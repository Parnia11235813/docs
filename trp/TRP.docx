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C7D1D" w14:textId="77777777" w:rsidR="003B28A0" w:rsidRDefault="00000000">
      <w:pPr>
        <w:jc w:val="center"/>
      </w:pPr>
      <w:r>
        <w:rPr>
          <w:rFonts w:ascii="Noto Sans Arabic" w:eastAsia="Vazirmatn" w:hAnsi="Noto Sans Arabic"/>
          <w:b/>
          <w:color w:val="595959"/>
          <w:sz w:val="32"/>
          <w:szCs w:val="32"/>
          <w:rtl/>
        </w:rPr>
        <w:t>به نام خدا</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257"/>
        <w:gridCol w:w="2154"/>
      </w:tblGrid>
      <w:tr w:rsidR="003B28A0" w14:paraId="50309786" w14:textId="77777777">
        <w:trPr>
          <w:jc w:val="center"/>
        </w:trPr>
        <w:tc>
          <w:tcPr>
            <w:tcW w:w="7257" w:type="dxa"/>
          </w:tcPr>
          <w:p w14:paraId="23689F46" w14:textId="77777777" w:rsidR="003B28A0" w:rsidRDefault="00000000">
            <w:pPr>
              <w:spacing w:after="100"/>
              <w:jc w:val="center"/>
            </w:pPr>
            <w:r>
              <w:rPr>
                <w:noProof/>
              </w:rPr>
              <w:drawing>
                <wp:inline distT="0" distB="0" distL="0" distR="0" wp14:anchorId="23477DCB" wp14:editId="08B1890D">
                  <wp:extent cx="3240000" cy="1273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6"/>
                          <a:stretch>
                            <a:fillRect/>
                          </a:stretch>
                        </pic:blipFill>
                        <pic:spPr>
                          <a:xfrm>
                            <a:off x="0" y="0"/>
                            <a:ext cx="3240000" cy="1273655"/>
                          </a:xfrm>
                          <a:prstGeom prst="rect">
                            <a:avLst/>
                          </a:prstGeom>
                        </pic:spPr>
                      </pic:pic>
                    </a:graphicData>
                  </a:graphic>
                </wp:inline>
              </w:drawing>
            </w:r>
          </w:p>
          <w:p w14:paraId="7FB2FCD1" w14:textId="77777777" w:rsidR="003B28A0" w:rsidRDefault="00000000">
            <w:pPr>
              <w:spacing w:after="700"/>
              <w:jc w:val="center"/>
            </w:pPr>
            <w:r>
              <w:rPr>
                <w:rFonts w:ascii="Noto Sans Arabic" w:eastAsia="Vazirmatn" w:hAnsi="Noto Sans Arabic"/>
                <w:b/>
                <w:color w:val="595959"/>
                <w:sz w:val="28"/>
                <w:szCs w:val="28"/>
                <w:rtl/>
              </w:rPr>
              <w:t>پژوهشکده امنیت ارتباطات و فناوری اطلاعات</w:t>
            </w:r>
          </w:p>
          <w:p w14:paraId="1099ED91" w14:textId="77777777" w:rsidR="003B28A0" w:rsidRDefault="00000000">
            <w:pPr>
              <w:spacing w:after="160"/>
              <w:jc w:val="center"/>
            </w:pPr>
            <w:r>
              <w:rPr>
                <w:rFonts w:ascii="Vazirmatn" w:eastAsia="Vazirmatn" w:hAnsi="Vazirmatn" w:cs="Vazirmatn"/>
                <w:color w:val="0A5FA5"/>
                <w:sz w:val="44"/>
              </w:rPr>
              <w:t>Test Report</w:t>
            </w:r>
            <w:r>
              <w:rPr>
                <w:rFonts w:ascii="Vazirmatn" w:eastAsia="Vazirmatn" w:hAnsi="Vazirmatn" w:cs="Vazirmatn"/>
                <w:color w:val="0A5FA5"/>
                <w:sz w:val="44"/>
              </w:rPr>
              <w:br/>
              <w:t>Proceeding (TRP)</w:t>
            </w:r>
          </w:p>
          <w:p w14:paraId="7C3B8F17" w14:textId="77777777" w:rsidR="003B28A0" w:rsidRDefault="00000000">
            <w:pPr>
              <w:spacing w:after="720"/>
              <w:jc w:val="center"/>
            </w:pPr>
            <w:r>
              <w:rPr>
                <w:rFonts w:ascii="Noto Sans Arabic" w:eastAsia="Vazirmatn" w:hAnsi="Noto Sans Arabic"/>
                <w:color w:val="0A5FA5"/>
                <w:sz w:val="42"/>
                <w:szCs w:val="42"/>
                <w:rtl/>
              </w:rPr>
              <w:t>مجموعه رویه‌های آزمون امنیتی</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7257"/>
            </w:tblGrid>
            <w:tr w:rsidR="003B28A0" w14:paraId="159A4DE8" w14:textId="77777777">
              <w:trPr>
                <w:jc w:val="center"/>
              </w:trPr>
              <w:tc>
                <w:tcPr>
                  <w:tcW w:w="7257" w:type="dxa"/>
                  <w:shd w:val="clear" w:color="auto" w:fill="FFFFFF"/>
                  <w:tcMar>
                    <w:top w:w="80" w:type="dxa"/>
                    <w:left w:w="420" w:type="dxa"/>
                    <w:bottom w:w="80" w:type="dxa"/>
                    <w:right w:w="300" w:type="dxa"/>
                  </w:tcMar>
                  <w:vAlign w:val="center"/>
                </w:tcPr>
                <w:p w14:paraId="13ED6722" w14:textId="77777777" w:rsidR="003B28A0" w:rsidRPr="008F7AA1" w:rsidRDefault="00000000">
                  <w:pPr>
                    <w:spacing w:after="0" w:line="252" w:lineRule="auto"/>
                    <w:rPr>
                      <w:sz w:val="28"/>
                      <w:szCs w:val="28"/>
                    </w:rPr>
                  </w:pPr>
                  <w:r w:rsidRPr="008F7AA1">
                    <w:rPr>
                      <w:rFonts w:ascii="Noto Sans Arabic" w:eastAsia="Noto Sans Arabic" w:hAnsi="Noto Sans Arabic"/>
                      <w:color w:val="0960A5"/>
                      <w:sz w:val="28"/>
                      <w:szCs w:val="28"/>
                      <w:rtl/>
                    </w:rPr>
                    <w:t>مجری:  دکتر محمد حسام تدین</w:t>
                  </w:r>
                </w:p>
              </w:tc>
            </w:tr>
            <w:tr w:rsidR="003B28A0" w14:paraId="5F4783A6" w14:textId="77777777">
              <w:trPr>
                <w:jc w:val="center"/>
              </w:trPr>
              <w:tc>
                <w:tcPr>
                  <w:tcW w:w="7257" w:type="dxa"/>
                  <w:shd w:val="clear" w:color="auto" w:fill="F3F3F3"/>
                  <w:tcMar>
                    <w:top w:w="80" w:type="dxa"/>
                    <w:left w:w="420" w:type="dxa"/>
                    <w:bottom w:w="80" w:type="dxa"/>
                    <w:right w:w="300" w:type="dxa"/>
                  </w:tcMar>
                  <w:vAlign w:val="center"/>
                </w:tcPr>
                <w:p w14:paraId="5BAB8CDB" w14:textId="77777777" w:rsidR="003B28A0" w:rsidRPr="008F7AA1" w:rsidRDefault="00000000">
                  <w:pPr>
                    <w:spacing w:after="0" w:line="252" w:lineRule="auto"/>
                    <w:rPr>
                      <w:sz w:val="28"/>
                      <w:szCs w:val="28"/>
                    </w:rPr>
                  </w:pPr>
                  <w:r w:rsidRPr="008F7AA1">
                    <w:rPr>
                      <w:rFonts w:ascii="Noto Sans Arabic" w:eastAsia="Noto Sans Arabic" w:hAnsi="Noto Sans Arabic"/>
                      <w:color w:val="0960A5"/>
                      <w:sz w:val="28"/>
                      <w:szCs w:val="28"/>
                      <w:rtl/>
                    </w:rPr>
                    <w:t>تهیه‌کنندگان:  نوید آصفی، پیمان ویسی،</w:t>
                  </w:r>
                  <w:r w:rsidRPr="008F7AA1">
                    <w:rPr>
                      <w:rFonts w:ascii="Noto Sans Arabic" w:eastAsia="Noto Sans Arabic" w:hAnsi="Noto Sans Arabic"/>
                      <w:color w:val="0960A5"/>
                      <w:sz w:val="28"/>
                      <w:szCs w:val="28"/>
                      <w:rtl/>
                    </w:rPr>
                    <w:br/>
                    <w:t>نیلوفر مکارچیان، پرنیان نخعی</w:t>
                  </w:r>
                </w:p>
              </w:tc>
            </w:tr>
            <w:tr w:rsidR="003B28A0" w14:paraId="6D4D7B6D" w14:textId="77777777">
              <w:trPr>
                <w:jc w:val="center"/>
              </w:trPr>
              <w:tc>
                <w:tcPr>
                  <w:tcW w:w="7257" w:type="dxa"/>
                  <w:shd w:val="clear" w:color="auto" w:fill="FFFFFF"/>
                  <w:tcMar>
                    <w:top w:w="80" w:type="dxa"/>
                    <w:left w:w="420" w:type="dxa"/>
                    <w:bottom w:w="80" w:type="dxa"/>
                    <w:right w:w="300" w:type="dxa"/>
                  </w:tcMar>
                  <w:vAlign w:val="center"/>
                </w:tcPr>
                <w:p w14:paraId="55926C31" w14:textId="77777777" w:rsidR="003B28A0" w:rsidRPr="008F7AA1" w:rsidRDefault="00000000">
                  <w:pPr>
                    <w:spacing w:after="0" w:line="252" w:lineRule="auto"/>
                    <w:rPr>
                      <w:sz w:val="28"/>
                      <w:szCs w:val="28"/>
                    </w:rPr>
                  </w:pPr>
                  <w:r w:rsidRPr="008F7AA1">
                    <w:rPr>
                      <w:rFonts w:ascii="Noto Sans Arabic" w:eastAsia="Noto Sans Arabic" w:hAnsi="Noto Sans Arabic"/>
                      <w:color w:val="0960A5"/>
                      <w:sz w:val="28"/>
                      <w:szCs w:val="28"/>
                      <w:rtl/>
                    </w:rPr>
                    <w:t xml:space="preserve">کد گزارش:  </w:t>
                  </w:r>
                </w:p>
              </w:tc>
            </w:tr>
            <w:tr w:rsidR="003B28A0" w14:paraId="1589D2AD" w14:textId="77777777">
              <w:trPr>
                <w:jc w:val="center"/>
              </w:trPr>
              <w:tc>
                <w:tcPr>
                  <w:tcW w:w="7257" w:type="dxa"/>
                  <w:shd w:val="clear" w:color="auto" w:fill="F3F3F3"/>
                  <w:tcMar>
                    <w:top w:w="80" w:type="dxa"/>
                    <w:left w:w="420" w:type="dxa"/>
                    <w:bottom w:w="80" w:type="dxa"/>
                    <w:right w:w="300" w:type="dxa"/>
                  </w:tcMar>
                  <w:vAlign w:val="center"/>
                </w:tcPr>
                <w:p w14:paraId="5084E674" w14:textId="77777777" w:rsidR="003B28A0" w:rsidRPr="008F7AA1" w:rsidRDefault="00000000">
                  <w:pPr>
                    <w:spacing w:after="0" w:line="252" w:lineRule="auto"/>
                    <w:rPr>
                      <w:sz w:val="28"/>
                      <w:szCs w:val="28"/>
                    </w:rPr>
                  </w:pPr>
                  <w:r w:rsidRPr="008F7AA1">
                    <w:rPr>
                      <w:rFonts w:ascii="Noto Sans Arabic" w:eastAsia="Noto Sans Arabic" w:hAnsi="Noto Sans Arabic"/>
                      <w:color w:val="0960A5"/>
                      <w:sz w:val="28"/>
                      <w:szCs w:val="28"/>
                      <w:rtl/>
                    </w:rPr>
                    <w:t xml:space="preserve">تاریخ ارائه:  </w:t>
                  </w:r>
                </w:p>
              </w:tc>
            </w:tr>
            <w:tr w:rsidR="003B28A0" w14:paraId="0A4F6D45" w14:textId="77777777">
              <w:trPr>
                <w:jc w:val="center"/>
              </w:trPr>
              <w:tc>
                <w:tcPr>
                  <w:tcW w:w="7257" w:type="dxa"/>
                  <w:shd w:val="clear" w:color="auto" w:fill="FFFFFF"/>
                  <w:tcMar>
                    <w:top w:w="80" w:type="dxa"/>
                    <w:left w:w="420" w:type="dxa"/>
                    <w:bottom w:w="80" w:type="dxa"/>
                    <w:right w:w="300" w:type="dxa"/>
                  </w:tcMar>
                  <w:vAlign w:val="center"/>
                </w:tcPr>
                <w:p w14:paraId="6363E4DA" w14:textId="77777777" w:rsidR="003B28A0" w:rsidRPr="008F7AA1" w:rsidRDefault="00000000">
                  <w:pPr>
                    <w:spacing w:after="0" w:line="252" w:lineRule="auto"/>
                    <w:rPr>
                      <w:sz w:val="28"/>
                      <w:szCs w:val="28"/>
                    </w:rPr>
                  </w:pPr>
                  <w:r w:rsidRPr="008F7AA1">
                    <w:rPr>
                      <w:rFonts w:ascii="Noto Sans Arabic" w:eastAsia="Noto Sans Arabic" w:hAnsi="Noto Sans Arabic"/>
                      <w:color w:val="0960A5"/>
                      <w:sz w:val="28"/>
                      <w:szCs w:val="28"/>
                      <w:rtl/>
                    </w:rPr>
                    <w:t xml:space="preserve">نسخه / وضعیت:  </w:t>
                  </w:r>
                  <w:r w:rsidRPr="008F7AA1">
                    <w:rPr>
                      <w:rFonts w:ascii="Noto Sans Arabic" w:eastAsia="Noto Sans Arabic" w:hAnsi="Noto Sans Arabic" w:cs="Noto Sans Arabic"/>
                      <w:color w:val="0960A5"/>
                      <w:sz w:val="28"/>
                      <w:szCs w:val="28"/>
                    </w:rPr>
                    <w:t xml:space="preserve">01 / </w:t>
                  </w:r>
                  <w:r w:rsidRPr="008F7AA1">
                    <w:rPr>
                      <w:rFonts w:ascii="Noto Sans Arabic" w:eastAsia="Noto Sans Arabic" w:hAnsi="Noto Sans Arabic"/>
                      <w:color w:val="0960A5"/>
                      <w:sz w:val="28"/>
                      <w:szCs w:val="28"/>
                      <w:rtl/>
                    </w:rPr>
                    <w:t>ارسال شده</w:t>
                  </w:r>
                </w:p>
              </w:tc>
            </w:tr>
          </w:tbl>
          <w:p w14:paraId="241F9D07" w14:textId="77777777" w:rsidR="003B28A0" w:rsidRDefault="003B28A0"/>
        </w:tc>
        <w:tc>
          <w:tcPr>
            <w:tcW w:w="2154" w:type="dxa"/>
          </w:tcPr>
          <w:p w14:paraId="6BD7C86B" w14:textId="77777777" w:rsidR="003B28A0" w:rsidRDefault="00000000">
            <w:pPr>
              <w:jc w:val="center"/>
            </w:pPr>
            <w:r>
              <w:rPr>
                <w:noProof/>
              </w:rPr>
              <w:drawing>
                <wp:inline distT="0" distB="0" distL="0" distR="0" wp14:anchorId="1DE362F5" wp14:editId="3758236D">
                  <wp:extent cx="1332000" cy="748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1332000" cy="7488000"/>
                          </a:xfrm>
                          <a:prstGeom prst="rect">
                            <a:avLst/>
                          </a:prstGeom>
                        </pic:spPr>
                      </pic:pic>
                    </a:graphicData>
                  </a:graphic>
                </wp:inline>
              </w:drawing>
            </w:r>
          </w:p>
        </w:tc>
      </w:tr>
    </w:tbl>
    <w:p w14:paraId="7331C3D2" w14:textId="77777777" w:rsidR="003B28A0" w:rsidRDefault="00000000">
      <w:r>
        <w:br w:type="page"/>
      </w:r>
    </w:p>
    <w:p w14:paraId="57324ED1" w14:textId="77777777" w:rsidR="003B28A0" w:rsidRDefault="00000000">
      <w:pPr>
        <w:spacing w:after="100"/>
      </w:pPr>
      <w:r>
        <w:rPr>
          <w:rFonts w:ascii="Noto Sans Arabic" w:eastAsia="Vazirmatn" w:hAnsi="Noto Sans Arabic"/>
          <w:b/>
          <w:color w:val="0960A5"/>
          <w:sz w:val="36"/>
          <w:szCs w:val="36"/>
          <w:rtl/>
        </w:rPr>
        <w:lastRenderedPageBreak/>
        <w:t>شناسنامه گزارش</w:t>
      </w:r>
    </w:p>
    <w:tbl>
      <w:tblPr>
        <w:tblW w:w="0" w:type="auto"/>
        <w:jc w:val="center"/>
        <w:tblBorders>
          <w:top w:val="single" w:sz="7" w:space="0" w:color="485C70"/>
          <w:left w:val="single" w:sz="7" w:space="0" w:color="485C70"/>
          <w:bottom w:val="single" w:sz="7" w:space="0" w:color="485C70"/>
          <w:right w:val="single" w:sz="7" w:space="0" w:color="485C70"/>
          <w:insideH w:val="single" w:sz="7" w:space="0" w:color="485C70"/>
          <w:insideV w:val="single" w:sz="7" w:space="0" w:color="485C70"/>
        </w:tblBorders>
        <w:tblLayout w:type="fixed"/>
        <w:tblLook w:val="04A0" w:firstRow="1" w:lastRow="0" w:firstColumn="1" w:lastColumn="0" w:noHBand="0" w:noVBand="1"/>
      </w:tblPr>
      <w:tblGrid>
        <w:gridCol w:w="2705"/>
        <w:gridCol w:w="2705"/>
        <w:gridCol w:w="2705"/>
        <w:gridCol w:w="2705"/>
      </w:tblGrid>
      <w:tr w:rsidR="003B28A0" w14:paraId="03FB3B06" w14:textId="77777777">
        <w:trPr>
          <w:jc w:val="center"/>
        </w:trPr>
        <w:tc>
          <w:tcPr>
            <w:tcW w:w="8115" w:type="dxa"/>
            <w:gridSpan w:val="3"/>
            <w:tcMar>
              <w:top w:w="80" w:type="dxa"/>
              <w:left w:w="100" w:type="dxa"/>
              <w:bottom w:w="80" w:type="dxa"/>
              <w:right w:w="100" w:type="dxa"/>
            </w:tcMar>
            <w:vAlign w:val="center"/>
          </w:tcPr>
          <w:p w14:paraId="400687C2" w14:textId="77777777" w:rsidR="003B28A0" w:rsidRDefault="00000000">
            <w:pPr>
              <w:spacing w:after="0" w:line="252" w:lineRule="auto"/>
            </w:pPr>
            <w:r>
              <w:rPr>
                <w:rFonts w:ascii="Noto Sans Arabic" w:eastAsia="Noto Sans Arabic" w:hAnsi="Noto Sans Arabic"/>
                <w:b/>
                <w:sz w:val="19"/>
                <w:szCs w:val="19"/>
                <w:rtl/>
              </w:rPr>
              <w:t>عنوان: توسعه و استقرار آزمایشگاه ارزیابی امنیتی برنامک‌های موبایلی</w:t>
            </w:r>
          </w:p>
        </w:tc>
        <w:tc>
          <w:tcPr>
            <w:tcW w:w="2705" w:type="dxa"/>
            <w:tcMar>
              <w:top w:w="80" w:type="dxa"/>
              <w:left w:w="100" w:type="dxa"/>
              <w:bottom w:w="80" w:type="dxa"/>
              <w:right w:w="100" w:type="dxa"/>
            </w:tcMar>
            <w:vAlign w:val="center"/>
          </w:tcPr>
          <w:p w14:paraId="55930387" w14:textId="77777777" w:rsidR="003B28A0" w:rsidRDefault="00000000">
            <w:pPr>
              <w:spacing w:after="0" w:line="252" w:lineRule="auto"/>
            </w:pPr>
            <w:r>
              <w:rPr>
                <w:rFonts w:ascii="Noto Sans Arabic" w:eastAsia="Noto Sans Arabic" w:hAnsi="Noto Sans Arabic"/>
                <w:b/>
                <w:sz w:val="19"/>
                <w:szCs w:val="19"/>
                <w:rtl/>
              </w:rPr>
              <w:t xml:space="preserve">شماره نسخه: </w:t>
            </w:r>
            <w:r>
              <w:rPr>
                <w:rFonts w:ascii="Noto Sans Arabic" w:eastAsia="Noto Sans Arabic" w:hAnsi="Noto Sans Arabic" w:cs="Noto Sans Arabic"/>
                <w:b/>
                <w:sz w:val="19"/>
              </w:rPr>
              <w:t>01</w:t>
            </w:r>
          </w:p>
        </w:tc>
      </w:tr>
      <w:tr w:rsidR="003B28A0" w14:paraId="473500BE" w14:textId="77777777">
        <w:trPr>
          <w:jc w:val="center"/>
        </w:trPr>
        <w:tc>
          <w:tcPr>
            <w:tcW w:w="2705" w:type="dxa"/>
            <w:tcMar>
              <w:top w:w="80" w:type="dxa"/>
              <w:left w:w="100" w:type="dxa"/>
              <w:bottom w:w="80" w:type="dxa"/>
              <w:right w:w="100" w:type="dxa"/>
            </w:tcMar>
            <w:vAlign w:val="center"/>
          </w:tcPr>
          <w:p w14:paraId="5813F4A6" w14:textId="77777777" w:rsidR="003B28A0" w:rsidRDefault="00000000">
            <w:pPr>
              <w:spacing w:after="0" w:line="252" w:lineRule="auto"/>
            </w:pPr>
            <w:r>
              <w:rPr>
                <w:rFonts w:ascii="Noto Sans Arabic" w:eastAsia="Noto Sans Arabic" w:hAnsi="Noto Sans Arabic"/>
                <w:b/>
                <w:sz w:val="19"/>
                <w:szCs w:val="19"/>
                <w:rtl/>
              </w:rPr>
              <w:t>تاریخ ارائه گزارش:</w:t>
            </w:r>
          </w:p>
        </w:tc>
        <w:tc>
          <w:tcPr>
            <w:tcW w:w="2705" w:type="dxa"/>
            <w:tcMar>
              <w:top w:w="80" w:type="dxa"/>
              <w:left w:w="100" w:type="dxa"/>
              <w:bottom w:w="80" w:type="dxa"/>
              <w:right w:w="100" w:type="dxa"/>
            </w:tcMar>
            <w:vAlign w:val="center"/>
          </w:tcPr>
          <w:p w14:paraId="109D693C" w14:textId="77777777" w:rsidR="003B28A0" w:rsidRDefault="00000000">
            <w:pPr>
              <w:spacing w:after="0" w:line="252" w:lineRule="auto"/>
            </w:pPr>
            <w:r>
              <w:rPr>
                <w:rFonts w:ascii="Noto Sans Arabic" w:eastAsia="Noto Sans Arabic" w:hAnsi="Noto Sans Arabic"/>
                <w:b/>
                <w:sz w:val="19"/>
                <w:szCs w:val="19"/>
                <w:rtl/>
              </w:rPr>
              <w:t>نوع گزارش: فنی</w:t>
            </w:r>
          </w:p>
        </w:tc>
        <w:tc>
          <w:tcPr>
            <w:tcW w:w="5410" w:type="dxa"/>
            <w:gridSpan w:val="2"/>
            <w:tcMar>
              <w:top w:w="80" w:type="dxa"/>
              <w:left w:w="100" w:type="dxa"/>
              <w:bottom w:w="80" w:type="dxa"/>
              <w:right w:w="100" w:type="dxa"/>
            </w:tcMar>
            <w:vAlign w:val="center"/>
          </w:tcPr>
          <w:p w14:paraId="01DAEFFA" w14:textId="77777777" w:rsidR="003B28A0" w:rsidRDefault="00000000">
            <w:pPr>
              <w:spacing w:after="0" w:line="252" w:lineRule="auto"/>
            </w:pPr>
            <w:r>
              <w:rPr>
                <w:rFonts w:ascii="Noto Sans Arabic" w:eastAsia="Noto Sans Arabic" w:hAnsi="Noto Sans Arabic"/>
                <w:b/>
                <w:sz w:val="19"/>
                <w:szCs w:val="19"/>
                <w:rtl/>
              </w:rPr>
              <w:t>کد:</w:t>
            </w:r>
          </w:p>
        </w:tc>
      </w:tr>
      <w:tr w:rsidR="003B28A0" w14:paraId="10E66FB6" w14:textId="77777777">
        <w:trPr>
          <w:jc w:val="center"/>
        </w:trPr>
        <w:tc>
          <w:tcPr>
            <w:tcW w:w="5410" w:type="dxa"/>
            <w:gridSpan w:val="2"/>
            <w:tcMar>
              <w:top w:w="80" w:type="dxa"/>
              <w:left w:w="100" w:type="dxa"/>
              <w:bottom w:w="80" w:type="dxa"/>
              <w:right w:w="100" w:type="dxa"/>
            </w:tcMar>
            <w:vAlign w:val="center"/>
          </w:tcPr>
          <w:p w14:paraId="576A5855" w14:textId="77777777" w:rsidR="003B28A0" w:rsidRDefault="00000000">
            <w:pPr>
              <w:spacing w:after="0" w:line="252" w:lineRule="auto"/>
            </w:pPr>
            <w:r>
              <w:rPr>
                <w:rFonts w:ascii="Noto Sans Arabic" w:eastAsia="Noto Sans Arabic" w:hAnsi="Noto Sans Arabic"/>
                <w:b/>
                <w:sz w:val="19"/>
                <w:szCs w:val="19"/>
                <w:rtl/>
              </w:rPr>
              <w:t>نوع پروژه: کاربردی</w:t>
            </w:r>
          </w:p>
        </w:tc>
        <w:tc>
          <w:tcPr>
            <w:tcW w:w="5410" w:type="dxa"/>
            <w:gridSpan w:val="2"/>
            <w:tcMar>
              <w:top w:w="80" w:type="dxa"/>
              <w:left w:w="100" w:type="dxa"/>
              <w:bottom w:w="80" w:type="dxa"/>
              <w:right w:w="100" w:type="dxa"/>
            </w:tcMar>
            <w:vAlign w:val="center"/>
          </w:tcPr>
          <w:p w14:paraId="25CBA785" w14:textId="77777777" w:rsidR="003B28A0" w:rsidRDefault="00000000">
            <w:pPr>
              <w:spacing w:after="0" w:line="252" w:lineRule="auto"/>
            </w:pPr>
            <w:r>
              <w:rPr>
                <w:rFonts w:ascii="Noto Sans Arabic" w:eastAsia="Noto Sans Arabic" w:hAnsi="Noto Sans Arabic"/>
                <w:b/>
                <w:sz w:val="19"/>
                <w:szCs w:val="19"/>
                <w:rtl/>
              </w:rPr>
              <w:t>نام پروژه:</w:t>
            </w:r>
          </w:p>
        </w:tc>
      </w:tr>
      <w:tr w:rsidR="003B28A0" w14:paraId="66E65221" w14:textId="77777777">
        <w:trPr>
          <w:jc w:val="center"/>
        </w:trPr>
        <w:tc>
          <w:tcPr>
            <w:tcW w:w="5410" w:type="dxa"/>
            <w:gridSpan w:val="2"/>
            <w:tcMar>
              <w:top w:w="80" w:type="dxa"/>
              <w:left w:w="100" w:type="dxa"/>
              <w:bottom w:w="80" w:type="dxa"/>
              <w:right w:w="100" w:type="dxa"/>
            </w:tcMar>
            <w:vAlign w:val="center"/>
          </w:tcPr>
          <w:p w14:paraId="73585D26" w14:textId="77777777" w:rsidR="003B28A0" w:rsidRDefault="00000000">
            <w:pPr>
              <w:spacing w:after="0" w:line="252" w:lineRule="auto"/>
            </w:pPr>
            <w:r>
              <w:rPr>
                <w:rFonts w:ascii="Noto Sans Arabic" w:eastAsia="Noto Sans Arabic" w:hAnsi="Noto Sans Arabic"/>
                <w:b/>
                <w:sz w:val="19"/>
                <w:szCs w:val="19"/>
                <w:rtl/>
              </w:rPr>
              <w:t xml:space="preserve">تاریخ پایان: </w:t>
            </w:r>
            <w:r>
              <w:rPr>
                <w:rFonts w:ascii="Noto Sans Arabic" w:eastAsia="Noto Sans Arabic" w:hAnsi="Noto Sans Arabic" w:cs="Noto Sans Arabic"/>
                <w:b/>
                <w:sz w:val="19"/>
              </w:rPr>
              <w:t>15/04/1405</w:t>
            </w:r>
          </w:p>
        </w:tc>
        <w:tc>
          <w:tcPr>
            <w:tcW w:w="5410" w:type="dxa"/>
            <w:gridSpan w:val="2"/>
            <w:tcMar>
              <w:top w:w="80" w:type="dxa"/>
              <w:left w:w="100" w:type="dxa"/>
              <w:bottom w:w="80" w:type="dxa"/>
              <w:right w:w="100" w:type="dxa"/>
            </w:tcMar>
            <w:vAlign w:val="center"/>
          </w:tcPr>
          <w:p w14:paraId="1FFA7850" w14:textId="77777777" w:rsidR="003B28A0" w:rsidRDefault="00000000">
            <w:pPr>
              <w:spacing w:after="0" w:line="252" w:lineRule="auto"/>
            </w:pPr>
            <w:r>
              <w:rPr>
                <w:rFonts w:ascii="Noto Sans Arabic" w:eastAsia="Noto Sans Arabic" w:hAnsi="Noto Sans Arabic"/>
                <w:b/>
                <w:sz w:val="19"/>
                <w:szCs w:val="19"/>
                <w:rtl/>
              </w:rPr>
              <w:t>تاریخ شروع:</w:t>
            </w:r>
          </w:p>
        </w:tc>
      </w:tr>
      <w:tr w:rsidR="003B28A0" w14:paraId="185C553C" w14:textId="77777777">
        <w:trPr>
          <w:jc w:val="center"/>
        </w:trPr>
        <w:tc>
          <w:tcPr>
            <w:tcW w:w="10820" w:type="dxa"/>
            <w:gridSpan w:val="4"/>
            <w:tcMar>
              <w:top w:w="80" w:type="dxa"/>
              <w:left w:w="100" w:type="dxa"/>
              <w:bottom w:w="80" w:type="dxa"/>
              <w:right w:w="100" w:type="dxa"/>
            </w:tcMar>
            <w:vAlign w:val="center"/>
          </w:tcPr>
          <w:p w14:paraId="2CE99741" w14:textId="77777777" w:rsidR="003B28A0" w:rsidRDefault="00000000">
            <w:pPr>
              <w:spacing w:after="0" w:line="252" w:lineRule="auto"/>
            </w:pPr>
            <w:r>
              <w:rPr>
                <w:rFonts w:ascii="Noto Sans Arabic" w:eastAsia="Noto Sans Arabic" w:hAnsi="Noto Sans Arabic"/>
                <w:b/>
                <w:sz w:val="19"/>
                <w:szCs w:val="19"/>
                <w:rtl/>
              </w:rPr>
              <w:t>نام گروه: اداره آزمایشگاه‌های امنیت</w:t>
            </w:r>
          </w:p>
        </w:tc>
      </w:tr>
      <w:tr w:rsidR="003B28A0" w14:paraId="48BFE8C9" w14:textId="77777777">
        <w:trPr>
          <w:jc w:val="center"/>
        </w:trPr>
        <w:tc>
          <w:tcPr>
            <w:tcW w:w="5410" w:type="dxa"/>
            <w:gridSpan w:val="2"/>
            <w:tcMar>
              <w:top w:w="80" w:type="dxa"/>
              <w:left w:w="100" w:type="dxa"/>
              <w:bottom w:w="80" w:type="dxa"/>
              <w:right w:w="100" w:type="dxa"/>
            </w:tcMar>
            <w:vAlign w:val="center"/>
          </w:tcPr>
          <w:p w14:paraId="293E9040" w14:textId="77777777" w:rsidR="003B28A0" w:rsidRDefault="00000000">
            <w:pPr>
              <w:spacing w:after="0" w:line="252" w:lineRule="auto"/>
            </w:pPr>
            <w:r>
              <w:rPr>
                <w:rFonts w:ascii="Noto Sans Arabic" w:eastAsia="Noto Sans Arabic" w:hAnsi="Noto Sans Arabic"/>
                <w:b/>
                <w:sz w:val="19"/>
                <w:szCs w:val="19"/>
                <w:rtl/>
              </w:rPr>
              <w:t>شماره و تاریخ قرارداد:</w:t>
            </w:r>
          </w:p>
        </w:tc>
        <w:tc>
          <w:tcPr>
            <w:tcW w:w="5410" w:type="dxa"/>
            <w:gridSpan w:val="2"/>
            <w:tcMar>
              <w:top w:w="80" w:type="dxa"/>
              <w:left w:w="100" w:type="dxa"/>
              <w:bottom w:w="80" w:type="dxa"/>
              <w:right w:w="100" w:type="dxa"/>
            </w:tcMar>
            <w:vAlign w:val="center"/>
          </w:tcPr>
          <w:p w14:paraId="6030BC97" w14:textId="77777777" w:rsidR="003B28A0" w:rsidRDefault="00000000">
            <w:pPr>
              <w:spacing w:after="0" w:line="252" w:lineRule="auto"/>
            </w:pPr>
            <w:r>
              <w:rPr>
                <w:rFonts w:ascii="Noto Sans Arabic" w:eastAsia="Noto Sans Arabic" w:hAnsi="Noto Sans Arabic"/>
                <w:b/>
                <w:sz w:val="19"/>
                <w:szCs w:val="19"/>
                <w:rtl/>
              </w:rPr>
              <w:t xml:space="preserve">کد پروژه: </w:t>
            </w:r>
            <w:r>
              <w:rPr>
                <w:rFonts w:ascii="Noto Sans Arabic" w:eastAsia="Noto Sans Arabic" w:hAnsi="Noto Sans Arabic" w:cs="Noto Sans Arabic"/>
                <w:b/>
                <w:sz w:val="19"/>
              </w:rPr>
              <w:t>610030310</w:t>
            </w:r>
          </w:p>
        </w:tc>
      </w:tr>
      <w:tr w:rsidR="003B28A0" w14:paraId="0E7FB957" w14:textId="77777777">
        <w:trPr>
          <w:jc w:val="center"/>
        </w:trPr>
        <w:tc>
          <w:tcPr>
            <w:tcW w:w="5410" w:type="dxa"/>
            <w:gridSpan w:val="2"/>
            <w:tcMar>
              <w:top w:w="80" w:type="dxa"/>
              <w:left w:w="100" w:type="dxa"/>
              <w:bottom w:w="80" w:type="dxa"/>
              <w:right w:w="100" w:type="dxa"/>
            </w:tcMar>
            <w:vAlign w:val="center"/>
          </w:tcPr>
          <w:p w14:paraId="0552517F" w14:textId="77777777" w:rsidR="003B28A0" w:rsidRDefault="00000000">
            <w:pPr>
              <w:spacing w:after="0" w:line="252" w:lineRule="auto"/>
            </w:pPr>
            <w:r>
              <w:rPr>
                <w:rFonts w:ascii="Noto Sans Arabic" w:eastAsia="Noto Sans Arabic" w:hAnsi="Noto Sans Arabic"/>
                <w:b/>
                <w:sz w:val="19"/>
                <w:szCs w:val="19"/>
                <w:rtl/>
              </w:rPr>
              <w:t>ناظر / ناظرین:</w:t>
            </w:r>
          </w:p>
        </w:tc>
        <w:tc>
          <w:tcPr>
            <w:tcW w:w="5410" w:type="dxa"/>
            <w:gridSpan w:val="2"/>
            <w:tcMar>
              <w:top w:w="80" w:type="dxa"/>
              <w:left w:w="100" w:type="dxa"/>
              <w:bottom w:w="80" w:type="dxa"/>
              <w:right w:w="100" w:type="dxa"/>
            </w:tcMar>
            <w:vAlign w:val="center"/>
          </w:tcPr>
          <w:p w14:paraId="420D2CE2" w14:textId="77777777" w:rsidR="003B28A0" w:rsidRDefault="00000000">
            <w:pPr>
              <w:spacing w:after="0" w:line="252" w:lineRule="auto"/>
            </w:pPr>
            <w:r>
              <w:rPr>
                <w:rFonts w:ascii="Noto Sans Arabic" w:eastAsia="Noto Sans Arabic" w:hAnsi="Noto Sans Arabic"/>
                <w:b/>
                <w:sz w:val="19"/>
                <w:szCs w:val="19"/>
                <w:rtl/>
              </w:rPr>
              <w:t>مجری:</w:t>
            </w:r>
          </w:p>
        </w:tc>
      </w:tr>
      <w:tr w:rsidR="003B28A0" w14:paraId="798E8A39" w14:textId="77777777">
        <w:trPr>
          <w:jc w:val="center"/>
        </w:trPr>
        <w:tc>
          <w:tcPr>
            <w:tcW w:w="10820" w:type="dxa"/>
            <w:gridSpan w:val="4"/>
            <w:tcMar>
              <w:top w:w="80" w:type="dxa"/>
              <w:left w:w="100" w:type="dxa"/>
              <w:bottom w:w="80" w:type="dxa"/>
              <w:right w:w="100" w:type="dxa"/>
            </w:tcMar>
            <w:vAlign w:val="center"/>
          </w:tcPr>
          <w:p w14:paraId="54F5ECE9" w14:textId="77777777" w:rsidR="003B28A0" w:rsidRDefault="00000000">
            <w:pPr>
              <w:spacing w:after="0" w:line="252" w:lineRule="auto"/>
            </w:pPr>
            <w:r>
              <w:rPr>
                <w:rFonts w:ascii="Noto Sans Arabic" w:eastAsia="Noto Sans Arabic" w:hAnsi="Noto Sans Arabic"/>
                <w:b/>
                <w:sz w:val="19"/>
                <w:szCs w:val="19"/>
                <w:rtl/>
              </w:rPr>
              <w:t>تهیه‌کننده / تهیه‌کنندگان (به‌ترتیب حروف الفبا):</w:t>
            </w:r>
          </w:p>
        </w:tc>
      </w:tr>
      <w:tr w:rsidR="003B28A0" w14:paraId="43D8C005" w14:textId="77777777">
        <w:trPr>
          <w:jc w:val="center"/>
        </w:trPr>
        <w:tc>
          <w:tcPr>
            <w:tcW w:w="10820" w:type="dxa"/>
            <w:gridSpan w:val="4"/>
            <w:tcMar>
              <w:top w:w="80" w:type="dxa"/>
              <w:left w:w="100" w:type="dxa"/>
              <w:bottom w:w="80" w:type="dxa"/>
              <w:right w:w="100" w:type="dxa"/>
            </w:tcMar>
            <w:vAlign w:val="center"/>
          </w:tcPr>
          <w:p w14:paraId="6C5995E7" w14:textId="77777777" w:rsidR="003B28A0" w:rsidRDefault="00000000">
            <w:pPr>
              <w:spacing w:after="0" w:line="252" w:lineRule="auto"/>
            </w:pPr>
            <w:r>
              <w:rPr>
                <w:rFonts w:ascii="Noto Sans Arabic" w:eastAsia="Noto Sans Arabic" w:hAnsi="Noto Sans Arabic"/>
                <w:b/>
                <w:sz w:val="19"/>
                <w:szCs w:val="19"/>
                <w:rtl/>
              </w:rPr>
              <w:t>نام و نشانی مجری: دکتر محمد حسام تدین</w:t>
            </w:r>
          </w:p>
        </w:tc>
      </w:tr>
      <w:tr w:rsidR="003B28A0" w14:paraId="7E8D55C5" w14:textId="77777777">
        <w:trPr>
          <w:jc w:val="center"/>
        </w:trPr>
        <w:tc>
          <w:tcPr>
            <w:tcW w:w="10820" w:type="dxa"/>
            <w:gridSpan w:val="4"/>
            <w:tcMar>
              <w:top w:w="80" w:type="dxa"/>
              <w:left w:w="100" w:type="dxa"/>
              <w:bottom w:w="80" w:type="dxa"/>
              <w:right w:w="100" w:type="dxa"/>
            </w:tcMar>
            <w:vAlign w:val="center"/>
          </w:tcPr>
          <w:p w14:paraId="6D4B5874" w14:textId="77777777" w:rsidR="003B28A0" w:rsidRDefault="00000000">
            <w:pPr>
              <w:spacing w:after="0" w:line="252" w:lineRule="auto"/>
            </w:pPr>
            <w:r>
              <w:rPr>
                <w:rFonts w:ascii="Noto Sans Arabic" w:eastAsia="Noto Sans Arabic" w:hAnsi="Noto Sans Arabic"/>
                <w:b/>
                <w:sz w:val="19"/>
                <w:szCs w:val="19"/>
                <w:rtl/>
              </w:rPr>
              <w:t>نام و نشانی حمایت‌کننده:</w:t>
            </w:r>
          </w:p>
        </w:tc>
      </w:tr>
      <w:tr w:rsidR="003B28A0" w14:paraId="6769F874" w14:textId="77777777">
        <w:trPr>
          <w:jc w:val="center"/>
        </w:trPr>
        <w:tc>
          <w:tcPr>
            <w:tcW w:w="10820" w:type="dxa"/>
            <w:gridSpan w:val="4"/>
            <w:tcMar>
              <w:top w:w="80" w:type="dxa"/>
              <w:left w:w="100" w:type="dxa"/>
              <w:bottom w:w="80" w:type="dxa"/>
              <w:right w:w="100" w:type="dxa"/>
            </w:tcMar>
            <w:vAlign w:val="center"/>
          </w:tcPr>
          <w:p w14:paraId="0F205BAF" w14:textId="77777777" w:rsidR="003B28A0" w:rsidRDefault="00000000">
            <w:pPr>
              <w:spacing w:after="0" w:line="252" w:lineRule="auto"/>
            </w:pPr>
            <w:r>
              <w:rPr>
                <w:rFonts w:ascii="Noto Sans Arabic" w:eastAsia="Noto Sans Arabic" w:hAnsi="Noto Sans Arabic"/>
                <w:b/>
                <w:sz w:val="19"/>
                <w:szCs w:val="19"/>
                <w:rtl/>
              </w:rPr>
              <w:t>ملاحظات: ---</w:t>
            </w:r>
          </w:p>
        </w:tc>
      </w:tr>
      <w:tr w:rsidR="003B28A0" w14:paraId="68A03154" w14:textId="77777777">
        <w:trPr>
          <w:jc w:val="center"/>
        </w:trPr>
        <w:tc>
          <w:tcPr>
            <w:tcW w:w="10820" w:type="dxa"/>
            <w:gridSpan w:val="4"/>
            <w:tcMar>
              <w:top w:w="80" w:type="dxa"/>
              <w:left w:w="100" w:type="dxa"/>
              <w:bottom w:w="80" w:type="dxa"/>
              <w:right w:w="100" w:type="dxa"/>
            </w:tcMar>
            <w:vAlign w:val="center"/>
          </w:tcPr>
          <w:p w14:paraId="676D569A" w14:textId="77777777" w:rsidR="003B28A0" w:rsidRDefault="00000000">
            <w:pPr>
              <w:spacing w:after="0" w:line="252" w:lineRule="auto"/>
            </w:pPr>
            <w:r>
              <w:rPr>
                <w:rFonts w:ascii="Noto Sans Arabic" w:eastAsia="Noto Sans Arabic" w:hAnsi="Noto Sans Arabic"/>
                <w:b/>
                <w:sz w:val="19"/>
                <w:szCs w:val="19"/>
                <w:rtl/>
              </w:rPr>
              <w:t>چکیده:</w:t>
            </w:r>
          </w:p>
        </w:tc>
      </w:tr>
      <w:tr w:rsidR="003B28A0" w14:paraId="343BEE9A" w14:textId="77777777">
        <w:trPr>
          <w:jc w:val="center"/>
        </w:trPr>
        <w:tc>
          <w:tcPr>
            <w:tcW w:w="10820" w:type="dxa"/>
            <w:gridSpan w:val="4"/>
            <w:tcMar>
              <w:top w:w="80" w:type="dxa"/>
              <w:left w:w="100" w:type="dxa"/>
              <w:bottom w:w="80" w:type="dxa"/>
              <w:right w:w="100" w:type="dxa"/>
            </w:tcMar>
            <w:vAlign w:val="center"/>
          </w:tcPr>
          <w:p w14:paraId="6491461F" w14:textId="77777777" w:rsidR="003B28A0" w:rsidRDefault="00000000">
            <w:pPr>
              <w:spacing w:after="0" w:line="252" w:lineRule="auto"/>
            </w:pPr>
            <w:r>
              <w:rPr>
                <w:rFonts w:ascii="Noto Sans Arabic" w:eastAsia="Noto Sans Arabic" w:hAnsi="Noto Sans Arabic"/>
                <w:b/>
                <w:sz w:val="19"/>
                <w:szCs w:val="19"/>
                <w:rtl/>
              </w:rPr>
              <w:t>کلمات کلیدی: تست نفوذ، سطح ارزیابی، برنامک موبایل</w:t>
            </w:r>
          </w:p>
        </w:tc>
      </w:tr>
      <w:tr w:rsidR="003B28A0" w14:paraId="12F9713E" w14:textId="77777777">
        <w:trPr>
          <w:jc w:val="center"/>
        </w:trPr>
        <w:tc>
          <w:tcPr>
            <w:tcW w:w="5410" w:type="dxa"/>
            <w:gridSpan w:val="2"/>
            <w:tcMar>
              <w:top w:w="80" w:type="dxa"/>
              <w:left w:w="100" w:type="dxa"/>
              <w:bottom w:w="80" w:type="dxa"/>
              <w:right w:w="100" w:type="dxa"/>
            </w:tcMar>
            <w:vAlign w:val="center"/>
          </w:tcPr>
          <w:p w14:paraId="7A3D4D87" w14:textId="77777777" w:rsidR="003B28A0" w:rsidRDefault="00000000">
            <w:pPr>
              <w:spacing w:after="0" w:line="252" w:lineRule="auto"/>
            </w:pPr>
            <w:r>
              <w:rPr>
                <w:rFonts w:ascii="Noto Sans Arabic" w:eastAsia="Noto Sans Arabic" w:hAnsi="Noto Sans Arabic"/>
                <w:b/>
                <w:sz w:val="19"/>
                <w:szCs w:val="19"/>
                <w:rtl/>
              </w:rPr>
              <w:t>زبان گزارش: فارسی</w:t>
            </w:r>
          </w:p>
        </w:tc>
        <w:tc>
          <w:tcPr>
            <w:tcW w:w="5410" w:type="dxa"/>
            <w:gridSpan w:val="2"/>
            <w:tcMar>
              <w:top w:w="80" w:type="dxa"/>
              <w:left w:w="100" w:type="dxa"/>
              <w:bottom w:w="80" w:type="dxa"/>
              <w:right w:w="100" w:type="dxa"/>
            </w:tcMar>
            <w:vAlign w:val="center"/>
          </w:tcPr>
          <w:p w14:paraId="1CD42E1B" w14:textId="77777777" w:rsidR="003B28A0" w:rsidRDefault="00000000">
            <w:pPr>
              <w:spacing w:after="0" w:line="252" w:lineRule="auto"/>
            </w:pPr>
            <w:r>
              <w:rPr>
                <w:rFonts w:ascii="Noto Sans Arabic" w:eastAsia="Noto Sans Arabic" w:hAnsi="Noto Sans Arabic"/>
                <w:b/>
                <w:sz w:val="19"/>
                <w:szCs w:val="19"/>
                <w:rtl/>
              </w:rPr>
              <w:t>وضعیت گزارش: ارسال شده</w:t>
            </w:r>
          </w:p>
        </w:tc>
      </w:tr>
      <w:tr w:rsidR="003B28A0" w14:paraId="7DBFA313" w14:textId="77777777">
        <w:trPr>
          <w:jc w:val="center"/>
        </w:trPr>
        <w:tc>
          <w:tcPr>
            <w:tcW w:w="5410" w:type="dxa"/>
            <w:gridSpan w:val="2"/>
            <w:tcMar>
              <w:top w:w="80" w:type="dxa"/>
              <w:left w:w="100" w:type="dxa"/>
              <w:bottom w:w="80" w:type="dxa"/>
              <w:right w:w="100" w:type="dxa"/>
            </w:tcMar>
            <w:vAlign w:val="center"/>
          </w:tcPr>
          <w:p w14:paraId="067A0A2E" w14:textId="77777777" w:rsidR="003B28A0" w:rsidRDefault="00000000">
            <w:pPr>
              <w:spacing w:after="0" w:line="252" w:lineRule="auto"/>
            </w:pPr>
            <w:r>
              <w:rPr>
                <w:rFonts w:ascii="Noto Sans Arabic" w:eastAsia="Noto Sans Arabic" w:hAnsi="Noto Sans Arabic"/>
                <w:b/>
                <w:sz w:val="19"/>
                <w:szCs w:val="19"/>
                <w:rtl/>
              </w:rPr>
              <w:t>تعداد صفحات:</w:t>
            </w:r>
          </w:p>
        </w:tc>
        <w:tc>
          <w:tcPr>
            <w:tcW w:w="5410" w:type="dxa"/>
            <w:gridSpan w:val="2"/>
            <w:tcMar>
              <w:top w:w="80" w:type="dxa"/>
              <w:left w:w="100" w:type="dxa"/>
              <w:bottom w:w="80" w:type="dxa"/>
              <w:right w:w="100" w:type="dxa"/>
            </w:tcMar>
            <w:vAlign w:val="center"/>
          </w:tcPr>
          <w:p w14:paraId="12E53219" w14:textId="77777777" w:rsidR="003B28A0" w:rsidRDefault="00000000">
            <w:pPr>
              <w:spacing w:after="0" w:line="252" w:lineRule="auto"/>
            </w:pPr>
            <w:r>
              <w:rPr>
                <w:rFonts w:ascii="Noto Sans Arabic" w:eastAsia="Noto Sans Arabic" w:hAnsi="Noto Sans Arabic"/>
                <w:b/>
                <w:sz w:val="18"/>
                <w:szCs w:val="18"/>
                <w:rtl/>
              </w:rPr>
              <w:t>وضعیت دسترسی: با اخذ مجوز از پژوهشگاه ارتباطات و فناوری اطلاعات</w:t>
            </w:r>
          </w:p>
        </w:tc>
      </w:tr>
    </w:tbl>
    <w:p w14:paraId="3BE0005F" w14:textId="77777777" w:rsidR="003B28A0" w:rsidRDefault="00000000">
      <w:r>
        <w:br w:type="page"/>
      </w:r>
    </w:p>
    <w:p w14:paraId="1B7B08B7" w14:textId="77777777" w:rsidR="003B28A0" w:rsidRDefault="00000000">
      <w:pPr>
        <w:keepNext/>
        <w:spacing w:after="240"/>
        <w:jc w:val="center"/>
      </w:pPr>
      <w:r>
        <w:rPr>
          <w:rFonts w:ascii="Noto Sans Arabic" w:eastAsia="Vazirmatn" w:hAnsi="Noto Sans Arabic"/>
          <w:b/>
          <w:color w:val="0960A5"/>
          <w:sz w:val="36"/>
          <w:szCs w:val="36"/>
          <w:rtl/>
        </w:rPr>
        <w:lastRenderedPageBreak/>
        <w:t>فهرست بخش‌ها</w:t>
      </w:r>
    </w:p>
    <w:p w14:paraId="5A0A23E7" w14:textId="68DA488E" w:rsidR="003B28A0" w:rsidRPr="008F7AA1" w:rsidRDefault="00000000">
      <w:pPr>
        <w:pStyle w:val="ListParagraph"/>
        <w:numPr>
          <w:ilvl w:val="0"/>
          <w:numId w:val="7"/>
        </w:numPr>
        <w:spacing w:line="276" w:lineRule="auto"/>
        <w:rPr>
          <w:sz w:val="28"/>
          <w:szCs w:val="28"/>
        </w:rPr>
      </w:pPr>
      <w:r w:rsidRPr="008F7AA1">
        <w:rPr>
          <w:rFonts w:ascii="Noto Sans Arabic" w:eastAsia="Noto Sans Arabic" w:hAnsi="Noto Sans Arabic"/>
          <w:b/>
          <w:sz w:val="28"/>
          <w:szCs w:val="28"/>
          <w:rtl/>
        </w:rPr>
        <w:t xml:space="preserve">کلاس ممیزی امنیت </w:t>
      </w:r>
      <w:r w:rsidRPr="008F7AA1">
        <w:rPr>
          <w:rFonts w:ascii="Noto Sans Arabic" w:eastAsia="Noto Sans Arabic" w:hAnsi="Noto Sans Arabic" w:cs="Noto Sans Arabic"/>
          <w:b/>
          <w:sz w:val="28"/>
          <w:szCs w:val="28"/>
        </w:rPr>
        <w:t>(FAU)</w:t>
      </w:r>
    </w:p>
    <w:p w14:paraId="52104370" w14:textId="7507FD8F" w:rsidR="003B28A0" w:rsidRDefault="00000000" w:rsidP="008F7AA1">
      <w:pPr>
        <w:spacing w:line="276" w:lineRule="auto"/>
        <w:ind w:left="5040"/>
        <w:jc w:val="right"/>
        <w:rPr>
          <w:rFonts w:ascii="Noto Sans Arabic" w:eastAsia="Noto Sans Arabic" w:hAnsi="Noto Sans Arabic" w:cs="Noto Sans Arabic"/>
          <w:color w:val="595959"/>
          <w:sz w:val="28"/>
          <w:szCs w:val="28"/>
        </w:rPr>
      </w:pPr>
      <w:r w:rsidRPr="008F7AA1">
        <w:rPr>
          <w:rFonts w:ascii="Noto Sans Arabic" w:eastAsia="Noto Sans Arabic" w:hAnsi="Noto Sans Arabic" w:cs="Noto Sans Arabic"/>
          <w:color w:val="595959"/>
          <w:sz w:val="28"/>
          <w:szCs w:val="28"/>
        </w:rPr>
        <w:t>FAU_GEN / FAU_STG / FAU_SAR / FAU_SDI</w:t>
      </w:r>
    </w:p>
    <w:p w14:paraId="4EA97623" w14:textId="0401521B" w:rsidR="002E50FE" w:rsidRDefault="002E50FE" w:rsidP="002E50FE">
      <w:pPr>
        <w:pStyle w:val="ListParagraph"/>
        <w:numPr>
          <w:ilvl w:val="0"/>
          <w:numId w:val="7"/>
        </w:numPr>
        <w:spacing w:line="276" w:lineRule="auto"/>
        <w:rPr>
          <w:rFonts w:cstheme="minorBidi"/>
          <w:sz w:val="28"/>
          <w:szCs w:val="28"/>
          <w:lang w:bidi="fa-IR"/>
        </w:rPr>
      </w:pPr>
      <w:r>
        <w:rPr>
          <w:rFonts w:cstheme="minorBidi" w:hint="cs"/>
          <w:sz w:val="28"/>
          <w:szCs w:val="28"/>
          <w:rtl/>
          <w:lang w:bidi="fa-IR"/>
        </w:rPr>
        <w:t>کلاس رمزنگاری</w:t>
      </w:r>
      <w:r w:rsidRPr="008F7AA1">
        <w:rPr>
          <w:rFonts w:ascii="Noto Sans Arabic" w:eastAsia="Noto Sans Arabic" w:hAnsi="Noto Sans Arabic" w:cs="Noto Sans Arabic"/>
          <w:b/>
          <w:sz w:val="28"/>
          <w:szCs w:val="28"/>
        </w:rPr>
        <w:t>(F</w:t>
      </w:r>
      <w:r>
        <w:rPr>
          <w:rFonts w:ascii="Noto Sans Arabic" w:eastAsia="Noto Sans Arabic" w:hAnsi="Noto Sans Arabic" w:cs="Noto Sans Arabic"/>
          <w:b/>
          <w:sz w:val="28"/>
          <w:szCs w:val="28"/>
        </w:rPr>
        <w:t>CS</w:t>
      </w:r>
      <w:r w:rsidRPr="008F7AA1">
        <w:rPr>
          <w:rFonts w:ascii="Noto Sans Arabic" w:eastAsia="Noto Sans Arabic" w:hAnsi="Noto Sans Arabic" w:cs="Noto Sans Arabic"/>
          <w:b/>
          <w:sz w:val="28"/>
          <w:szCs w:val="28"/>
        </w:rPr>
        <w:t>)</w:t>
      </w:r>
    </w:p>
    <w:p w14:paraId="4BFE951E" w14:textId="7A93F2D3" w:rsidR="002E50FE" w:rsidRPr="002E50FE" w:rsidRDefault="002E50FE" w:rsidP="002E50FE">
      <w:pPr>
        <w:bidi w:val="0"/>
        <w:spacing w:line="276" w:lineRule="auto"/>
        <w:rPr>
          <w:rFonts w:cstheme="minorBidi" w:hint="cs"/>
          <w:sz w:val="28"/>
          <w:szCs w:val="28"/>
          <w:lang w:bidi="fa-IR"/>
        </w:rPr>
      </w:pPr>
      <w:r w:rsidRPr="008F7AA1">
        <w:rPr>
          <w:rFonts w:ascii="Noto Sans Arabic" w:eastAsia="Noto Sans Arabic" w:hAnsi="Noto Sans Arabic" w:cs="Noto Sans Arabic"/>
          <w:color w:val="595959"/>
          <w:sz w:val="28"/>
          <w:szCs w:val="28"/>
        </w:rPr>
        <w:t>F</w:t>
      </w:r>
      <w:r>
        <w:rPr>
          <w:rFonts w:ascii="Noto Sans Arabic" w:eastAsia="Noto Sans Arabic" w:hAnsi="Noto Sans Arabic" w:cs="Noto Sans Arabic"/>
          <w:color w:val="595959"/>
          <w:sz w:val="28"/>
          <w:szCs w:val="28"/>
        </w:rPr>
        <w:t>CS</w:t>
      </w:r>
    </w:p>
    <w:p w14:paraId="54F7F674" w14:textId="74C48CF2" w:rsidR="003B28A0" w:rsidRPr="008F7AA1" w:rsidRDefault="00000000">
      <w:pPr>
        <w:pStyle w:val="ListParagraph"/>
        <w:numPr>
          <w:ilvl w:val="0"/>
          <w:numId w:val="7"/>
        </w:numPr>
        <w:spacing w:line="276" w:lineRule="auto"/>
        <w:rPr>
          <w:sz w:val="28"/>
          <w:szCs w:val="28"/>
        </w:rPr>
      </w:pPr>
      <w:r w:rsidRPr="008F7AA1">
        <w:rPr>
          <w:rFonts w:ascii="Noto Sans Arabic" w:eastAsia="Noto Sans Arabic" w:hAnsi="Noto Sans Arabic"/>
          <w:b/>
          <w:sz w:val="28"/>
          <w:szCs w:val="28"/>
          <w:rtl/>
        </w:rPr>
        <w:t xml:space="preserve">کلاس ارتباطات و محرمانگی صوت </w:t>
      </w:r>
      <w:r w:rsidRPr="008F7AA1">
        <w:rPr>
          <w:rFonts w:ascii="Noto Sans Arabic" w:eastAsia="Noto Sans Arabic" w:hAnsi="Noto Sans Arabic" w:cs="Noto Sans Arabic"/>
          <w:b/>
          <w:sz w:val="28"/>
          <w:szCs w:val="28"/>
        </w:rPr>
        <w:t>(FCO-VOC)</w:t>
      </w:r>
    </w:p>
    <w:p w14:paraId="47B6A704" w14:textId="5408FE61" w:rsidR="003B28A0" w:rsidRPr="008F7AA1" w:rsidRDefault="00000000" w:rsidP="008F7AA1">
      <w:pPr>
        <w:spacing w:line="276" w:lineRule="auto"/>
        <w:ind w:left="1620"/>
        <w:jc w:val="right"/>
        <w:rPr>
          <w:sz w:val="28"/>
          <w:szCs w:val="28"/>
        </w:rPr>
      </w:pPr>
      <w:r w:rsidRPr="008F7AA1">
        <w:rPr>
          <w:rFonts w:ascii="Noto Sans Arabic" w:eastAsia="Noto Sans Arabic" w:hAnsi="Noto Sans Arabic" w:cs="Noto Sans Arabic"/>
          <w:color w:val="595959"/>
          <w:sz w:val="28"/>
          <w:szCs w:val="28"/>
        </w:rPr>
        <w:t>FCO</w:t>
      </w:r>
      <w:r w:rsidR="00BB30BF">
        <w:rPr>
          <w:rFonts w:ascii="Noto Sans Arabic" w:eastAsia="Noto Sans Arabic" w:hAnsi="Noto Sans Arabic" w:cs="Noto Sans Arabic"/>
          <w:color w:val="595959"/>
          <w:sz w:val="28"/>
          <w:szCs w:val="28"/>
        </w:rPr>
        <w:t>-VOC</w:t>
      </w:r>
    </w:p>
    <w:p w14:paraId="45322D5A" w14:textId="5723D094" w:rsidR="003B28A0" w:rsidRPr="008F7AA1" w:rsidRDefault="00000000">
      <w:pPr>
        <w:pStyle w:val="ListParagraph"/>
        <w:numPr>
          <w:ilvl w:val="0"/>
          <w:numId w:val="7"/>
        </w:numPr>
        <w:spacing w:line="276" w:lineRule="auto"/>
        <w:rPr>
          <w:sz w:val="28"/>
          <w:szCs w:val="28"/>
        </w:rPr>
      </w:pPr>
      <w:r w:rsidRPr="008F7AA1">
        <w:rPr>
          <w:rFonts w:ascii="Noto Sans Arabic" w:eastAsia="Noto Sans Arabic" w:hAnsi="Noto Sans Arabic"/>
          <w:b/>
          <w:sz w:val="28"/>
          <w:szCs w:val="28"/>
          <w:rtl/>
        </w:rPr>
        <w:t xml:space="preserve">کلاس حفاظت از داده کاربر </w:t>
      </w:r>
      <w:r w:rsidRPr="008F7AA1">
        <w:rPr>
          <w:rFonts w:ascii="Noto Sans Arabic" w:eastAsia="Noto Sans Arabic" w:hAnsi="Noto Sans Arabic" w:cs="Noto Sans Arabic"/>
          <w:b/>
          <w:sz w:val="28"/>
          <w:szCs w:val="28"/>
        </w:rPr>
        <w:t>(FDP)</w:t>
      </w:r>
    </w:p>
    <w:p w14:paraId="3102BAED" w14:textId="15C306E6" w:rsidR="003B28A0" w:rsidRPr="008F7AA1" w:rsidRDefault="00000000" w:rsidP="008F7AA1">
      <w:pPr>
        <w:spacing w:line="276" w:lineRule="auto"/>
        <w:ind w:left="5940"/>
        <w:jc w:val="right"/>
        <w:rPr>
          <w:sz w:val="28"/>
          <w:szCs w:val="28"/>
        </w:rPr>
      </w:pPr>
      <w:r w:rsidRPr="008F7AA1">
        <w:rPr>
          <w:rFonts w:ascii="Noto Sans Arabic" w:eastAsia="Noto Sans Arabic" w:hAnsi="Noto Sans Arabic" w:cs="Noto Sans Arabic"/>
          <w:color w:val="595959"/>
          <w:sz w:val="28"/>
          <w:szCs w:val="28"/>
        </w:rPr>
        <w:t xml:space="preserve">FDP_DEC / FDP_NET / FDP_DAR / </w:t>
      </w:r>
      <w:r w:rsidR="00823914">
        <w:rPr>
          <w:rFonts w:ascii="Noto Sans Arabic" w:eastAsia="Noto Sans Arabic" w:hAnsi="Noto Sans Arabic" w:cs="Noto Sans Arabic"/>
          <w:color w:val="595959"/>
          <w:sz w:val="28"/>
          <w:szCs w:val="28"/>
        </w:rPr>
        <w:t xml:space="preserve">   </w:t>
      </w:r>
      <w:r w:rsidR="00823914" w:rsidRPr="008F7AA1">
        <w:rPr>
          <w:rFonts w:ascii="Noto Sans Arabic" w:eastAsia="Noto Sans Arabic" w:hAnsi="Noto Sans Arabic" w:cs="Noto Sans Arabic"/>
          <w:color w:val="595959"/>
          <w:sz w:val="28"/>
          <w:szCs w:val="28"/>
        </w:rPr>
        <w:t>FDP_IFC / FDP_RIP / FDP_SDI</w:t>
      </w:r>
    </w:p>
    <w:p w14:paraId="50C9D8C8" w14:textId="6DFAF2EC" w:rsidR="003B28A0" w:rsidRPr="008F7AA1" w:rsidRDefault="00000000">
      <w:pPr>
        <w:pStyle w:val="ListParagraph"/>
        <w:numPr>
          <w:ilvl w:val="0"/>
          <w:numId w:val="7"/>
        </w:numPr>
        <w:spacing w:line="276" w:lineRule="auto"/>
        <w:rPr>
          <w:sz w:val="28"/>
          <w:szCs w:val="28"/>
        </w:rPr>
      </w:pPr>
      <w:r w:rsidRPr="008F7AA1">
        <w:rPr>
          <w:rFonts w:ascii="Noto Sans Arabic" w:eastAsia="Noto Sans Arabic" w:hAnsi="Noto Sans Arabic"/>
          <w:b/>
          <w:sz w:val="28"/>
          <w:szCs w:val="28"/>
          <w:rtl/>
        </w:rPr>
        <w:t xml:space="preserve">کلاس مدیریت امنیت </w:t>
      </w:r>
      <w:r w:rsidRPr="008F7AA1">
        <w:rPr>
          <w:rFonts w:ascii="Noto Sans Arabic" w:eastAsia="Noto Sans Arabic" w:hAnsi="Noto Sans Arabic" w:cs="Noto Sans Arabic"/>
          <w:b/>
          <w:sz w:val="28"/>
          <w:szCs w:val="28"/>
        </w:rPr>
        <w:t>(FMT)</w:t>
      </w:r>
    </w:p>
    <w:p w14:paraId="6A8E63D2" w14:textId="0C8CCC6B" w:rsidR="003B28A0" w:rsidRPr="008F7AA1" w:rsidRDefault="00000000" w:rsidP="00E60CCC">
      <w:pPr>
        <w:bidi w:val="0"/>
        <w:spacing w:line="276" w:lineRule="auto"/>
        <w:rPr>
          <w:sz w:val="28"/>
          <w:szCs w:val="28"/>
        </w:rPr>
      </w:pPr>
      <w:r w:rsidRPr="008F7AA1">
        <w:rPr>
          <w:rFonts w:ascii="Noto Sans Arabic" w:eastAsia="Noto Sans Arabic" w:hAnsi="Noto Sans Arabic" w:cs="Noto Sans Arabic"/>
          <w:color w:val="595959"/>
          <w:sz w:val="28"/>
          <w:szCs w:val="28"/>
        </w:rPr>
        <w:t xml:space="preserve"> FMT-</w:t>
      </w:r>
      <w:r w:rsidR="00E60CCC">
        <w:rPr>
          <w:rFonts w:ascii="Noto Sans Arabic" w:eastAsia="Noto Sans Arabic" w:hAnsi="Noto Sans Arabic" w:cs="Noto Sans Arabic"/>
          <w:color w:val="595959"/>
          <w:sz w:val="28"/>
          <w:szCs w:val="28"/>
        </w:rPr>
        <w:t>MEC / FMT-CFG / FMT-SMF / FMT-MOF / FMT-MSA / FMT-SMR / FMT-AEX</w:t>
      </w:r>
    </w:p>
    <w:p w14:paraId="73985018" w14:textId="2D625DD4" w:rsidR="003B28A0" w:rsidRPr="008F7AA1" w:rsidRDefault="00000000">
      <w:pPr>
        <w:pStyle w:val="ListParagraph"/>
        <w:numPr>
          <w:ilvl w:val="0"/>
          <w:numId w:val="7"/>
        </w:numPr>
        <w:spacing w:line="276" w:lineRule="auto"/>
        <w:rPr>
          <w:sz w:val="28"/>
          <w:szCs w:val="28"/>
        </w:rPr>
      </w:pPr>
      <w:r w:rsidRPr="008F7AA1">
        <w:rPr>
          <w:rFonts w:ascii="Noto Sans Arabic" w:eastAsia="Noto Sans Arabic" w:hAnsi="Noto Sans Arabic"/>
          <w:b/>
          <w:sz w:val="28"/>
          <w:szCs w:val="28"/>
          <w:rtl/>
        </w:rPr>
        <w:t xml:space="preserve">کلاس حفاظت از توابع امنیتی </w:t>
      </w:r>
      <w:r w:rsidRPr="008F7AA1">
        <w:rPr>
          <w:rFonts w:ascii="Noto Sans Arabic" w:eastAsia="Noto Sans Arabic" w:hAnsi="Noto Sans Arabic" w:cs="Noto Sans Arabic"/>
          <w:b/>
          <w:sz w:val="28"/>
          <w:szCs w:val="28"/>
        </w:rPr>
        <w:t>(FPT)</w:t>
      </w:r>
    </w:p>
    <w:p w14:paraId="35459CA2" w14:textId="0A6D810D" w:rsidR="003B28A0" w:rsidRPr="008F7AA1" w:rsidRDefault="00000000" w:rsidP="00E90DF7">
      <w:pPr>
        <w:bidi w:val="0"/>
        <w:spacing w:line="276" w:lineRule="auto"/>
        <w:rPr>
          <w:sz w:val="28"/>
          <w:szCs w:val="28"/>
        </w:rPr>
      </w:pPr>
      <w:r w:rsidRPr="008F7AA1">
        <w:rPr>
          <w:rFonts w:ascii="Noto Sans Arabic" w:eastAsia="Noto Sans Arabic" w:hAnsi="Noto Sans Arabic" w:cs="Noto Sans Arabic"/>
          <w:color w:val="595959"/>
          <w:sz w:val="28"/>
          <w:szCs w:val="28"/>
        </w:rPr>
        <w:t>FPT-</w:t>
      </w:r>
      <w:r w:rsidR="00E90DF7">
        <w:rPr>
          <w:rFonts w:ascii="Noto Sans Arabic" w:eastAsia="Noto Sans Arabic" w:hAnsi="Noto Sans Arabic" w:cs="Noto Sans Arabic"/>
          <w:color w:val="595959"/>
          <w:sz w:val="28"/>
          <w:szCs w:val="28"/>
        </w:rPr>
        <w:t>API / FPT-IDV / FPT-LIB / FPT-TUD / FPT-FLS / FPT-STM</w:t>
      </w:r>
    </w:p>
    <w:p w14:paraId="4A96CCB1" w14:textId="39FF547F" w:rsidR="003B28A0" w:rsidRPr="008F7AA1" w:rsidRDefault="00000000">
      <w:pPr>
        <w:pStyle w:val="ListParagraph"/>
        <w:numPr>
          <w:ilvl w:val="0"/>
          <w:numId w:val="7"/>
        </w:numPr>
        <w:spacing w:line="276" w:lineRule="auto"/>
        <w:rPr>
          <w:sz w:val="28"/>
          <w:szCs w:val="28"/>
        </w:rPr>
      </w:pPr>
      <w:r w:rsidRPr="008F7AA1">
        <w:rPr>
          <w:rFonts w:ascii="Noto Sans Arabic" w:eastAsia="Noto Sans Arabic" w:hAnsi="Noto Sans Arabic"/>
          <w:b/>
          <w:sz w:val="28"/>
          <w:szCs w:val="28"/>
          <w:rtl/>
        </w:rPr>
        <w:t>اطلاعات مرتبط و تأییدکنندگان</w:t>
      </w:r>
    </w:p>
    <w:p w14:paraId="163773FA" w14:textId="77777777" w:rsidR="003B28A0" w:rsidRDefault="00000000">
      <w:pPr>
        <w:spacing w:line="276" w:lineRule="auto"/>
      </w:pPr>
      <w:r>
        <w:rPr>
          <w:rFonts w:ascii="Noto Sans Arabic" w:eastAsia="Noto Sans Arabic" w:hAnsi="Noto Sans Arabic"/>
          <w:color w:val="595959"/>
          <w:sz w:val="18"/>
          <w:szCs w:val="18"/>
          <w:rtl/>
        </w:rPr>
        <w:t xml:space="preserve">    پایان سند</w:t>
      </w:r>
    </w:p>
    <w:p w14:paraId="6868F0D8" w14:textId="77777777" w:rsidR="003B28A0" w:rsidRDefault="00000000">
      <w:r>
        <w:br w:type="page"/>
      </w:r>
    </w:p>
    <w:p w14:paraId="1CEC830F" w14:textId="77777777" w:rsidR="003B28A0" w:rsidRDefault="00000000">
      <w:pPr>
        <w:keepNext/>
        <w:spacing w:after="240"/>
        <w:jc w:val="center"/>
      </w:pPr>
      <w:r>
        <w:rPr>
          <w:rFonts w:ascii="Noto Sans Arabic" w:eastAsia="Vazirmatn" w:hAnsi="Noto Sans Arabic"/>
          <w:b/>
          <w:color w:val="0960A5"/>
          <w:sz w:val="36"/>
          <w:szCs w:val="36"/>
          <w:rtl/>
        </w:rPr>
        <w:lastRenderedPageBreak/>
        <w:t xml:space="preserve">کلاس ممیزی امنیت </w:t>
      </w:r>
      <w:r>
        <w:rPr>
          <w:rFonts w:ascii="Noto Sans Arabic" w:eastAsia="Vazirmatn" w:hAnsi="Noto Sans Arabic" w:cs="Vazirmatn"/>
          <w:b/>
          <w:color w:val="0960A5"/>
          <w:sz w:val="36"/>
        </w:rPr>
        <w:t>(FAU)</w:t>
      </w:r>
    </w:p>
    <w:p w14:paraId="386CA234" w14:textId="77777777" w:rsidR="003B28A0" w:rsidRDefault="00000000">
      <w:pPr>
        <w:keepNext/>
        <w:spacing w:before="200"/>
      </w:pPr>
      <w:r>
        <w:rPr>
          <w:rFonts w:ascii="Noto Sans Arabic" w:eastAsia="Vazirmatn" w:hAnsi="Noto Sans Arabic"/>
          <w:b/>
          <w:color w:val="0960A5"/>
          <w:sz w:val="27"/>
          <w:szCs w:val="27"/>
          <w:rtl/>
        </w:rPr>
        <w:t>مبنای ارزیابی و منابع تکمیلی</w:t>
      </w:r>
    </w:p>
    <w:p w14:paraId="3A9770DE" w14:textId="77777777" w:rsidR="003B28A0" w:rsidRDefault="00000000" w:rsidP="00B6668E">
      <w:pPr>
        <w:jc w:val="right"/>
      </w:pPr>
      <w:r>
        <w:rPr>
          <w:rFonts w:ascii="Noto Sans Arabic" w:eastAsia="Noto Sans Arabic" w:hAnsi="Noto Sans Arabic" w:cs="Noto Sans Arabic"/>
        </w:rPr>
        <w:t>Evaluation methodology: The goal of this activity is to determine, by independently testing a subset of the TSF, whether the TOE behaves as specified in the design documentation, and to gain confidence in the developer's test results by performing a sample of the developer's tests.</w:t>
      </w:r>
    </w:p>
    <w:p w14:paraId="5ED1D587" w14:textId="77777777" w:rsidR="003B28A0" w:rsidRDefault="00000000" w:rsidP="00B6668E">
      <w:pPr>
        <w:jc w:val="right"/>
      </w:pPr>
      <w:r>
        <w:rPr>
          <w:rFonts w:ascii="Noto Sans Arabic" w:eastAsia="Noto Sans Arabic" w:hAnsi="Noto Sans Arabic" w:cs="Noto Sans Arabic"/>
        </w:rPr>
        <w:t>https://cheatsheetseries.owasp.org/cheatsheets/Logging_Cheat_Sheet.html</w:t>
      </w:r>
    </w:p>
    <w:p w14:paraId="32F996ED" w14:textId="77777777" w:rsidR="003B28A0" w:rsidRDefault="00000000" w:rsidP="00B6668E">
      <w:pPr>
        <w:jc w:val="right"/>
      </w:pPr>
      <w:r>
        <w:rPr>
          <w:rFonts w:ascii="Noto Sans Arabic" w:eastAsia="Noto Sans Arabic" w:hAnsi="Noto Sans Arabic" w:cs="Noto Sans Arabic"/>
        </w:rPr>
        <w:t>OWASP ESAPI Documentation.</w:t>
      </w:r>
    </w:p>
    <w:p w14:paraId="2C1FD7BE" w14:textId="77777777" w:rsidR="003B28A0" w:rsidRDefault="00000000" w:rsidP="00B6668E">
      <w:pPr>
        <w:jc w:val="right"/>
      </w:pPr>
      <w:r>
        <w:rPr>
          <w:rFonts w:ascii="Noto Sans Arabic" w:eastAsia="Noto Sans Arabic" w:hAnsi="Noto Sans Arabic" w:cs="Noto Sans Arabic"/>
        </w:rPr>
        <w:t>OWASP Logging Project.</w:t>
      </w:r>
    </w:p>
    <w:p w14:paraId="5CA45F1A" w14:textId="77777777" w:rsidR="003B28A0" w:rsidRDefault="00000000" w:rsidP="00B6668E">
      <w:pPr>
        <w:jc w:val="right"/>
      </w:pPr>
      <w:r>
        <w:rPr>
          <w:rFonts w:ascii="Noto Sans Arabic" w:eastAsia="Noto Sans Arabic" w:hAnsi="Noto Sans Arabic" w:cs="Noto Sans Arabic"/>
        </w:rPr>
        <w:t>IETF syslog protocol.</w:t>
      </w:r>
    </w:p>
    <w:p w14:paraId="28E14270" w14:textId="77777777" w:rsidR="003B28A0" w:rsidRDefault="00000000" w:rsidP="00B6668E">
      <w:pPr>
        <w:jc w:val="right"/>
      </w:pPr>
      <w:proofErr w:type="spellStart"/>
      <w:r>
        <w:rPr>
          <w:rFonts w:ascii="Noto Sans Arabic" w:eastAsia="Noto Sans Arabic" w:hAnsi="Noto Sans Arabic" w:cs="Noto Sans Arabic"/>
        </w:rPr>
        <w:t>Mitre</w:t>
      </w:r>
      <w:proofErr w:type="spellEnd"/>
      <w:r>
        <w:rPr>
          <w:rFonts w:ascii="Noto Sans Arabic" w:eastAsia="Noto Sans Arabic" w:hAnsi="Noto Sans Arabic" w:cs="Noto Sans Arabic"/>
        </w:rPr>
        <w:t xml:space="preserve"> Common Event Expression (CEE) (as of 2014 no longer actively developed).</w:t>
      </w:r>
    </w:p>
    <w:p w14:paraId="64BE7BEE" w14:textId="77777777" w:rsidR="003B28A0" w:rsidRDefault="00000000" w:rsidP="00B6668E">
      <w:pPr>
        <w:jc w:val="right"/>
      </w:pPr>
      <w:r>
        <w:rPr>
          <w:rFonts w:ascii="Noto Sans Arabic" w:eastAsia="Noto Sans Arabic" w:hAnsi="Noto Sans Arabic" w:cs="Noto Sans Arabic"/>
        </w:rPr>
        <w:t>NIST SP 800-92 Guide to Computer Security Log Management.</w:t>
      </w:r>
    </w:p>
    <w:p w14:paraId="7AA550F8" w14:textId="77777777" w:rsidR="003B28A0" w:rsidRDefault="00000000" w:rsidP="00B6668E">
      <w:pPr>
        <w:jc w:val="right"/>
      </w:pPr>
      <w:r>
        <w:rPr>
          <w:rFonts w:ascii="Noto Sans Arabic" w:eastAsia="Noto Sans Arabic" w:hAnsi="Noto Sans Arabic" w:cs="Noto Sans Arabic"/>
        </w:rPr>
        <w:t>PCISSC PCI DSS v2.0 Requirement 10 and PA-DSS v2.0 Requirement 4.</w:t>
      </w:r>
    </w:p>
    <w:p w14:paraId="33202F6F" w14:textId="77777777" w:rsidR="003B28A0" w:rsidRDefault="00000000" w:rsidP="00B6668E">
      <w:pPr>
        <w:jc w:val="right"/>
      </w:pPr>
      <w:r>
        <w:rPr>
          <w:rFonts w:ascii="Noto Sans Arabic" w:eastAsia="Noto Sans Arabic" w:hAnsi="Noto Sans Arabic" w:cs="Noto Sans Arabic"/>
        </w:rPr>
        <w:t>W3C Extended Log File Format.</w:t>
      </w:r>
    </w:p>
    <w:p w14:paraId="74C87A2E" w14:textId="77777777" w:rsidR="003B28A0" w:rsidRDefault="00000000" w:rsidP="00B6668E">
      <w:pPr>
        <w:jc w:val="right"/>
      </w:pPr>
      <w:r>
        <w:rPr>
          <w:rFonts w:ascii="Noto Sans Arabic" w:eastAsia="Noto Sans Arabic" w:hAnsi="Noto Sans Arabic" w:cs="Noto Sans Arabic"/>
        </w:rPr>
        <w:t xml:space="preserve">Other Build Visibility In, Richard Bejtlich, </w:t>
      </w:r>
      <w:proofErr w:type="spellStart"/>
      <w:r>
        <w:rPr>
          <w:rFonts w:ascii="Noto Sans Arabic" w:eastAsia="Noto Sans Arabic" w:hAnsi="Noto Sans Arabic" w:cs="Noto Sans Arabic"/>
        </w:rPr>
        <w:t>TaoSecurity</w:t>
      </w:r>
      <w:proofErr w:type="spellEnd"/>
      <w:r>
        <w:rPr>
          <w:rFonts w:ascii="Noto Sans Arabic" w:eastAsia="Noto Sans Arabic" w:hAnsi="Noto Sans Arabic" w:cs="Noto Sans Arabic"/>
        </w:rPr>
        <w:t xml:space="preserve"> blog.</w:t>
      </w:r>
    </w:p>
    <w:p w14:paraId="4A043424" w14:textId="77777777" w:rsidR="003B28A0" w:rsidRDefault="00000000" w:rsidP="00B6668E">
      <w:pPr>
        <w:jc w:val="right"/>
      </w:pPr>
      <w:r>
        <w:rPr>
          <w:rFonts w:ascii="Noto Sans Arabic" w:eastAsia="Noto Sans Arabic" w:hAnsi="Noto Sans Arabic" w:cs="Noto Sans Arabic"/>
        </w:rPr>
        <w:t xml:space="preserve">Other Common Event Format (CEF), </w:t>
      </w:r>
      <w:proofErr w:type="spellStart"/>
      <w:r>
        <w:rPr>
          <w:rFonts w:ascii="Noto Sans Arabic" w:eastAsia="Noto Sans Arabic" w:hAnsi="Noto Sans Arabic" w:cs="Noto Sans Arabic"/>
        </w:rPr>
        <w:t>Arcsight</w:t>
      </w:r>
      <w:proofErr w:type="spellEnd"/>
      <w:r>
        <w:rPr>
          <w:rFonts w:ascii="Noto Sans Arabic" w:eastAsia="Noto Sans Arabic" w:hAnsi="Noto Sans Arabic" w:cs="Noto Sans Arabic"/>
        </w:rPr>
        <w:t>.</w:t>
      </w:r>
    </w:p>
    <w:p w14:paraId="1E51259E" w14:textId="77777777" w:rsidR="003B28A0" w:rsidRDefault="00000000" w:rsidP="00B6668E">
      <w:pPr>
        <w:jc w:val="right"/>
      </w:pPr>
      <w:r>
        <w:rPr>
          <w:rFonts w:ascii="Noto Sans Arabic" w:eastAsia="Noto Sans Arabic" w:hAnsi="Noto Sans Arabic" w:cs="Noto Sans Arabic"/>
        </w:rPr>
        <w:t>Other Log Event Extended Format (LEEF), IBM.</w:t>
      </w:r>
    </w:p>
    <w:p w14:paraId="2A1CDE64" w14:textId="77777777" w:rsidR="003B28A0" w:rsidRDefault="00000000" w:rsidP="00B6668E">
      <w:pPr>
        <w:jc w:val="right"/>
      </w:pPr>
      <w:r>
        <w:rPr>
          <w:rFonts w:ascii="Noto Sans Arabic" w:eastAsia="Noto Sans Arabic" w:hAnsi="Noto Sans Arabic" w:cs="Noto Sans Arabic"/>
        </w:rPr>
        <w:t>Other Common Log File System (CLFS), Microsoft.</w:t>
      </w:r>
    </w:p>
    <w:p w14:paraId="308C5A73" w14:textId="77777777" w:rsidR="003B28A0" w:rsidRDefault="00000000" w:rsidP="00B6668E">
      <w:pPr>
        <w:jc w:val="right"/>
      </w:pPr>
      <w:r>
        <w:rPr>
          <w:rFonts w:ascii="Noto Sans Arabic" w:eastAsia="Noto Sans Arabic" w:hAnsi="Noto Sans Arabic" w:cs="Noto Sans Arabic"/>
        </w:rPr>
        <w:t>Other Building Secure Applications: Consistent Logging, Rohit Sethi &amp; Nish Bhalla, Symantec Connect.</w:t>
      </w:r>
    </w:p>
    <w:p w14:paraId="1376C97E" w14:textId="5DFCC11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[A1] </w:t>
      </w:r>
      <w:r>
        <w:rPr>
          <w:rFonts w:ascii="Noto Sans Arabic" w:eastAsia="Vazirmatn" w:hAnsi="Noto Sans Arabic"/>
          <w:b/>
          <w:color w:val="365F91"/>
          <w:sz w:val="29"/>
          <w:szCs w:val="29"/>
          <w:rtl/>
        </w:rPr>
        <w:t xml:space="preserve">کلاس ممیزی امنیت (لاگ) </w:t>
      </w:r>
      <w:r>
        <w:rPr>
          <w:rFonts w:ascii="Noto Sans Arabic" w:eastAsia="Vazirmatn" w:hAnsi="Noto Sans Arabic" w:cs="Vazirmatn"/>
          <w:b/>
          <w:color w:val="365F91"/>
          <w:sz w:val="29"/>
        </w:rPr>
        <w:t xml:space="preserve">[4.1.1 FAU_GEN.1.1] </w:t>
      </w:r>
      <w:r>
        <w:rPr>
          <w:rFonts w:ascii="Noto Sans Arabic" w:eastAsia="Vazirmatn" w:hAnsi="Noto Sans Arabic"/>
          <w:b/>
          <w:color w:val="365F91"/>
          <w:sz w:val="29"/>
          <w:szCs w:val="29"/>
          <w:rtl/>
        </w:rPr>
        <w:t xml:space="preserve">رویه آزمون به‌روزشده بر اساس </w:t>
      </w:r>
      <w:r>
        <w:rPr>
          <w:rFonts w:ascii="Noto Sans Arabic" w:eastAsia="Vazirmatn" w:hAnsi="Noto Sans Arabic" w:cs="Vazirmatn"/>
          <w:b/>
          <w:color w:val="365F91"/>
          <w:sz w:val="29"/>
        </w:rPr>
        <w:t>OWASP MASVS/MASTG v2.1.0</w:t>
      </w:r>
    </w:p>
    <w:p w14:paraId="4F1CA6D6" w14:textId="77777777" w:rsidR="003B28A0" w:rsidRDefault="00000000" w:rsidP="008F7AA1">
      <w:pPr>
        <w:jc w:val="right"/>
      </w:pPr>
      <w:r>
        <w:rPr>
          <w:rFonts w:ascii="Noto Sans Arabic" w:eastAsia="Noto Sans Arabic" w:hAnsi="Noto Sans Arabic" w:cs="Noto Sans Arabic"/>
        </w:rPr>
        <w:t>MASVS-STORAGE-2,</w:t>
      </w:r>
    </w:p>
    <w:p w14:paraId="19394533" w14:textId="77777777" w:rsidR="003B28A0" w:rsidRDefault="00000000" w:rsidP="008F7AA1">
      <w:pPr>
        <w:jc w:val="right"/>
      </w:pPr>
      <w:r>
        <w:rPr>
          <w:rFonts w:ascii="Noto Sans Arabic" w:eastAsia="Noto Sans Arabic" w:hAnsi="Noto Sans Arabic" w:cs="Noto Sans Arabic"/>
        </w:rPr>
        <w:t>MASTG-TEST-0203 (Leakage of Sensitive Data via Logging APIs), https://mas.owasp.org/MASTG/tests/android/MASVS-STORAGE/MASTG-TEST-0203/#demos</w:t>
      </w:r>
    </w:p>
    <w:p w14:paraId="452066C1" w14:textId="77777777" w:rsidR="003B28A0" w:rsidRDefault="00000000" w:rsidP="008F7AA1">
      <w:pPr>
        <w:jc w:val="right"/>
      </w:pPr>
      <w:r>
        <w:rPr>
          <w:rFonts w:ascii="Noto Sans Arabic" w:eastAsia="Noto Sans Arabic" w:hAnsi="Noto Sans Arabic" w:cs="Noto Sans Arabic"/>
        </w:rPr>
        <w:t>MASTG-DEMO-0006</w:t>
      </w:r>
    </w:p>
    <w:p w14:paraId="0712E0EB" w14:textId="77777777" w:rsidR="003B28A0" w:rsidRDefault="00000000">
      <w:r>
        <w:rPr>
          <w:rFonts w:ascii="Noto Sans Arabic" w:eastAsia="Noto Sans Arabic" w:hAnsi="Noto Sans Arabic"/>
          <w:szCs w:val="20"/>
          <w:rtl/>
        </w:rPr>
        <w:t>الزام: اپلیکیشن باید برای رویدادهای مشخص‌شده (شروع/پایان توابع، تلاش خواندن لاگ، تغییر پیکربندی لاگ، احراز هویت، تغییر مشخصه‌های امنیتی، نشست‌ها، نصب/حذف/به‌روزرسانی اپ و غیره) رکورد ممیزی تولید کند.</w:t>
      </w:r>
    </w:p>
    <w:p w14:paraId="7A4B52F0" w14:textId="77777777" w:rsidR="003B28A0" w:rsidRDefault="00000000">
      <w:r>
        <w:rPr>
          <w:rFonts w:ascii="Noto Sans Arabic" w:eastAsia="Noto Sans Arabic" w:hAnsi="Noto Sans Arabic"/>
          <w:szCs w:val="20"/>
          <w:rtl/>
        </w:rPr>
        <w:t xml:space="preserve">شرح الزام: این الزام فهرست رویدادهای قابل ممیزی را تعیین می‌کند. افزون بر تأیید تولید لاگ‌ها، باید اطمینان حاصل شود که داده‌های حساس در لاگ‌ها درج نمی‌شوند (مطابق </w:t>
      </w:r>
      <w:r>
        <w:rPr>
          <w:rFonts w:ascii="Noto Sans Arabic" w:eastAsia="Noto Sans Arabic" w:hAnsi="Noto Sans Arabic" w:cs="Noto Sans Arabic"/>
        </w:rPr>
        <w:t>MASVS-STORAGE-2).</w:t>
      </w:r>
    </w:p>
    <w:p w14:paraId="36B9AA8A" w14:textId="77777777" w:rsidR="003B28A0" w:rsidRDefault="00000000">
      <w:pPr>
        <w:keepNext/>
        <w:spacing w:before="120" w:after="40"/>
      </w:pPr>
      <w:r>
        <w:rPr>
          <w:rFonts w:ascii="Noto Sans Arabic" w:eastAsia="Noto Sans Arabic" w:hAnsi="Noto Sans Arabic"/>
          <w:b/>
          <w:sz w:val="21"/>
          <w:szCs w:val="21"/>
          <w:rtl/>
        </w:rPr>
        <w:t>راهنمای ارزیاب :</w:t>
      </w:r>
    </w:p>
    <w:p w14:paraId="0BD03299" w14:textId="77777777" w:rsidR="003B28A0" w:rsidRDefault="00000000">
      <w:r>
        <w:rPr>
          <w:rFonts w:ascii="Noto Sans Arabic" w:eastAsia="Noto Sans Arabic" w:hAnsi="Noto Sans Arabic"/>
          <w:szCs w:val="20"/>
        </w:rPr>
        <w:t xml:space="preserve">۱. </w:t>
      </w:r>
      <w:r>
        <w:rPr>
          <w:rFonts w:ascii="Noto Sans Arabic" w:eastAsia="Noto Sans Arabic" w:hAnsi="Noto Sans Arabic"/>
          <w:szCs w:val="20"/>
          <w:rtl/>
        </w:rPr>
        <w:t xml:space="preserve">تحریک رویدادها: رویدادهای فهرست‌شده در </w:t>
      </w:r>
      <w:r>
        <w:rPr>
          <w:rFonts w:ascii="Noto Sans Arabic" w:eastAsia="Noto Sans Arabic" w:hAnsi="Noto Sans Arabic" w:cs="Noto Sans Arabic"/>
        </w:rPr>
        <w:t xml:space="preserve">ST </w:t>
      </w:r>
      <w:r>
        <w:rPr>
          <w:rFonts w:ascii="Noto Sans Arabic" w:eastAsia="Noto Sans Arabic" w:hAnsi="Noto Sans Arabic"/>
          <w:szCs w:val="20"/>
          <w:rtl/>
        </w:rPr>
        <w:t>را یک‌به‌یک با تحریک عملکردی (نصب، ورود ناموفق/موفق، تغییر تنظیمات) ایجاد کنید.</w:t>
      </w:r>
    </w:p>
    <w:p w14:paraId="4D31CF7A" w14:textId="77777777" w:rsidR="003B28A0" w:rsidRDefault="00000000">
      <w:r>
        <w:rPr>
          <w:rFonts w:ascii="Noto Sans Arabic" w:eastAsia="Noto Sans Arabic" w:hAnsi="Noto Sans Arabic"/>
          <w:szCs w:val="20"/>
        </w:rPr>
        <w:t xml:space="preserve">۲. </w:t>
      </w:r>
      <w:r>
        <w:rPr>
          <w:rFonts w:ascii="Noto Sans Arabic" w:eastAsia="Noto Sans Arabic" w:hAnsi="Noto Sans Arabic"/>
          <w:szCs w:val="20"/>
          <w:rtl/>
        </w:rPr>
        <w:t xml:space="preserve">بررسی وجود رکورد لاگ: با دسترسی به دایرکتوری داده برنامه </w:t>
      </w:r>
      <w:r>
        <w:rPr>
          <w:rFonts w:ascii="Noto Sans Arabic" w:eastAsia="Noto Sans Arabic" w:hAnsi="Noto Sans Arabic" w:cs="Noto Sans Arabic"/>
        </w:rPr>
        <w:t>(</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shell run-as </w:t>
      </w:r>
      <w:r>
        <w:rPr>
          <w:rFonts w:ascii="Noto Sans Arabic" w:eastAsia="Noto Sans Arabic" w:hAnsi="Noto Sans Arabic"/>
          <w:szCs w:val="20"/>
          <w:rtl/>
        </w:rPr>
        <w:t>در اندروید)، وجود رکورد متناظر را در فایل لاگ محلی تأیید کنید.</w:t>
      </w:r>
    </w:p>
    <w:p w14:paraId="0AF1687F" w14:textId="77777777" w:rsidR="003B28A0" w:rsidRDefault="00000000">
      <w:r>
        <w:rPr>
          <w:rFonts w:ascii="Noto Sans Arabic" w:eastAsia="Noto Sans Arabic" w:hAnsi="Noto Sans Arabic"/>
          <w:szCs w:val="20"/>
        </w:rPr>
        <w:t xml:space="preserve">۳. </w:t>
      </w:r>
      <w:r>
        <w:rPr>
          <w:rFonts w:ascii="Noto Sans Arabic" w:eastAsia="Noto Sans Arabic" w:hAnsi="Noto Sans Arabic"/>
          <w:szCs w:val="20"/>
          <w:rtl/>
        </w:rPr>
        <w:t xml:space="preserve">بررسی عدم نشت داده‌های حساس در لاگ‌ها </w:t>
      </w:r>
      <w:r>
        <w:rPr>
          <w:rFonts w:ascii="Noto Sans Arabic" w:eastAsia="Noto Sans Arabic" w:hAnsi="Noto Sans Arabic" w:cs="Noto Sans Arabic"/>
        </w:rPr>
        <w:t xml:space="preserve">(MASTG-TEST-0203): </w:t>
      </w:r>
      <w:r>
        <w:rPr>
          <w:rFonts w:ascii="Noto Sans Arabic" w:eastAsia="Noto Sans Arabic" w:hAnsi="Noto Sans Arabic"/>
          <w:szCs w:val="20"/>
          <w:rtl/>
        </w:rPr>
        <w:t xml:space="preserve">هم‌زمان با تحریک رویدادها، از ابزارهای زیر برای رهگیری لاگ‌ها استفاده کنید تا اطمینان حاصل شود داده‌های حساس (مانند توکن، رمز عبور، کلید، </w:t>
      </w:r>
      <w:r>
        <w:rPr>
          <w:rFonts w:ascii="Noto Sans Arabic" w:eastAsia="Noto Sans Arabic" w:hAnsi="Noto Sans Arabic" w:cs="Noto Sans Arabic"/>
        </w:rPr>
        <w:t xml:space="preserve">PII) </w:t>
      </w:r>
      <w:r>
        <w:rPr>
          <w:rFonts w:ascii="Noto Sans Arabic" w:eastAsia="Noto Sans Arabic" w:hAnsi="Noto Sans Arabic"/>
          <w:szCs w:val="20"/>
          <w:rtl/>
        </w:rPr>
        <w:t>در لاگ درج نمی‌شوند:</w:t>
      </w:r>
    </w:p>
    <w:p w14:paraId="6A427633" w14:textId="77777777" w:rsidR="003B28A0" w:rsidRDefault="00000000">
      <w:r>
        <w:rPr>
          <w:rFonts w:ascii="Noto Sans Arabic" w:eastAsia="Noto Sans Arabic" w:hAnsi="Noto Sans Arabic"/>
          <w:szCs w:val="20"/>
          <w:rtl/>
        </w:rPr>
        <w:t xml:space="preserve">اندروید: اجرای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w:t>
      </w:r>
      <w:r>
        <w:rPr>
          <w:rFonts w:ascii="Noto Sans Arabic" w:eastAsia="Noto Sans Arabic" w:hAnsi="Noto Sans Arabic"/>
          <w:szCs w:val="20"/>
          <w:rtl/>
        </w:rPr>
        <w:t xml:space="preserve">یا استفاده از </w:t>
      </w:r>
      <w:proofErr w:type="spellStart"/>
      <w:r>
        <w:rPr>
          <w:rFonts w:ascii="Noto Sans Arabic" w:eastAsia="Noto Sans Arabic" w:hAnsi="Noto Sans Arabic" w:cs="Noto Sans Arabic"/>
        </w:rPr>
        <w:t>frida</w:t>
      </w:r>
      <w:proofErr w:type="spellEnd"/>
      <w:r>
        <w:rPr>
          <w:rFonts w:ascii="Noto Sans Arabic" w:eastAsia="Noto Sans Arabic" w:hAnsi="Noto Sans Arabic" w:cs="Noto Sans Arabic"/>
        </w:rPr>
        <w:t xml:space="preserve">-trace </w:t>
      </w:r>
      <w:r>
        <w:rPr>
          <w:rFonts w:ascii="Noto Sans Arabic" w:eastAsia="Noto Sans Arabic" w:hAnsi="Noto Sans Arabic"/>
          <w:szCs w:val="20"/>
          <w:rtl/>
        </w:rPr>
        <w:t xml:space="preserve">برای رهگیری </w:t>
      </w:r>
      <w:r>
        <w:rPr>
          <w:rFonts w:ascii="Noto Sans Arabic" w:eastAsia="Noto Sans Arabic" w:hAnsi="Noto Sans Arabic" w:cs="Noto Sans Arabic"/>
        </w:rPr>
        <w:t>API</w:t>
      </w:r>
      <w:r>
        <w:rPr>
          <w:rFonts w:ascii="Noto Sans Arabic" w:eastAsia="Noto Sans Arabic" w:hAnsi="Noto Sans Arabic"/>
          <w:szCs w:val="20"/>
          <w:rtl/>
        </w:rPr>
        <w:t>های لاگ‌نویسی:</w:t>
      </w:r>
    </w:p>
    <w:p w14:paraId="12BD66DC" w14:textId="77777777" w:rsidR="003B28A0" w:rsidRDefault="00000000" w:rsidP="008F7AA1">
      <w:pPr>
        <w:bidi w:val="0"/>
        <w:spacing w:after="60" w:line="240" w:lineRule="auto"/>
        <w:ind w:left="198" w:right="198"/>
      </w:pPr>
      <w:r>
        <w:rPr>
          <w:rFonts w:ascii="Consolas" w:eastAsia="Consolas" w:hAnsi="Consolas" w:cs="Consolas"/>
          <w:sz w:val="17"/>
        </w:rPr>
        <w:t>bash</w:t>
      </w:r>
    </w:p>
    <w:p w14:paraId="071FC1B8" w14:textId="77777777" w:rsidR="003B28A0" w:rsidRDefault="00000000" w:rsidP="008F7AA1">
      <w:pPr>
        <w:bidi w:val="0"/>
        <w:spacing w:after="60" w:line="240" w:lineRule="auto"/>
        <w:ind w:left="198" w:right="198"/>
        <w:rPr>
          <w:rFonts w:ascii="Consolas" w:eastAsia="Consolas" w:hAnsi="Consolas" w:cs="Consolas"/>
          <w:sz w:val="17"/>
          <w:rtl/>
        </w:rPr>
      </w:pPr>
      <w:proofErr w:type="spellStart"/>
      <w:r>
        <w:rPr>
          <w:rFonts w:ascii="Consolas" w:eastAsia="Consolas" w:hAnsi="Consolas" w:cs="Consolas"/>
          <w:sz w:val="17"/>
        </w:rPr>
        <w:t>frida</w:t>
      </w:r>
      <w:proofErr w:type="spellEnd"/>
      <w:r>
        <w:rPr>
          <w:rFonts w:ascii="Consolas" w:eastAsia="Consolas" w:hAnsi="Consolas" w:cs="Consolas"/>
          <w:sz w:val="17"/>
        </w:rPr>
        <w:t>-trace -U -f &lt;</w:t>
      </w:r>
      <w:proofErr w:type="spellStart"/>
      <w:r>
        <w:rPr>
          <w:rFonts w:ascii="Consolas" w:eastAsia="Consolas" w:hAnsi="Consolas" w:cs="Consolas"/>
          <w:sz w:val="17"/>
        </w:rPr>
        <w:t>package_name</w:t>
      </w:r>
      <w:proofErr w:type="spellEnd"/>
      <w:r>
        <w:rPr>
          <w:rFonts w:ascii="Consolas" w:eastAsia="Consolas" w:hAnsi="Consolas" w:cs="Consolas"/>
          <w:sz w:val="17"/>
        </w:rPr>
        <w:t>&gt; -j '</w:t>
      </w:r>
      <w:proofErr w:type="spellStart"/>
      <w:proofErr w:type="gramStart"/>
      <w:r>
        <w:rPr>
          <w:rFonts w:ascii="Consolas" w:eastAsia="Consolas" w:hAnsi="Consolas" w:cs="Consolas"/>
          <w:sz w:val="17"/>
        </w:rPr>
        <w:t>android.util</w:t>
      </w:r>
      <w:proofErr w:type="gramEnd"/>
      <w:r>
        <w:rPr>
          <w:rFonts w:ascii="Consolas" w:eastAsia="Consolas" w:hAnsi="Consolas" w:cs="Consolas"/>
          <w:sz w:val="17"/>
        </w:rPr>
        <w:t>.</w:t>
      </w:r>
      <w:proofErr w:type="gramStart"/>
      <w:r>
        <w:rPr>
          <w:rFonts w:ascii="Consolas" w:eastAsia="Consolas" w:hAnsi="Consolas" w:cs="Consolas"/>
          <w:sz w:val="17"/>
        </w:rPr>
        <w:t>Log</w:t>
      </w:r>
      <w:proofErr w:type="spellEnd"/>
      <w:r>
        <w:rPr>
          <w:rFonts w:ascii="Consolas" w:eastAsia="Consolas" w:hAnsi="Consolas" w:cs="Consolas"/>
          <w:sz w:val="17"/>
        </w:rPr>
        <w:t>!*</w:t>
      </w:r>
      <w:proofErr w:type="gramEnd"/>
      <w:r>
        <w:rPr>
          <w:rFonts w:ascii="Consolas" w:eastAsia="Consolas" w:hAnsi="Consolas" w:cs="Consolas"/>
          <w:sz w:val="17"/>
        </w:rPr>
        <w:t>' -j '</w:t>
      </w:r>
      <w:proofErr w:type="spellStart"/>
      <w:proofErr w:type="gramStart"/>
      <w:r>
        <w:rPr>
          <w:rFonts w:ascii="Consolas" w:eastAsia="Consolas" w:hAnsi="Consolas" w:cs="Consolas"/>
          <w:sz w:val="17"/>
        </w:rPr>
        <w:t>java.util</w:t>
      </w:r>
      <w:proofErr w:type="gramEnd"/>
      <w:r>
        <w:rPr>
          <w:rFonts w:ascii="Consolas" w:eastAsia="Consolas" w:hAnsi="Consolas" w:cs="Consolas"/>
          <w:sz w:val="17"/>
        </w:rPr>
        <w:t>.</w:t>
      </w:r>
      <w:proofErr w:type="gramStart"/>
      <w:r>
        <w:rPr>
          <w:rFonts w:ascii="Consolas" w:eastAsia="Consolas" w:hAnsi="Consolas" w:cs="Consolas"/>
          <w:sz w:val="17"/>
        </w:rPr>
        <w:t>logging.Logger</w:t>
      </w:r>
      <w:proofErr w:type="spellEnd"/>
      <w:proofErr w:type="gramEnd"/>
      <w:r>
        <w:rPr>
          <w:rFonts w:ascii="Consolas" w:eastAsia="Consolas" w:hAnsi="Consolas" w:cs="Consolas"/>
          <w:sz w:val="17"/>
        </w:rPr>
        <w:t>!*'</w:t>
      </w:r>
    </w:p>
    <w:p w14:paraId="635D7765" w14:textId="77777777" w:rsidR="008F7AA1" w:rsidRDefault="008F7AA1" w:rsidP="008F7AA1">
      <w:pPr>
        <w:bidi w:val="0"/>
        <w:spacing w:after="60" w:line="240" w:lineRule="auto"/>
        <w:ind w:left="198" w:right="198"/>
      </w:pPr>
    </w:p>
    <w:p w14:paraId="6857615F" w14:textId="77777777" w:rsidR="003B28A0" w:rsidRDefault="00000000">
      <w:r>
        <w:rPr>
          <w:rFonts w:ascii="Noto Sans Arabic" w:eastAsia="Noto Sans Arabic" w:hAnsi="Noto Sans Arabic"/>
          <w:szCs w:val="20"/>
        </w:rPr>
        <w:t xml:space="preserve">۴. </w:t>
      </w:r>
      <w:r>
        <w:rPr>
          <w:rFonts w:ascii="Noto Sans Arabic" w:eastAsia="Noto Sans Arabic" w:hAnsi="Noto Sans Arabic"/>
          <w:szCs w:val="20"/>
          <w:rtl/>
        </w:rPr>
        <w:t xml:space="preserve">تأیید پوشش رویدادهای امنیتی: مطابق با </w:t>
      </w:r>
      <w:r>
        <w:rPr>
          <w:rFonts w:ascii="Noto Sans Arabic" w:eastAsia="Noto Sans Arabic" w:hAnsi="Noto Sans Arabic"/>
          <w:szCs w:val="20"/>
        </w:rPr>
        <w:t xml:space="preserve">MASTG، </w:t>
      </w:r>
      <w:r>
        <w:rPr>
          <w:rFonts w:ascii="Noto Sans Arabic" w:eastAsia="Noto Sans Arabic" w:hAnsi="Noto Sans Arabic"/>
          <w:szCs w:val="20"/>
          <w:rtl/>
        </w:rPr>
        <w:t>اطمینان حاصل کنید که لاگ‌ها حداقل رویدادهای امنیتی زیر را پوشش می‌دهند:</w:t>
      </w:r>
    </w:p>
    <w:p w14:paraId="7B3F55D2" w14:textId="77777777" w:rsidR="003B28A0" w:rsidRDefault="00000000">
      <w:r>
        <w:rPr>
          <w:rFonts w:ascii="Noto Sans Arabic" w:eastAsia="Noto Sans Arabic" w:hAnsi="Noto Sans Arabic"/>
          <w:szCs w:val="20"/>
          <w:rtl/>
        </w:rPr>
        <w:t>تلاش برای دور زدن کنترل‌های امنیتی مانند اعتبارسنجی ورودی</w:t>
      </w:r>
    </w:p>
    <w:p w14:paraId="47CC5119" w14:textId="77777777" w:rsidR="003B28A0" w:rsidRDefault="00000000">
      <w:r>
        <w:rPr>
          <w:rFonts w:ascii="Noto Sans Arabic" w:eastAsia="Noto Sans Arabic" w:hAnsi="Noto Sans Arabic"/>
          <w:szCs w:val="20"/>
          <w:rtl/>
        </w:rPr>
        <w:t xml:space="preserve">شکست‌های کنترل‌های امنیتی مانند </w:t>
      </w:r>
      <w:r>
        <w:rPr>
          <w:rFonts w:ascii="Noto Sans Arabic" w:eastAsia="Noto Sans Arabic" w:hAnsi="Noto Sans Arabic" w:cs="Noto Sans Arabic"/>
        </w:rPr>
        <w:t>TLS Backend failures</w:t>
      </w:r>
    </w:p>
    <w:p w14:paraId="04501702" w14:textId="77777777" w:rsidR="003B28A0" w:rsidRDefault="00000000">
      <w:pPr>
        <w:keepNext/>
        <w:spacing w:before="120" w:after="40"/>
      </w:pPr>
      <w:r>
        <w:rPr>
          <w:rFonts w:ascii="Noto Sans Arabic" w:eastAsia="Noto Sans Arabic" w:hAnsi="Noto Sans Arabic"/>
          <w:b/>
          <w:sz w:val="21"/>
          <w:szCs w:val="21"/>
          <w:rtl/>
        </w:rPr>
        <w:t>معیار پذیرش:</w:t>
      </w:r>
    </w:p>
    <w:p w14:paraId="0F8F62EC" w14:textId="77777777" w:rsidR="003B28A0" w:rsidRDefault="00000000">
      <w:r>
        <w:rPr>
          <w:rFonts w:ascii="Noto Sans Arabic" w:eastAsia="Noto Sans Arabic" w:hAnsi="Noto Sans Arabic"/>
          <w:szCs w:val="20"/>
          <w:rtl/>
        </w:rPr>
        <w:t>برای هر رویداد تحریک‌شده، حداقل یک رکورد لاگ با نوع رویداد متناظر وجود داشته باشد.</w:t>
      </w:r>
    </w:p>
    <w:p w14:paraId="0AD2BE3F" w14:textId="77777777" w:rsidR="003B28A0" w:rsidRDefault="00000000">
      <w:r>
        <w:rPr>
          <w:rFonts w:ascii="Noto Sans Arabic" w:eastAsia="Noto Sans Arabic" w:hAnsi="Noto Sans Arabic"/>
          <w:szCs w:val="20"/>
          <w:rtl/>
        </w:rPr>
        <w:t xml:space="preserve">هیچ‌گونه داده حساسی در هیچ‌یک از لاگ‌ها چه لاگ محلی برنامه و چه </w:t>
      </w:r>
      <w:r>
        <w:rPr>
          <w:rFonts w:ascii="Noto Sans Arabic" w:eastAsia="Noto Sans Arabic" w:hAnsi="Noto Sans Arabic" w:cs="Noto Sans Arabic"/>
        </w:rPr>
        <w:t xml:space="preserve">logcat/system log </w:t>
      </w:r>
      <w:r>
        <w:rPr>
          <w:rFonts w:ascii="Noto Sans Arabic" w:eastAsia="Noto Sans Arabic" w:hAnsi="Noto Sans Arabic"/>
          <w:szCs w:val="20"/>
          <w:rtl/>
        </w:rPr>
        <w:t>درج نشده باشد در غیر این صورت، آزمون مردود است.</w:t>
      </w:r>
    </w:p>
    <w:p w14:paraId="51D92771" w14:textId="77777777" w:rsidR="003B28A0" w:rsidRDefault="00000000">
      <w:r>
        <w:rPr>
          <w:rFonts w:ascii="Noto Sans Arabic" w:eastAsia="Noto Sans Arabic" w:hAnsi="Noto Sans Arabic"/>
          <w:szCs w:val="20"/>
          <w:rtl/>
        </w:rPr>
        <w:t>رویدادهای امنیتی کلیدی (دور زدن کنترل‌ها، شکست کنترل‌ها) پوشش داده شوند.</w:t>
      </w:r>
    </w:p>
    <w:p w14:paraId="12CAE881" w14:textId="77777777" w:rsidR="003B28A0" w:rsidRDefault="00000000">
      <w:r>
        <w:rPr>
          <w:rFonts w:ascii="Noto Sans Arabic" w:eastAsia="Noto Sans Arabic" w:hAnsi="Noto Sans Arabic"/>
          <w:szCs w:val="20"/>
          <w:rtl/>
        </w:rPr>
        <w:t xml:space="preserve">ابزارهای پیشنهادی: </w:t>
      </w:r>
      <w:r>
        <w:rPr>
          <w:rFonts w:ascii="Noto Sans Arabic" w:eastAsia="Noto Sans Arabic" w:hAnsi="Noto Sans Arabic" w:cs="Noto Sans Arabic"/>
        </w:rPr>
        <w:t xml:space="preserve">Frida,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Objection, </w:t>
      </w:r>
      <w:proofErr w:type="spellStart"/>
      <w:r>
        <w:rPr>
          <w:rFonts w:ascii="Noto Sans Arabic" w:eastAsia="Noto Sans Arabic" w:hAnsi="Noto Sans Arabic" w:cs="Noto Sans Arabic"/>
        </w:rPr>
        <w:t>MobSF</w:t>
      </w:r>
      <w:proofErr w:type="spellEnd"/>
    </w:p>
    <w:p w14:paraId="0D465729" w14:textId="77777777" w:rsidR="003B28A0" w:rsidRDefault="00000000">
      <w:r>
        <w:rPr>
          <w:rFonts w:ascii="Noto Sans Arabic" w:eastAsia="Noto Sans Arabic" w:hAnsi="Noto Sans Arabic"/>
          <w:szCs w:val="20"/>
          <w:rtl/>
        </w:rPr>
        <w:t>(برای تحلیل استاتیک جهت شناسایی فراخوانی‌های لاگ‌نویسی)</w:t>
      </w:r>
    </w:p>
    <w:p w14:paraId="5E8A7F82" w14:textId="63D4E505"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[A1] </w:t>
      </w:r>
      <w:r>
        <w:rPr>
          <w:rFonts w:ascii="Noto Sans Arabic" w:eastAsia="Vazirmatn" w:hAnsi="Noto Sans Arabic"/>
          <w:b/>
          <w:color w:val="365F91"/>
          <w:sz w:val="29"/>
          <w:szCs w:val="29"/>
          <w:rtl/>
        </w:rPr>
        <w:t xml:space="preserve">کلاس ممیزی امنیت (لاگ) </w:t>
      </w:r>
      <w:r>
        <w:rPr>
          <w:rFonts w:ascii="Noto Sans Arabic" w:eastAsia="Vazirmatn" w:hAnsi="Noto Sans Arabic" w:cs="Vazirmatn"/>
          <w:b/>
          <w:color w:val="365F91"/>
          <w:sz w:val="29"/>
        </w:rPr>
        <w:t xml:space="preserve">[4.1.2 FAU_GEN.1.2] </w:t>
      </w:r>
      <w:r>
        <w:rPr>
          <w:rFonts w:ascii="Noto Sans Arabic" w:eastAsia="Vazirmatn" w:hAnsi="Noto Sans Arabic"/>
          <w:b/>
          <w:color w:val="365F91"/>
          <w:sz w:val="29"/>
          <w:szCs w:val="29"/>
          <w:rtl/>
        </w:rPr>
        <w:t xml:space="preserve">رویه آزمون به‌روزشده بر اساس </w:t>
      </w:r>
      <w:r>
        <w:rPr>
          <w:rFonts w:ascii="Noto Sans Arabic" w:eastAsia="Vazirmatn" w:hAnsi="Noto Sans Arabic" w:cs="Vazirmatn"/>
          <w:b/>
          <w:color w:val="365F91"/>
          <w:sz w:val="29"/>
        </w:rPr>
        <w:t>OWASP MASVS/MASTG v2.1.0</w:t>
      </w:r>
    </w:p>
    <w:p w14:paraId="024A803D" w14:textId="77777777" w:rsidR="003B28A0" w:rsidRDefault="00000000" w:rsidP="008F7AA1">
      <w:pPr>
        <w:jc w:val="right"/>
      </w:pPr>
      <w:r>
        <w:rPr>
          <w:rFonts w:ascii="Noto Sans Arabic" w:eastAsia="Noto Sans Arabic" w:hAnsi="Noto Sans Arabic" w:cs="Noto Sans Arabic"/>
        </w:rPr>
        <w:t>MASVS-STORAGE-2,</w:t>
      </w:r>
    </w:p>
    <w:p w14:paraId="7F2647BF" w14:textId="77777777" w:rsidR="003B28A0" w:rsidRDefault="00000000" w:rsidP="008F7AA1">
      <w:pPr>
        <w:jc w:val="right"/>
      </w:pPr>
      <w:r>
        <w:rPr>
          <w:rFonts w:ascii="Noto Sans Arabic" w:eastAsia="Noto Sans Arabic" w:hAnsi="Noto Sans Arabic" w:cs="Noto Sans Arabic"/>
        </w:rPr>
        <w:t>MASTG-TEST-0296 (Sensitive Data Exposure Through Insecure Logging),</w:t>
      </w:r>
    </w:p>
    <w:p w14:paraId="7A9B754E" w14:textId="77777777" w:rsidR="003B28A0" w:rsidRDefault="00000000" w:rsidP="008F7AA1">
      <w:pPr>
        <w:jc w:val="right"/>
      </w:pPr>
      <w:r>
        <w:rPr>
          <w:rFonts w:ascii="Noto Sans Arabic" w:eastAsia="Noto Sans Arabic" w:hAnsi="Noto Sans Arabic" w:cs="Noto Sans Arabic"/>
        </w:rPr>
        <w:t>MASTG-TEST-0231 (References to Logging APIs),</w:t>
      </w:r>
    </w:p>
    <w:p w14:paraId="38F0191D" w14:textId="77777777" w:rsidR="003B28A0" w:rsidRDefault="00000000" w:rsidP="008F7AA1">
      <w:pPr>
        <w:jc w:val="right"/>
      </w:pPr>
      <w:r>
        <w:rPr>
          <w:rFonts w:ascii="Noto Sans Arabic" w:eastAsia="Noto Sans Arabic" w:hAnsi="Noto Sans Arabic" w:cs="Noto Sans Arabic"/>
        </w:rPr>
        <w:t>MASTG-TEST-0359 (Implementation Details Exposure in Logs)</w:t>
      </w:r>
    </w:p>
    <w:p w14:paraId="6E00370A" w14:textId="77777777" w:rsidR="003B28A0" w:rsidRDefault="00000000">
      <w:r>
        <w:rPr>
          <w:rFonts w:ascii="Noto Sans Arabic" w:eastAsia="Noto Sans Arabic" w:hAnsi="Noto Sans Arabic"/>
          <w:szCs w:val="20"/>
          <w:rtl/>
        </w:rPr>
        <w:t xml:space="preserve">الزام: اپلیکیشن باید برای هر رکورد ممیزی، تاریخ/زمان، نوع رویداد، هویت ایجادکننده، نتیجه، آدرس </w:t>
      </w:r>
      <w:r>
        <w:rPr>
          <w:rFonts w:ascii="Noto Sans Arabic" w:eastAsia="Noto Sans Arabic" w:hAnsi="Noto Sans Arabic" w:cs="Noto Sans Arabic"/>
        </w:rPr>
        <w:t>IP/</w:t>
      </w:r>
      <w:r>
        <w:rPr>
          <w:rFonts w:ascii="Noto Sans Arabic" w:eastAsia="Noto Sans Arabic" w:hAnsi="Noto Sans Arabic"/>
          <w:szCs w:val="20"/>
          <w:rtl/>
        </w:rPr>
        <w:t>شناسه شبکه، شناسه نشست، نسخه اپ و نوع/نسخه سیستم‌عامل را ثبت نماید.</w:t>
      </w:r>
    </w:p>
    <w:p w14:paraId="194C5BBE" w14:textId="77777777" w:rsidR="003B28A0" w:rsidRDefault="00000000">
      <w:r>
        <w:rPr>
          <w:rFonts w:ascii="Noto Sans Arabic" w:eastAsia="Noto Sans Arabic" w:hAnsi="Noto Sans Arabic"/>
          <w:szCs w:val="20"/>
          <w:rtl/>
        </w:rPr>
        <w:t xml:space="preserve">شرح الزام: صحت و کامل بودن فیلدهای الزامی هر رکورد ممیزی باید جداگانه از وجود خود رکورد بررسی شود. افزون بر تأیید وجود و صحت فیلدها، باید اطمینان حاصل شود که لاگ‌ها حاوی داده‌های حساس مانند توکن، رمز عبور، کلید، </w:t>
      </w:r>
      <w:r>
        <w:rPr>
          <w:rFonts w:ascii="Noto Sans Arabic" w:eastAsia="Noto Sans Arabic" w:hAnsi="Noto Sans Arabic" w:cs="Noto Sans Arabic"/>
        </w:rPr>
        <w:t>PII</w:t>
      </w:r>
      <w:r>
        <w:rPr>
          <w:rFonts w:ascii="Noto Sans Arabic" w:eastAsia="Noto Sans Arabic" w:hAnsi="Noto Sans Arabic"/>
          <w:szCs w:val="20"/>
          <w:rtl/>
        </w:rPr>
        <w:t xml:space="preserve">نیستند مطابق </w:t>
      </w:r>
      <w:r>
        <w:rPr>
          <w:rFonts w:ascii="Noto Sans Arabic" w:eastAsia="Noto Sans Arabic" w:hAnsi="Noto Sans Arabic" w:cs="Noto Sans Arabic"/>
        </w:rPr>
        <w:t>MASVS-STORAGE-2</w:t>
      </w:r>
    </w:p>
    <w:p w14:paraId="21684B16" w14:textId="77777777" w:rsidR="003B28A0" w:rsidRDefault="00000000">
      <w:pPr>
        <w:keepNext/>
        <w:spacing w:before="120" w:after="40"/>
      </w:pPr>
      <w:r>
        <w:rPr>
          <w:rFonts w:ascii="Noto Sans Arabic" w:eastAsia="Noto Sans Arabic" w:hAnsi="Noto Sans Arabic"/>
          <w:b/>
          <w:sz w:val="21"/>
          <w:szCs w:val="21"/>
          <w:rtl/>
        </w:rPr>
        <w:t>راهنمای ارزیاب :</w:t>
      </w:r>
    </w:p>
    <w:p w14:paraId="39155446" w14:textId="77777777" w:rsidR="003B28A0" w:rsidRDefault="00000000">
      <w:r>
        <w:rPr>
          <w:rFonts w:ascii="Noto Sans Arabic" w:eastAsia="Noto Sans Arabic" w:hAnsi="Noto Sans Arabic"/>
          <w:szCs w:val="20"/>
        </w:rPr>
        <w:t xml:space="preserve">۱. </w:t>
      </w:r>
      <w:r>
        <w:rPr>
          <w:rFonts w:ascii="Noto Sans Arabic" w:eastAsia="Noto Sans Arabic" w:hAnsi="Noto Sans Arabic"/>
          <w:szCs w:val="20"/>
          <w:rtl/>
        </w:rPr>
        <w:t>استخراج و بررسی فیلدهای رکورد لاگ</w:t>
      </w:r>
    </w:p>
    <w:p w14:paraId="024ECDA3" w14:textId="77777777" w:rsidR="003B28A0" w:rsidRDefault="00000000">
      <w:r>
        <w:rPr>
          <w:rFonts w:ascii="Noto Sans Arabic" w:eastAsia="Noto Sans Arabic" w:hAnsi="Noto Sans Arabic"/>
          <w:szCs w:val="20"/>
          <w:rtl/>
        </w:rPr>
        <w:t xml:space="preserve">نمونه‌ای از رکوردهای تولیدشده (از مرحله </w:t>
      </w:r>
      <w:r>
        <w:rPr>
          <w:rFonts w:ascii="Noto Sans Arabic" w:eastAsia="Noto Sans Arabic" w:hAnsi="Noto Sans Arabic"/>
          <w:szCs w:val="20"/>
        </w:rPr>
        <w:t xml:space="preserve">۴.۱.۱) </w:t>
      </w:r>
      <w:r>
        <w:rPr>
          <w:rFonts w:ascii="Noto Sans Arabic" w:eastAsia="Noto Sans Arabic" w:hAnsi="Noto Sans Arabic"/>
          <w:szCs w:val="20"/>
          <w:rtl/>
        </w:rPr>
        <w:t>را استخراج کنید.</w:t>
      </w:r>
    </w:p>
    <w:p w14:paraId="24338F47" w14:textId="77777777" w:rsidR="003B28A0" w:rsidRDefault="00000000">
      <w:r>
        <w:rPr>
          <w:rFonts w:ascii="Noto Sans Arabic" w:eastAsia="Noto Sans Arabic" w:hAnsi="Noto Sans Arabic"/>
          <w:szCs w:val="20"/>
          <w:rtl/>
        </w:rPr>
        <w:t xml:space="preserve">فیلد به فیلد با لیست الزامی </w:t>
      </w:r>
      <w:r>
        <w:rPr>
          <w:rFonts w:ascii="Noto Sans Arabic" w:eastAsia="Noto Sans Arabic" w:hAnsi="Noto Sans Arabic" w:cs="Noto Sans Arabic"/>
        </w:rPr>
        <w:t xml:space="preserve">ST </w:t>
      </w:r>
      <w:r>
        <w:rPr>
          <w:rFonts w:ascii="Noto Sans Arabic" w:eastAsia="Noto Sans Arabic" w:hAnsi="Noto Sans Arabic"/>
          <w:szCs w:val="20"/>
          <w:rtl/>
        </w:rPr>
        <w:t>مقایسه کنید:</w:t>
      </w:r>
    </w:p>
    <w:p w14:paraId="690C5EF3" w14:textId="77777777" w:rsidR="003B28A0" w:rsidRDefault="00000000">
      <w:r>
        <w:rPr>
          <w:rFonts w:ascii="Noto Sans Arabic" w:eastAsia="Noto Sans Arabic" w:hAnsi="Noto Sans Arabic"/>
          <w:szCs w:val="20"/>
          <w:rtl/>
        </w:rPr>
        <w:t>تاریخ/زمان (با فرمت مشخص)</w:t>
      </w:r>
    </w:p>
    <w:p w14:paraId="1AA37E0D" w14:textId="77777777" w:rsidR="003B28A0" w:rsidRDefault="00000000">
      <w:r>
        <w:rPr>
          <w:rFonts w:ascii="Noto Sans Arabic" w:eastAsia="Noto Sans Arabic" w:hAnsi="Noto Sans Arabic"/>
          <w:szCs w:val="20"/>
          <w:rtl/>
        </w:rPr>
        <w:t>نوع رویداد</w:t>
      </w:r>
    </w:p>
    <w:p w14:paraId="0D27702C" w14:textId="77777777" w:rsidR="003B28A0" w:rsidRDefault="00000000">
      <w:r>
        <w:rPr>
          <w:rFonts w:ascii="Noto Sans Arabic" w:eastAsia="Noto Sans Arabic" w:hAnsi="Noto Sans Arabic"/>
          <w:szCs w:val="20"/>
          <w:rtl/>
        </w:rPr>
        <w:t>هویت ایجادکننده</w:t>
      </w:r>
    </w:p>
    <w:p w14:paraId="3D070B58" w14:textId="77777777" w:rsidR="003B28A0" w:rsidRDefault="00000000">
      <w:r>
        <w:rPr>
          <w:rFonts w:ascii="Noto Sans Arabic" w:eastAsia="Noto Sans Arabic" w:hAnsi="Noto Sans Arabic"/>
          <w:szCs w:val="20"/>
          <w:rtl/>
        </w:rPr>
        <w:t>نتیجه (موفق/ناموفق)</w:t>
      </w:r>
    </w:p>
    <w:p w14:paraId="524B141F" w14:textId="77777777" w:rsidR="003B28A0" w:rsidRDefault="00000000">
      <w:r>
        <w:rPr>
          <w:rFonts w:ascii="Noto Sans Arabic" w:eastAsia="Noto Sans Arabic" w:hAnsi="Noto Sans Arabic"/>
          <w:szCs w:val="20"/>
          <w:rtl/>
        </w:rPr>
        <w:t xml:space="preserve">آدرس </w:t>
      </w:r>
      <w:r>
        <w:rPr>
          <w:rFonts w:ascii="Noto Sans Arabic" w:eastAsia="Noto Sans Arabic" w:hAnsi="Noto Sans Arabic" w:cs="Noto Sans Arabic"/>
        </w:rPr>
        <w:t xml:space="preserve">IP </w:t>
      </w:r>
      <w:r>
        <w:rPr>
          <w:rFonts w:ascii="Noto Sans Arabic" w:eastAsia="Noto Sans Arabic" w:hAnsi="Noto Sans Arabic"/>
          <w:szCs w:val="20"/>
          <w:rtl/>
        </w:rPr>
        <w:t>یا شناسه شبکه</w:t>
      </w:r>
    </w:p>
    <w:p w14:paraId="254FCB58" w14:textId="77777777" w:rsidR="003B28A0" w:rsidRDefault="00000000">
      <w:r>
        <w:rPr>
          <w:rFonts w:ascii="Noto Sans Arabic" w:eastAsia="Noto Sans Arabic" w:hAnsi="Noto Sans Arabic"/>
          <w:szCs w:val="20"/>
          <w:rtl/>
        </w:rPr>
        <w:t>شناسه نشست</w:t>
      </w:r>
    </w:p>
    <w:p w14:paraId="0138BFE5" w14:textId="77777777" w:rsidR="003B28A0" w:rsidRDefault="00000000">
      <w:r>
        <w:rPr>
          <w:rFonts w:ascii="Noto Sans Arabic" w:eastAsia="Noto Sans Arabic" w:hAnsi="Noto Sans Arabic"/>
          <w:szCs w:val="20"/>
          <w:rtl/>
        </w:rPr>
        <w:t>نسخه اپ</w:t>
      </w:r>
    </w:p>
    <w:p w14:paraId="79266E42" w14:textId="77777777" w:rsidR="003B28A0" w:rsidRDefault="00000000">
      <w:r>
        <w:rPr>
          <w:rFonts w:ascii="Noto Sans Arabic" w:eastAsia="Noto Sans Arabic" w:hAnsi="Noto Sans Arabic"/>
          <w:szCs w:val="20"/>
          <w:rtl/>
        </w:rPr>
        <w:t>نوع و نسخه سیستم‌عامل</w:t>
      </w:r>
    </w:p>
    <w:p w14:paraId="5260D16A" w14:textId="77777777" w:rsidR="003B28A0" w:rsidRDefault="00000000">
      <w:r>
        <w:rPr>
          <w:rFonts w:ascii="Noto Sans Arabic" w:eastAsia="Noto Sans Arabic" w:hAnsi="Noto Sans Arabic"/>
          <w:szCs w:val="20"/>
          <w:rtl/>
        </w:rPr>
        <w:t xml:space="preserve">صحت مهر زمانی را با زمان واقعی دستگاه در تطابق با </w:t>
      </w:r>
      <w:r>
        <w:rPr>
          <w:rFonts w:ascii="Noto Sans Arabic" w:eastAsia="Noto Sans Arabic" w:hAnsi="Noto Sans Arabic" w:cs="Noto Sans Arabic"/>
        </w:rPr>
        <w:t>FPT_STM.1</w:t>
      </w:r>
      <w:r>
        <w:rPr>
          <w:rFonts w:ascii="Noto Sans Arabic" w:eastAsia="Noto Sans Arabic" w:hAnsi="Noto Sans Arabic"/>
          <w:szCs w:val="20"/>
          <w:rtl/>
        </w:rPr>
        <w:t>راستی‌آزمایی نمایید.</w:t>
      </w:r>
    </w:p>
    <w:p w14:paraId="674EA30D" w14:textId="77777777" w:rsidR="003B28A0" w:rsidRDefault="00000000">
      <w:r>
        <w:rPr>
          <w:rFonts w:ascii="Noto Sans Arabic" w:eastAsia="Noto Sans Arabic" w:hAnsi="Noto Sans Arabic"/>
          <w:szCs w:val="20"/>
          <w:rtl/>
        </w:rPr>
        <w:t xml:space="preserve">صحت شناسه دستگاه/نسخه </w:t>
      </w:r>
      <w:r>
        <w:rPr>
          <w:rFonts w:ascii="Noto Sans Arabic" w:eastAsia="Noto Sans Arabic" w:hAnsi="Noto Sans Arabic" w:cs="Noto Sans Arabic"/>
        </w:rPr>
        <w:t xml:space="preserve">OS </w:t>
      </w:r>
      <w:r>
        <w:rPr>
          <w:rFonts w:ascii="Noto Sans Arabic" w:eastAsia="Noto Sans Arabic" w:hAnsi="Noto Sans Arabic"/>
          <w:szCs w:val="20"/>
          <w:rtl/>
        </w:rPr>
        <w:t>را بررسی کنید.</w:t>
      </w:r>
    </w:p>
    <w:p w14:paraId="4ED217DE" w14:textId="77777777" w:rsidR="003B28A0" w:rsidRDefault="00000000">
      <w:r>
        <w:rPr>
          <w:rFonts w:ascii="Noto Sans Arabic" w:eastAsia="Noto Sans Arabic" w:hAnsi="Noto Sans Arabic"/>
          <w:szCs w:val="20"/>
        </w:rPr>
        <w:t xml:space="preserve">۲. </w:t>
      </w:r>
      <w:r>
        <w:rPr>
          <w:rFonts w:ascii="Noto Sans Arabic" w:eastAsia="Noto Sans Arabic" w:hAnsi="Noto Sans Arabic"/>
          <w:szCs w:val="20"/>
          <w:rtl/>
        </w:rPr>
        <w:t xml:space="preserve">پایش لاگ‌های سیستمی برای شناسایی نشت داده‌های حساس </w:t>
      </w:r>
      <w:r>
        <w:rPr>
          <w:rFonts w:ascii="Noto Sans Arabic" w:eastAsia="Noto Sans Arabic" w:hAnsi="Noto Sans Arabic" w:cs="Noto Sans Arabic"/>
        </w:rPr>
        <w:t>(MASTG-TEST-0296)</w:t>
      </w:r>
    </w:p>
    <w:p w14:paraId="6CEA79EF" w14:textId="77777777" w:rsidR="003B28A0" w:rsidRDefault="00000000">
      <w:r>
        <w:rPr>
          <w:rFonts w:ascii="Noto Sans Arabic" w:eastAsia="Noto Sans Arabic" w:hAnsi="Noto Sans Arabic"/>
          <w:szCs w:val="20"/>
          <w:rtl/>
        </w:rPr>
        <w:t>هم‌زمان با تحریک رویدادها و تعامل با برنامه، لاگ‌های دستگاه را به‌صورت لحظه‌ای پایش کنید:</w:t>
      </w:r>
    </w:p>
    <w:p w14:paraId="7A54C14E" w14:textId="77777777" w:rsidR="003B28A0" w:rsidRDefault="00000000">
      <w:r>
        <w:rPr>
          <w:rFonts w:ascii="Noto Sans Arabic" w:eastAsia="Noto Sans Arabic" w:hAnsi="Noto Sans Arabic"/>
          <w:szCs w:val="20"/>
          <w:rtl/>
        </w:rPr>
        <w:t xml:space="preserve">اندروید: اجرای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w:t>
      </w:r>
      <w:r>
        <w:rPr>
          <w:rFonts w:ascii="Noto Sans Arabic" w:eastAsia="Noto Sans Arabic" w:hAnsi="Noto Sans Arabic"/>
          <w:szCs w:val="20"/>
          <w:rtl/>
        </w:rPr>
        <w:t>برای مشاهده لاگ‌های سیستم</w:t>
      </w:r>
    </w:p>
    <w:p w14:paraId="2088B45D" w14:textId="77777777" w:rsidR="003B28A0" w:rsidRDefault="00000000">
      <w:r>
        <w:rPr>
          <w:rFonts w:ascii="Noto Sans Arabic" w:eastAsia="Noto Sans Arabic" w:hAnsi="Noto Sans Arabic"/>
          <w:szCs w:val="20"/>
        </w:rPr>
        <w:t xml:space="preserve">۳. </w:t>
      </w:r>
      <w:r>
        <w:rPr>
          <w:rFonts w:ascii="Noto Sans Arabic" w:eastAsia="Noto Sans Arabic" w:hAnsi="Noto Sans Arabic"/>
          <w:szCs w:val="20"/>
          <w:rtl/>
        </w:rPr>
        <w:t xml:space="preserve">تحلیل استاتیک برای شناسایی </w:t>
      </w:r>
      <w:r>
        <w:rPr>
          <w:rFonts w:ascii="Noto Sans Arabic" w:eastAsia="Noto Sans Arabic" w:hAnsi="Noto Sans Arabic" w:cs="Noto Sans Arabic"/>
        </w:rPr>
        <w:t>API</w:t>
      </w:r>
      <w:r>
        <w:rPr>
          <w:rFonts w:ascii="Noto Sans Arabic" w:eastAsia="Noto Sans Arabic" w:hAnsi="Noto Sans Arabic"/>
          <w:szCs w:val="20"/>
          <w:rtl/>
        </w:rPr>
        <w:t xml:space="preserve">های لاگ‌نویسی </w:t>
      </w:r>
      <w:r>
        <w:rPr>
          <w:rFonts w:ascii="Noto Sans Arabic" w:eastAsia="Noto Sans Arabic" w:hAnsi="Noto Sans Arabic" w:cs="Noto Sans Arabic"/>
        </w:rPr>
        <w:t>(MASTG-TEST-0231)</w:t>
      </w:r>
    </w:p>
    <w:p w14:paraId="377C2455" w14:textId="77777777" w:rsidR="003B28A0" w:rsidRDefault="00000000">
      <w:r>
        <w:rPr>
          <w:rFonts w:ascii="Noto Sans Arabic" w:eastAsia="Noto Sans Arabic" w:hAnsi="Noto Sans Arabic"/>
          <w:szCs w:val="20"/>
          <w:rtl/>
        </w:rPr>
        <w:t xml:space="preserve">با مهندسی معکوس برنامه، وجود فراخوانی‌های </w:t>
      </w:r>
      <w:r>
        <w:rPr>
          <w:rFonts w:ascii="Noto Sans Arabic" w:eastAsia="Noto Sans Arabic" w:hAnsi="Noto Sans Arabic" w:cs="Noto Sans Arabic"/>
        </w:rPr>
        <w:t>API</w:t>
      </w:r>
      <w:r>
        <w:rPr>
          <w:rFonts w:ascii="Noto Sans Arabic" w:eastAsia="Noto Sans Arabic" w:hAnsi="Noto Sans Arabic"/>
          <w:szCs w:val="20"/>
          <w:rtl/>
        </w:rPr>
        <w:t>های لاگ‌نویسی زیر را بررسی کنید:</w:t>
      </w:r>
    </w:p>
    <w:p w14:paraId="308AB4D6" w14:textId="77777777" w:rsidR="003B28A0" w:rsidRDefault="00000000">
      <w:r>
        <w:rPr>
          <w:rFonts w:ascii="Noto Sans Arabic" w:eastAsia="Noto Sans Arabic" w:hAnsi="Noto Sans Arabic"/>
          <w:szCs w:val="20"/>
          <w:rtl/>
        </w:rPr>
        <w:t>اندروید:</w:t>
      </w:r>
    </w:p>
    <w:p w14:paraId="5448350E" w14:textId="77777777" w:rsidR="003B28A0" w:rsidRDefault="00000000">
      <w:pPr>
        <w:spacing w:after="60" w:line="240" w:lineRule="auto"/>
        <w:ind w:left="198" w:right="198"/>
      </w:pPr>
      <w:proofErr w:type="spellStart"/>
      <w:proofErr w:type="gramStart"/>
      <w:r>
        <w:rPr>
          <w:rFonts w:ascii="Consolas" w:eastAsia="Consolas" w:hAnsi="Consolas" w:cs="Consolas"/>
          <w:sz w:val="17"/>
        </w:rPr>
        <w:t>android.util</w:t>
      </w:r>
      <w:proofErr w:type="gramEnd"/>
      <w:r>
        <w:rPr>
          <w:rFonts w:ascii="Consolas" w:eastAsia="Consolas" w:hAnsi="Consolas" w:cs="Consolas"/>
          <w:sz w:val="17"/>
        </w:rPr>
        <w:t>.Log</w:t>
      </w:r>
      <w:proofErr w:type="spellEnd"/>
      <w:r>
        <w:rPr>
          <w:rFonts w:ascii="Consolas" w:eastAsia="Consolas" w:hAnsi="Consolas" w:cs="Consolas"/>
          <w:sz w:val="17"/>
        </w:rPr>
        <w:t xml:space="preserve">, Log, Logger, </w:t>
      </w:r>
      <w:proofErr w:type="spellStart"/>
      <w:r>
        <w:rPr>
          <w:rFonts w:ascii="Consolas" w:eastAsia="Consolas" w:hAnsi="Consolas" w:cs="Consolas"/>
          <w:sz w:val="17"/>
        </w:rPr>
        <w:t>System.out.print</w:t>
      </w:r>
      <w:proofErr w:type="spellEnd"/>
      <w:r>
        <w:rPr>
          <w:rFonts w:ascii="Consolas" w:eastAsia="Consolas" w:hAnsi="Consolas" w:cs="Consolas"/>
          <w:sz w:val="17"/>
        </w:rPr>
        <w:t xml:space="preserve">, </w:t>
      </w:r>
      <w:proofErr w:type="spellStart"/>
      <w:r>
        <w:rPr>
          <w:rFonts w:ascii="Consolas" w:eastAsia="Consolas" w:hAnsi="Consolas" w:cs="Consolas"/>
          <w:sz w:val="17"/>
        </w:rPr>
        <w:t>System.err.print</w:t>
      </w:r>
      <w:proofErr w:type="spellEnd"/>
      <w:r>
        <w:rPr>
          <w:rFonts w:ascii="Consolas" w:eastAsia="Consolas" w:hAnsi="Consolas" w:cs="Consolas"/>
          <w:sz w:val="17"/>
        </w:rPr>
        <w:t xml:space="preserve">, </w:t>
      </w:r>
      <w:proofErr w:type="spellStart"/>
      <w:proofErr w:type="gramStart"/>
      <w:r>
        <w:rPr>
          <w:rFonts w:ascii="Consolas" w:eastAsia="Consolas" w:hAnsi="Consolas" w:cs="Consolas"/>
          <w:sz w:val="17"/>
        </w:rPr>
        <w:t>java.lang</w:t>
      </w:r>
      <w:proofErr w:type="gramEnd"/>
      <w:r>
        <w:rPr>
          <w:rFonts w:ascii="Consolas" w:eastAsia="Consolas" w:hAnsi="Consolas" w:cs="Consolas"/>
          <w:sz w:val="17"/>
        </w:rPr>
        <w:t>.Throwable.printStackTrace</w:t>
      </w:r>
      <w:proofErr w:type="spellEnd"/>
    </w:p>
    <w:p w14:paraId="71284694" w14:textId="77777777" w:rsidR="003B28A0" w:rsidRDefault="00000000">
      <w:r>
        <w:rPr>
          <w:rFonts w:ascii="Noto Sans Arabic" w:eastAsia="Noto Sans Arabic" w:hAnsi="Noto Sans Arabic"/>
          <w:szCs w:val="20"/>
        </w:rPr>
        <w:lastRenderedPageBreak/>
        <w:t xml:space="preserve">۴. </w:t>
      </w:r>
      <w:r>
        <w:rPr>
          <w:rFonts w:ascii="Noto Sans Arabic" w:eastAsia="Noto Sans Arabic" w:hAnsi="Noto Sans Arabic"/>
          <w:szCs w:val="20"/>
          <w:rtl/>
        </w:rPr>
        <w:t xml:space="preserve">بررسی لاگ‌های خطا و شرایط استثنا </w:t>
      </w:r>
      <w:r>
        <w:rPr>
          <w:rFonts w:ascii="Noto Sans Arabic" w:eastAsia="Noto Sans Arabic" w:hAnsi="Noto Sans Arabic" w:cs="Noto Sans Arabic"/>
        </w:rPr>
        <w:t>(MASTG-TEST-0359)</w:t>
      </w:r>
    </w:p>
    <w:p w14:paraId="31289C92" w14:textId="77777777" w:rsidR="003B28A0" w:rsidRDefault="00000000">
      <w:r>
        <w:rPr>
          <w:rFonts w:ascii="Noto Sans Arabic" w:eastAsia="Noto Sans Arabic" w:hAnsi="Noto Sans Arabic"/>
          <w:szCs w:val="20"/>
          <w:rtl/>
        </w:rPr>
        <w:t>شرایط خطا را تحریک کنید (شامل قطع شبکه، ورودی‌های نامعتبر، و شکست‌های احراز هویت) و لاگ‌های تولیدشده را برای موارد زیر بررسی کنید:</w:t>
      </w:r>
    </w:p>
    <w:p w14:paraId="7E0B49CD" w14:textId="77777777" w:rsidR="003B28A0" w:rsidRDefault="00000000">
      <w:r>
        <w:rPr>
          <w:rFonts w:ascii="Noto Sans Arabic" w:eastAsia="Noto Sans Arabic" w:hAnsi="Noto Sans Arabic"/>
          <w:szCs w:val="20"/>
          <w:rtl/>
        </w:rPr>
        <w:t>نام توابع داخلی یا مسیرهای کد</w:t>
      </w:r>
    </w:p>
    <w:p w14:paraId="121B4997" w14:textId="77777777" w:rsidR="003B28A0" w:rsidRDefault="00000000">
      <w:r>
        <w:rPr>
          <w:rFonts w:ascii="Noto Sans Arabic" w:eastAsia="Noto Sans Arabic" w:hAnsi="Noto Sans Arabic"/>
          <w:szCs w:val="20"/>
          <w:rtl/>
        </w:rPr>
        <w:t xml:space="preserve">اطلاعات دقیق خطا، جزئیات پشته یا </w:t>
      </w:r>
      <w:r>
        <w:rPr>
          <w:rFonts w:ascii="Noto Sans Arabic" w:eastAsia="Noto Sans Arabic" w:hAnsi="Noto Sans Arabic" w:cs="Noto Sans Arabic"/>
        </w:rPr>
        <w:t xml:space="preserve">context </w:t>
      </w:r>
      <w:r>
        <w:rPr>
          <w:rFonts w:ascii="Noto Sans Arabic" w:eastAsia="Noto Sans Arabic" w:hAnsi="Noto Sans Arabic"/>
          <w:szCs w:val="20"/>
          <w:rtl/>
        </w:rPr>
        <w:t>تشخیصی</w:t>
      </w:r>
    </w:p>
    <w:p w14:paraId="3BE2F31B" w14:textId="77777777" w:rsidR="003B28A0" w:rsidRDefault="00000000">
      <w:r>
        <w:rPr>
          <w:rFonts w:ascii="Noto Sans Arabic" w:eastAsia="Noto Sans Arabic" w:hAnsi="Noto Sans Arabic"/>
          <w:szCs w:val="20"/>
        </w:rPr>
        <w:t xml:space="preserve">API endpoints، </w:t>
      </w:r>
      <w:r>
        <w:rPr>
          <w:rFonts w:ascii="Noto Sans Arabic" w:eastAsia="Noto Sans Arabic" w:hAnsi="Noto Sans Arabic"/>
          <w:szCs w:val="20"/>
          <w:rtl/>
        </w:rPr>
        <w:t>مسیرهای بک‌اند یا آدرس‌های داخلی</w:t>
      </w:r>
    </w:p>
    <w:p w14:paraId="0C953711" w14:textId="77777777" w:rsidR="003B28A0" w:rsidRDefault="00000000">
      <w:r>
        <w:rPr>
          <w:rFonts w:ascii="Noto Sans Arabic" w:eastAsia="Noto Sans Arabic" w:hAnsi="Noto Sans Arabic"/>
          <w:szCs w:val="20"/>
          <w:rtl/>
        </w:rPr>
        <w:t>وضعیت داخلی، پیکربندی یا رفتار ویژگی‌ها</w:t>
      </w:r>
    </w:p>
    <w:p w14:paraId="536E3C00" w14:textId="77777777" w:rsidR="003B28A0" w:rsidRDefault="00000000">
      <w:r>
        <w:rPr>
          <w:rFonts w:ascii="Noto Sans Arabic" w:eastAsia="Noto Sans Arabic" w:hAnsi="Noto Sans Arabic"/>
          <w:szCs w:val="20"/>
          <w:rtl/>
        </w:rPr>
        <w:t>جزئیات کتابخانه، فریمورک یا نسخه کامپوننت‌ها</w:t>
      </w:r>
    </w:p>
    <w:p w14:paraId="4700A803" w14:textId="77777777" w:rsidR="003B28A0" w:rsidRDefault="00000000">
      <w:r>
        <w:rPr>
          <w:rFonts w:ascii="Noto Sans Arabic" w:eastAsia="Noto Sans Arabic" w:hAnsi="Noto Sans Arabic"/>
          <w:szCs w:val="20"/>
          <w:rtl/>
        </w:rPr>
        <w:t>پیام‌های اشکال‌زدایی که برای محیط تولید در نظر گرفته نشده‌اند</w:t>
      </w:r>
    </w:p>
    <w:p w14:paraId="7F3A5706" w14:textId="77777777" w:rsidR="003B28A0" w:rsidRDefault="00000000">
      <w:r>
        <w:rPr>
          <w:rFonts w:ascii="Noto Sans Arabic" w:eastAsia="Noto Sans Arabic" w:hAnsi="Noto Sans Arabic"/>
          <w:szCs w:val="20"/>
        </w:rPr>
        <w:t xml:space="preserve">۵. </w:t>
      </w:r>
      <w:r>
        <w:rPr>
          <w:rFonts w:ascii="Noto Sans Arabic" w:eastAsia="Noto Sans Arabic" w:hAnsi="Noto Sans Arabic"/>
          <w:szCs w:val="20"/>
          <w:rtl/>
        </w:rPr>
        <w:t>بررسی لاگ‌های شخص‌ثالث و کتابخانه‌ها</w:t>
      </w:r>
    </w:p>
    <w:p w14:paraId="7C297C82" w14:textId="77777777" w:rsidR="003B28A0" w:rsidRDefault="00000000">
      <w:r>
        <w:rPr>
          <w:rFonts w:ascii="Noto Sans Arabic" w:eastAsia="Noto Sans Arabic" w:hAnsi="Noto Sans Arabic"/>
          <w:szCs w:val="20"/>
          <w:rtl/>
        </w:rPr>
        <w:t>در صورت استفاده از کتابخانه‌های شخص‌ثالث، لاگ‌های تولیدشده توسط آن‌ها را نیز برای وجود داده‌های حساس بررسی کنید.</w:t>
      </w:r>
    </w:p>
    <w:p w14:paraId="5E9A86D4" w14:textId="77777777" w:rsidR="003B28A0" w:rsidRDefault="00000000">
      <w:pPr>
        <w:keepNext/>
        <w:spacing w:before="120" w:after="40"/>
      </w:pPr>
      <w:r>
        <w:rPr>
          <w:rFonts w:ascii="Noto Sans Arabic" w:eastAsia="Noto Sans Arabic" w:hAnsi="Noto Sans Arabic"/>
          <w:b/>
          <w:sz w:val="21"/>
          <w:szCs w:val="21"/>
          <w:rtl/>
        </w:rPr>
        <w:t>معیار پذیرش:</w:t>
      </w:r>
    </w:p>
    <w:p w14:paraId="693359BD" w14:textId="77777777" w:rsidR="003B28A0" w:rsidRDefault="00000000">
      <w:r>
        <w:rPr>
          <w:rFonts w:ascii="Noto Sans Arabic" w:eastAsia="Noto Sans Arabic" w:hAnsi="Noto Sans Arabic"/>
          <w:szCs w:val="20"/>
          <w:rtl/>
        </w:rPr>
        <w:t xml:space="preserve">برای هر رکورد ممیزی، تمام فیلدهای الزامی تاریخ/زمان، نوع رویداد، هویت ایجادکننده، نتیجه، آدرس </w:t>
      </w:r>
      <w:r>
        <w:rPr>
          <w:rFonts w:ascii="Noto Sans Arabic" w:eastAsia="Noto Sans Arabic" w:hAnsi="Noto Sans Arabic" w:cs="Noto Sans Arabic"/>
        </w:rPr>
        <w:t>IP/</w:t>
      </w:r>
      <w:r>
        <w:rPr>
          <w:rFonts w:ascii="Noto Sans Arabic" w:eastAsia="Noto Sans Arabic" w:hAnsi="Noto Sans Arabic"/>
          <w:szCs w:val="20"/>
          <w:rtl/>
        </w:rPr>
        <w:t>شناسه شبکه، شناسه نشست، نسخه اپ و نوع/نسخه سیستم‌عامل موجود و صحیح باشند.</w:t>
      </w:r>
    </w:p>
    <w:p w14:paraId="7206A8FC" w14:textId="77777777" w:rsidR="003B28A0" w:rsidRDefault="00000000">
      <w:r>
        <w:rPr>
          <w:rFonts w:ascii="Noto Sans Arabic" w:eastAsia="Noto Sans Arabic" w:hAnsi="Noto Sans Arabic"/>
          <w:szCs w:val="20"/>
          <w:rtl/>
        </w:rPr>
        <w:t xml:space="preserve">هیچ‌گونه داده حساسی شامل توکن‌های احراز هویت، رمز عبور، کلیدهای رمزنگاری، </w:t>
      </w:r>
      <w:r>
        <w:rPr>
          <w:rFonts w:ascii="Noto Sans Arabic" w:eastAsia="Noto Sans Arabic" w:hAnsi="Noto Sans Arabic"/>
          <w:szCs w:val="20"/>
        </w:rPr>
        <w:t xml:space="preserve">PII، </w:t>
      </w:r>
      <w:r>
        <w:rPr>
          <w:rFonts w:ascii="Noto Sans Arabic" w:eastAsia="Noto Sans Arabic" w:hAnsi="Noto Sans Arabic"/>
          <w:szCs w:val="20"/>
          <w:rtl/>
        </w:rPr>
        <w:t xml:space="preserve">اطلاعات شناسایی دستگاه در هیچ‌یک از لاگ‌ها لاگ محلی برنامه، </w:t>
      </w:r>
      <w:r>
        <w:rPr>
          <w:rFonts w:ascii="Noto Sans Arabic" w:eastAsia="Noto Sans Arabic" w:hAnsi="Noto Sans Arabic"/>
          <w:szCs w:val="20"/>
        </w:rPr>
        <w:t xml:space="preserve">logcat/system log، </w:t>
      </w:r>
      <w:r>
        <w:rPr>
          <w:rFonts w:ascii="Noto Sans Arabic" w:eastAsia="Noto Sans Arabic" w:hAnsi="Noto Sans Arabic"/>
          <w:szCs w:val="20"/>
          <w:rtl/>
        </w:rPr>
        <w:t>یا لاگ کتابخانه‌های شخص‌ثالث درج نشده باشد.</w:t>
      </w:r>
    </w:p>
    <w:p w14:paraId="048DB905" w14:textId="77777777" w:rsidR="003B28A0" w:rsidRDefault="00000000">
      <w:r>
        <w:rPr>
          <w:rFonts w:ascii="Noto Sans Arabic" w:eastAsia="Noto Sans Arabic" w:hAnsi="Noto Sans Arabic"/>
          <w:szCs w:val="20"/>
          <w:rtl/>
        </w:rPr>
        <w:t xml:space="preserve">هیچ‌گونه اطلاعات پیاده‌سازی داخلی (نام توابع، مسیرهای کد، جزئیات پشته خطا) در لاگ‌های تولید </w:t>
      </w:r>
      <w:r>
        <w:rPr>
          <w:rFonts w:ascii="Noto Sans Arabic" w:eastAsia="Noto Sans Arabic" w:hAnsi="Noto Sans Arabic" w:cs="Noto Sans Arabic"/>
        </w:rPr>
        <w:t xml:space="preserve">(production) </w:t>
      </w:r>
      <w:r>
        <w:rPr>
          <w:rFonts w:ascii="Noto Sans Arabic" w:eastAsia="Noto Sans Arabic" w:hAnsi="Noto Sans Arabic"/>
          <w:szCs w:val="20"/>
          <w:rtl/>
        </w:rPr>
        <w:t>فاش نشود.</w:t>
      </w:r>
    </w:p>
    <w:p w14:paraId="4BFFB6D4" w14:textId="77777777" w:rsidR="003B28A0" w:rsidRDefault="00000000">
      <w:pPr>
        <w:keepNext/>
        <w:spacing w:before="120" w:after="40"/>
      </w:pPr>
      <w:r>
        <w:rPr>
          <w:rFonts w:ascii="Noto Sans Arabic" w:eastAsia="Noto Sans Arabic" w:hAnsi="Noto Sans Arabic"/>
          <w:b/>
          <w:sz w:val="21"/>
          <w:szCs w:val="21"/>
          <w:rtl/>
        </w:rPr>
        <w:t>ابزارهای پیشنهادی:</w:t>
      </w:r>
    </w:p>
    <w:p w14:paraId="2C15BDD5" w14:textId="77777777" w:rsidR="003B28A0" w:rsidRDefault="00000000">
      <w:r>
        <w:rPr>
          <w:rFonts w:ascii="Noto Sans Arabic" w:eastAsia="Noto Sans Arabic" w:hAnsi="Noto Sans Arabic"/>
          <w:szCs w:val="20"/>
          <w:rtl/>
        </w:rPr>
        <w:t xml:space="preserve">تحلیل استاتیک </w:t>
      </w:r>
      <w:proofErr w:type="spellStart"/>
      <w:r>
        <w:rPr>
          <w:rFonts w:ascii="Noto Sans Arabic" w:eastAsia="Noto Sans Arabic" w:hAnsi="Noto Sans Arabic" w:cs="Noto Sans Arabic"/>
        </w:rPr>
        <w:t>jadx</w:t>
      </w:r>
      <w:proofErr w:type="spellEnd"/>
    </w:p>
    <w:p w14:paraId="59204D8C" w14:textId="77777777" w:rsidR="003B28A0" w:rsidRDefault="00000000">
      <w:r>
        <w:rPr>
          <w:rFonts w:ascii="Noto Sans Arabic" w:eastAsia="Noto Sans Arabic" w:hAnsi="Noto Sans Arabic"/>
          <w:szCs w:val="20"/>
          <w:rtl/>
        </w:rPr>
        <w:t xml:space="preserve">اندروید: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Frida, Objection, </w:t>
      </w:r>
      <w:proofErr w:type="spellStart"/>
      <w:r>
        <w:rPr>
          <w:rFonts w:ascii="Noto Sans Arabic" w:eastAsia="Noto Sans Arabic" w:hAnsi="Noto Sans Arabic" w:cs="Noto Sans Arabic"/>
        </w:rPr>
        <w:t>MobSF</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مهندسی معکوس</w:t>
      </w:r>
    </w:p>
    <w:p w14:paraId="474BE467" w14:textId="77777777" w:rsidR="003B28A0" w:rsidRDefault="00000000">
      <w:r>
        <w:rPr>
          <w:rFonts w:ascii="Noto Sans Arabic" w:eastAsia="Noto Sans Arabic" w:hAnsi="Noto Sans Arabic" w:cs="Noto Sans Arabic"/>
        </w:rPr>
        <w:t xml:space="preserve">: Burp Suite / </w:t>
      </w:r>
      <w:proofErr w:type="spellStart"/>
      <w:r>
        <w:rPr>
          <w:rFonts w:ascii="Noto Sans Arabic" w:eastAsia="Noto Sans Arabic" w:hAnsi="Noto Sans Arabic" w:cs="Noto Sans Arabic"/>
        </w:rPr>
        <w:t>mitmproxy</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برای رهگیری ترافیک و شناسایی داده‌های حساس ارسالی</w:t>
      </w:r>
    </w:p>
    <w:p w14:paraId="45861683" w14:textId="5AEE7A05"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[A1] </w:t>
      </w:r>
      <w:r>
        <w:rPr>
          <w:rFonts w:ascii="Noto Sans Arabic" w:eastAsia="Vazirmatn" w:hAnsi="Noto Sans Arabic"/>
          <w:b/>
          <w:color w:val="365F91"/>
          <w:sz w:val="29"/>
          <w:szCs w:val="29"/>
          <w:rtl/>
        </w:rPr>
        <w:t>کلاس ممیزی امنیت (</w:t>
      </w:r>
      <w:proofErr w:type="gramStart"/>
      <w:r>
        <w:rPr>
          <w:rFonts w:ascii="Noto Sans Arabic" w:eastAsia="Vazirmatn" w:hAnsi="Noto Sans Arabic"/>
          <w:b/>
          <w:color w:val="365F91"/>
          <w:sz w:val="29"/>
          <w:szCs w:val="29"/>
          <w:rtl/>
        </w:rPr>
        <w:t xml:space="preserve">لاگ)  </w:t>
      </w:r>
      <w:r>
        <w:rPr>
          <w:rFonts w:ascii="Noto Sans Arabic" w:eastAsia="Vazirmatn" w:hAnsi="Noto Sans Arabic" w:cs="Vazirmatn"/>
          <w:b/>
          <w:color w:val="365F91"/>
          <w:sz w:val="29"/>
        </w:rPr>
        <w:t>[</w:t>
      </w:r>
      <w:proofErr w:type="gramEnd"/>
      <w:r>
        <w:rPr>
          <w:rFonts w:ascii="Noto Sans Arabic" w:eastAsia="Vazirmatn" w:hAnsi="Noto Sans Arabic" w:cs="Vazirmatn"/>
          <w:b/>
          <w:color w:val="365F91"/>
          <w:sz w:val="29"/>
        </w:rPr>
        <w:t>4.1.3 FAU_STG.1</w:t>
      </w:r>
      <w:proofErr w:type="gramStart"/>
      <w:r>
        <w:rPr>
          <w:rFonts w:ascii="Noto Sans Arabic" w:eastAsia="Vazirmatn" w:hAnsi="Noto Sans Arabic" w:cs="Vazirmatn"/>
          <w:b/>
          <w:color w:val="365F91"/>
          <w:sz w:val="29"/>
        </w:rPr>
        <w:t xml:space="preserve">]  </w:t>
      </w:r>
      <w:r>
        <w:rPr>
          <w:rFonts w:ascii="Noto Sans Arabic" w:eastAsia="Vazirmatn" w:hAnsi="Noto Sans Arabic"/>
          <w:b/>
          <w:color w:val="365F91"/>
          <w:sz w:val="29"/>
          <w:szCs w:val="29"/>
          <w:rtl/>
        </w:rPr>
        <w:t>رویه</w:t>
      </w:r>
      <w:proofErr w:type="gramEnd"/>
      <w:r>
        <w:rPr>
          <w:rFonts w:ascii="Noto Sans Arabic" w:eastAsia="Vazirmatn" w:hAnsi="Noto Sans Arabic"/>
          <w:b/>
          <w:color w:val="365F91"/>
          <w:sz w:val="29"/>
          <w:szCs w:val="29"/>
          <w:rtl/>
        </w:rPr>
        <w:t xml:space="preserve"> آزمون به‌روزشده بر اساس </w:t>
      </w:r>
      <w:r>
        <w:rPr>
          <w:rFonts w:ascii="Noto Sans Arabic" w:eastAsia="Vazirmatn" w:hAnsi="Noto Sans Arabic" w:cs="Vazirmatn"/>
          <w:b/>
          <w:color w:val="365F91"/>
          <w:sz w:val="29"/>
        </w:rPr>
        <w:t>OWASP MASVS/MASTG v2.1.0</w:t>
      </w:r>
    </w:p>
    <w:p w14:paraId="441A8A4A" w14:textId="77777777" w:rsidR="003B28A0" w:rsidRDefault="00000000" w:rsidP="008F7AA1">
      <w:pPr>
        <w:jc w:val="right"/>
      </w:pPr>
      <w:r>
        <w:rPr>
          <w:rFonts w:ascii="Noto Sans Arabic" w:eastAsia="Noto Sans Arabic" w:hAnsi="Noto Sans Arabic" w:cs="Noto Sans Arabic"/>
        </w:rPr>
        <w:t>MASVS-STORAGE-2</w:t>
      </w:r>
    </w:p>
    <w:p w14:paraId="49380589" w14:textId="77777777" w:rsidR="003B28A0" w:rsidRDefault="00000000" w:rsidP="008F7AA1">
      <w:pPr>
        <w:jc w:val="right"/>
      </w:pPr>
      <w:r>
        <w:rPr>
          <w:rFonts w:ascii="Noto Sans Arabic" w:eastAsia="Noto Sans Arabic" w:hAnsi="Noto Sans Arabic" w:cs="Noto Sans Arabic"/>
        </w:rPr>
        <w:t>MASTG-TEST-0296</w:t>
      </w:r>
    </w:p>
    <w:p w14:paraId="05392BA5" w14:textId="77777777" w:rsidR="003B28A0" w:rsidRDefault="00000000" w:rsidP="008F7AA1">
      <w:pPr>
        <w:jc w:val="right"/>
      </w:pPr>
      <w:r>
        <w:rPr>
          <w:rFonts w:ascii="Noto Sans Arabic" w:eastAsia="Noto Sans Arabic" w:hAnsi="Noto Sans Arabic" w:cs="Noto Sans Arabic"/>
        </w:rPr>
        <w:t>MASTG-TEST-0359</w:t>
      </w:r>
    </w:p>
    <w:p w14:paraId="7D4C085E" w14:textId="77777777" w:rsidR="003B28A0" w:rsidRDefault="00000000" w:rsidP="008F7AA1">
      <w:pPr>
        <w:jc w:val="right"/>
      </w:pPr>
      <w:r>
        <w:rPr>
          <w:rFonts w:ascii="Noto Sans Arabic" w:eastAsia="Noto Sans Arabic" w:hAnsi="Noto Sans Arabic" w:cs="Noto Sans Arabic"/>
        </w:rPr>
        <w:t>MASWE-0001</w:t>
      </w:r>
    </w:p>
    <w:p w14:paraId="68E9FD86" w14:textId="77777777" w:rsidR="003B28A0" w:rsidRDefault="00000000">
      <w:r>
        <w:rPr>
          <w:rFonts w:ascii="Noto Sans Arabic" w:eastAsia="Noto Sans Arabic" w:hAnsi="Noto Sans Arabic"/>
          <w:szCs w:val="20"/>
          <w:rtl/>
        </w:rPr>
        <w:t xml:space="preserve">الزام: اپلیکیشن باید رکوردهای ممیزی را در برابر دسترسی غیرمجاز محافظت نماید (ذخیره‌سازی در </w:t>
      </w:r>
      <w:r>
        <w:rPr>
          <w:rFonts w:ascii="Noto Sans Arabic" w:eastAsia="Noto Sans Arabic" w:hAnsi="Noto Sans Arabic" w:cs="Noto Sans Arabic"/>
        </w:rPr>
        <w:t>Android Keystore ).</w:t>
      </w:r>
    </w:p>
    <w:p w14:paraId="73AFF5C9" w14:textId="77777777" w:rsidR="003B28A0" w:rsidRDefault="00000000">
      <w:r>
        <w:rPr>
          <w:rFonts w:ascii="Noto Sans Arabic" w:eastAsia="Noto Sans Arabic" w:hAnsi="Noto Sans Arabic"/>
          <w:szCs w:val="20"/>
          <w:rtl/>
        </w:rPr>
        <w:t xml:space="preserve">شرح الزام: حفاظت رکوردها باید هم در سطح کنترل دسترسی فایل و هم در سطح محتوای لاگ بررسی شود. افزون بر محافظت از دسترسی فیزیکی به فایل‌های لاگ، باید اطمینان حاصل شود که داده‌های حساس در لاگ‌ها درج نمی‌شوند (مطابق </w:t>
      </w:r>
      <w:r>
        <w:rPr>
          <w:rFonts w:ascii="Noto Sans Arabic" w:eastAsia="Noto Sans Arabic" w:hAnsi="Noto Sans Arabic" w:cs="Noto Sans Arabic"/>
        </w:rPr>
        <w:t>MASVS-STORAGE-2).</w:t>
      </w:r>
    </w:p>
    <w:p w14:paraId="407526BE" w14:textId="77777777" w:rsidR="003B28A0" w:rsidRDefault="00000000">
      <w:pPr>
        <w:keepNext/>
        <w:spacing w:before="120" w:after="40"/>
      </w:pPr>
      <w:r>
        <w:rPr>
          <w:rFonts w:ascii="Noto Sans Arabic" w:eastAsia="Noto Sans Arabic" w:hAnsi="Noto Sans Arabic"/>
          <w:b/>
          <w:sz w:val="21"/>
          <w:szCs w:val="21"/>
          <w:rtl/>
        </w:rPr>
        <w:t>راهنمای ارزیاب:</w:t>
      </w:r>
    </w:p>
    <w:p w14:paraId="695C1146" w14:textId="77777777" w:rsidR="003B28A0" w:rsidRDefault="00000000">
      <w:r>
        <w:rPr>
          <w:rFonts w:ascii="Noto Sans Arabic" w:eastAsia="Noto Sans Arabic" w:hAnsi="Noto Sans Arabic"/>
          <w:szCs w:val="20"/>
        </w:rPr>
        <w:t xml:space="preserve">۱. </w:t>
      </w:r>
      <w:r>
        <w:rPr>
          <w:rFonts w:ascii="Noto Sans Arabic" w:eastAsia="Noto Sans Arabic" w:hAnsi="Noto Sans Arabic"/>
          <w:szCs w:val="20"/>
          <w:rtl/>
        </w:rPr>
        <w:t>بررسی کنترل دسترسی به فایل‌های لاگ در سطح سیستم‌عامل</w:t>
      </w:r>
    </w:p>
    <w:p w14:paraId="0C0FAADC" w14:textId="77777777" w:rsidR="003B28A0" w:rsidRDefault="00000000">
      <w:r>
        <w:rPr>
          <w:rFonts w:ascii="Noto Sans Arabic" w:eastAsia="Noto Sans Arabic" w:hAnsi="Noto Sans Arabic"/>
          <w:szCs w:val="20"/>
          <w:rtl/>
        </w:rPr>
        <w:t xml:space="preserve">اندروید: با دسترسی غیرریشه </w:t>
      </w:r>
      <w:r>
        <w:rPr>
          <w:rFonts w:ascii="Noto Sans Arabic" w:eastAsia="Noto Sans Arabic" w:hAnsi="Noto Sans Arabic" w:cs="Noto Sans Arabic"/>
        </w:rPr>
        <w:t xml:space="preserve">(non-root) </w:t>
      </w:r>
      <w:r>
        <w:rPr>
          <w:rFonts w:ascii="Noto Sans Arabic" w:eastAsia="Noto Sans Arabic" w:hAnsi="Noto Sans Arabic"/>
          <w:szCs w:val="20"/>
          <w:rtl/>
        </w:rPr>
        <w:t xml:space="preserve">به </w:t>
      </w:r>
      <w:r>
        <w:rPr>
          <w:rFonts w:ascii="Noto Sans Arabic" w:eastAsia="Noto Sans Arabic" w:hAnsi="Noto Sans Arabic" w:cs="Noto Sans Arabic"/>
        </w:rPr>
        <w:t xml:space="preserve">sandbox </w:t>
      </w:r>
      <w:r>
        <w:rPr>
          <w:rFonts w:ascii="Noto Sans Arabic" w:eastAsia="Noto Sans Arabic" w:hAnsi="Noto Sans Arabic"/>
          <w:szCs w:val="20"/>
          <w:rtl/>
        </w:rPr>
        <w:t>برنامه، عدم امکان خواندن مستقیم فایل لاگ توسط سایر فرآیندها را تأیید کنید:</w:t>
      </w:r>
    </w:p>
    <w:p w14:paraId="501A7A23" w14:textId="77777777" w:rsidR="003B28A0" w:rsidRDefault="00000000" w:rsidP="008F7AA1">
      <w:pPr>
        <w:spacing w:after="60" w:line="240" w:lineRule="auto"/>
        <w:ind w:left="198" w:right="198"/>
        <w:jc w:val="right"/>
      </w:pPr>
      <w:r>
        <w:rPr>
          <w:rFonts w:ascii="Consolas" w:eastAsia="Consolas" w:hAnsi="Consolas" w:cs="Consolas"/>
          <w:sz w:val="17"/>
        </w:rPr>
        <w:t>bash</w:t>
      </w:r>
    </w:p>
    <w:p w14:paraId="22CC5DBE" w14:textId="77777777" w:rsidR="003B28A0" w:rsidRDefault="00000000" w:rsidP="008F7AA1">
      <w:pPr>
        <w:spacing w:after="60" w:line="240" w:lineRule="auto"/>
        <w:ind w:left="198" w:right="198"/>
        <w:jc w:val="right"/>
        <w:rPr>
          <w:rFonts w:ascii="Consolas" w:eastAsia="Consolas" w:hAnsi="Consolas" w:cs="Consolas"/>
          <w:sz w:val="17"/>
          <w:rtl/>
        </w:rPr>
      </w:pPr>
      <w:proofErr w:type="spellStart"/>
      <w:r>
        <w:rPr>
          <w:rFonts w:ascii="Consolas" w:eastAsia="Consolas" w:hAnsi="Consolas" w:cs="Consolas"/>
          <w:sz w:val="17"/>
        </w:rPr>
        <w:t>adb</w:t>
      </w:r>
      <w:proofErr w:type="spellEnd"/>
      <w:r>
        <w:rPr>
          <w:rFonts w:ascii="Consolas" w:eastAsia="Consolas" w:hAnsi="Consolas" w:cs="Consolas"/>
          <w:sz w:val="17"/>
        </w:rPr>
        <w:t xml:space="preserve"> shell run-as &lt;</w:t>
      </w:r>
      <w:proofErr w:type="spellStart"/>
      <w:r>
        <w:rPr>
          <w:rFonts w:ascii="Consolas" w:eastAsia="Consolas" w:hAnsi="Consolas" w:cs="Consolas"/>
          <w:sz w:val="17"/>
        </w:rPr>
        <w:t>package_name</w:t>
      </w:r>
      <w:proofErr w:type="spellEnd"/>
      <w:r>
        <w:rPr>
          <w:rFonts w:ascii="Consolas" w:eastAsia="Consolas" w:hAnsi="Consolas" w:cs="Consolas"/>
          <w:sz w:val="17"/>
        </w:rPr>
        <w:t>&gt; ls -l /data/data/&lt;</w:t>
      </w:r>
      <w:proofErr w:type="spellStart"/>
      <w:r>
        <w:rPr>
          <w:rFonts w:ascii="Consolas" w:eastAsia="Consolas" w:hAnsi="Consolas" w:cs="Consolas"/>
          <w:sz w:val="17"/>
        </w:rPr>
        <w:t>package_name</w:t>
      </w:r>
      <w:proofErr w:type="spellEnd"/>
      <w:r>
        <w:rPr>
          <w:rFonts w:ascii="Consolas" w:eastAsia="Consolas" w:hAnsi="Consolas" w:cs="Consolas"/>
          <w:sz w:val="17"/>
        </w:rPr>
        <w:t>&gt;/files/</w:t>
      </w:r>
    </w:p>
    <w:p w14:paraId="6E973889" w14:textId="77777777" w:rsidR="008F7AA1" w:rsidRDefault="008F7AA1" w:rsidP="008F7AA1">
      <w:pPr>
        <w:spacing w:after="60" w:line="240" w:lineRule="auto"/>
        <w:ind w:left="198" w:right="198"/>
        <w:jc w:val="right"/>
      </w:pPr>
    </w:p>
    <w:p w14:paraId="15351160" w14:textId="77777777" w:rsidR="003B28A0" w:rsidRDefault="00000000">
      <w:r>
        <w:rPr>
          <w:rFonts w:ascii="Noto Sans Arabic" w:eastAsia="Noto Sans Arabic" w:hAnsi="Noto Sans Arabic"/>
          <w:szCs w:val="20"/>
          <w:rtl/>
        </w:rPr>
        <w:t xml:space="preserve">مجوز فایل‌های لاگ باید به‌گونه‌ای باشد که فقط خود برنامه </w:t>
      </w:r>
      <w:r>
        <w:rPr>
          <w:rFonts w:ascii="Noto Sans Arabic" w:eastAsia="Noto Sans Arabic" w:hAnsi="Noto Sans Arabic" w:cs="Noto Sans Arabic"/>
        </w:rPr>
        <w:t>(</w:t>
      </w:r>
      <w:proofErr w:type="spellStart"/>
      <w:r>
        <w:rPr>
          <w:rFonts w:ascii="Noto Sans Arabic" w:eastAsia="Noto Sans Arabic" w:hAnsi="Noto Sans Arabic" w:cs="Noto Sans Arabic"/>
        </w:rPr>
        <w:t>rw</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به آن دسترسی داشته باشد.</w:t>
      </w:r>
    </w:p>
    <w:p w14:paraId="2FE85110" w14:textId="77777777" w:rsidR="003B28A0" w:rsidRDefault="00000000">
      <w:r>
        <w:rPr>
          <w:rFonts w:ascii="Noto Sans Arabic" w:eastAsia="Noto Sans Arabic" w:hAnsi="Noto Sans Arabic"/>
          <w:szCs w:val="20"/>
        </w:rPr>
        <w:t xml:space="preserve">۲. </w:t>
      </w:r>
      <w:r>
        <w:rPr>
          <w:rFonts w:ascii="Noto Sans Arabic" w:eastAsia="Noto Sans Arabic" w:hAnsi="Noto Sans Arabic"/>
          <w:szCs w:val="20"/>
          <w:rtl/>
        </w:rPr>
        <w:t xml:space="preserve">بررسی محتوای لاگ‌ها برای داده‌های حساس </w:t>
      </w:r>
      <w:r>
        <w:rPr>
          <w:rFonts w:ascii="Noto Sans Arabic" w:eastAsia="Noto Sans Arabic" w:hAnsi="Noto Sans Arabic" w:cs="Noto Sans Arabic"/>
        </w:rPr>
        <w:t>(MASTG-TEST-0296)</w:t>
      </w:r>
    </w:p>
    <w:p w14:paraId="7E7AADB2" w14:textId="77777777" w:rsidR="003B28A0" w:rsidRDefault="00000000">
      <w:r>
        <w:rPr>
          <w:rFonts w:ascii="Noto Sans Arabic" w:eastAsia="Noto Sans Arabic" w:hAnsi="Noto Sans Arabic"/>
          <w:szCs w:val="20"/>
          <w:rtl/>
        </w:rPr>
        <w:t>هم‌زمان با تحریک رویدادها و تعامل با برنامه، لاگ‌های دستگاه را به‌صورت لحظه‌ای پایش کنید:</w:t>
      </w:r>
    </w:p>
    <w:p w14:paraId="43669288" w14:textId="77777777" w:rsidR="003B28A0" w:rsidRDefault="00000000">
      <w:r>
        <w:rPr>
          <w:rFonts w:ascii="Noto Sans Arabic" w:eastAsia="Noto Sans Arabic" w:hAnsi="Noto Sans Arabic"/>
          <w:szCs w:val="20"/>
          <w:rtl/>
        </w:rPr>
        <w:t xml:space="preserve">اندروید: اجرای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w:t>
      </w:r>
      <w:r>
        <w:rPr>
          <w:rFonts w:ascii="Noto Sans Arabic" w:eastAsia="Noto Sans Arabic" w:hAnsi="Noto Sans Arabic"/>
          <w:szCs w:val="20"/>
          <w:rtl/>
        </w:rPr>
        <w:t>برای مشاهده لاگ‌های سیستم</w:t>
      </w:r>
    </w:p>
    <w:p w14:paraId="51103177" w14:textId="77777777" w:rsidR="003B28A0" w:rsidRDefault="00000000">
      <w:r>
        <w:rPr>
          <w:rFonts w:ascii="Noto Sans Arabic" w:eastAsia="Noto Sans Arabic" w:hAnsi="Noto Sans Arabic"/>
          <w:szCs w:val="20"/>
          <w:rtl/>
        </w:rPr>
        <w:t>اطمینان حاصل کنید که لاگ‌ها حاوی موارد زیر نیستند:</w:t>
      </w:r>
    </w:p>
    <w:p w14:paraId="754675B3" w14:textId="77777777" w:rsidR="003B28A0" w:rsidRDefault="00000000">
      <w:r>
        <w:rPr>
          <w:rFonts w:ascii="Noto Sans Arabic" w:eastAsia="Noto Sans Arabic" w:hAnsi="Noto Sans Arabic"/>
          <w:szCs w:val="20"/>
          <w:rtl/>
        </w:rPr>
        <w:t>گذرواژه، توکن‌های احراز هویت، کلیدهای رمزنگاری</w:t>
      </w:r>
    </w:p>
    <w:p w14:paraId="2B1E3B35" w14:textId="77777777" w:rsidR="003B28A0" w:rsidRDefault="00000000">
      <w:r>
        <w:rPr>
          <w:rFonts w:ascii="Noto Sans Arabic" w:eastAsia="Noto Sans Arabic" w:hAnsi="Noto Sans Arabic"/>
          <w:szCs w:val="20"/>
          <w:rtl/>
        </w:rPr>
        <w:t xml:space="preserve">اطلاعات شخصی قابل شناسایی </w:t>
      </w:r>
      <w:r>
        <w:rPr>
          <w:rFonts w:ascii="Noto Sans Arabic" w:eastAsia="Noto Sans Arabic" w:hAnsi="Noto Sans Arabic" w:cs="Noto Sans Arabic"/>
        </w:rPr>
        <w:t xml:space="preserve">(PII) </w:t>
      </w:r>
      <w:r>
        <w:rPr>
          <w:rFonts w:ascii="Noto Sans Arabic" w:eastAsia="Noto Sans Arabic" w:hAnsi="Noto Sans Arabic"/>
          <w:szCs w:val="20"/>
          <w:rtl/>
        </w:rPr>
        <w:t>مانند نام، ایمیل، شماره تماس، موقعیت مکانی</w:t>
      </w:r>
    </w:p>
    <w:p w14:paraId="41D21860" w14:textId="77777777" w:rsidR="003B28A0" w:rsidRDefault="00000000">
      <w:r>
        <w:rPr>
          <w:rFonts w:ascii="Noto Sans Arabic" w:eastAsia="Noto Sans Arabic" w:hAnsi="Noto Sans Arabic"/>
          <w:szCs w:val="20"/>
          <w:rtl/>
        </w:rPr>
        <w:t xml:space="preserve">اطلاعات پیاده‌سازی داخلی مانند نام توابع، مسیرهای کد، جزئیات پشته خطا </w:t>
      </w:r>
      <w:r>
        <w:rPr>
          <w:rFonts w:ascii="Noto Sans Arabic" w:eastAsia="Noto Sans Arabic" w:hAnsi="Noto Sans Arabic" w:cs="Noto Sans Arabic"/>
        </w:rPr>
        <w:t>(MASTG-TEST-0359)</w:t>
      </w:r>
    </w:p>
    <w:p w14:paraId="33FDF697" w14:textId="77777777" w:rsidR="003B28A0" w:rsidRDefault="00000000">
      <w:r>
        <w:rPr>
          <w:rFonts w:ascii="Noto Sans Arabic" w:eastAsia="Noto Sans Arabic" w:hAnsi="Noto Sans Arabic"/>
          <w:szCs w:val="20"/>
        </w:rPr>
        <w:t xml:space="preserve">۳. </w:t>
      </w:r>
      <w:r>
        <w:rPr>
          <w:rFonts w:ascii="Noto Sans Arabic" w:eastAsia="Noto Sans Arabic" w:hAnsi="Noto Sans Arabic"/>
          <w:szCs w:val="20"/>
          <w:rtl/>
        </w:rPr>
        <w:t xml:space="preserve">تحلیل استاتیک برای شناسایی </w:t>
      </w:r>
      <w:r>
        <w:rPr>
          <w:rFonts w:ascii="Noto Sans Arabic" w:eastAsia="Noto Sans Arabic" w:hAnsi="Noto Sans Arabic" w:cs="Noto Sans Arabic"/>
        </w:rPr>
        <w:t>API</w:t>
      </w:r>
      <w:r>
        <w:rPr>
          <w:rFonts w:ascii="Noto Sans Arabic" w:eastAsia="Noto Sans Arabic" w:hAnsi="Noto Sans Arabic"/>
          <w:szCs w:val="20"/>
          <w:rtl/>
        </w:rPr>
        <w:t xml:space="preserve">های لاگ‌نویسی </w:t>
      </w:r>
      <w:r>
        <w:rPr>
          <w:rFonts w:ascii="Noto Sans Arabic" w:eastAsia="Noto Sans Arabic" w:hAnsi="Noto Sans Arabic" w:cs="Noto Sans Arabic"/>
        </w:rPr>
        <w:t>(MASTG-TEST-0003)</w:t>
      </w:r>
    </w:p>
    <w:p w14:paraId="30E9BEEC" w14:textId="77777777" w:rsidR="003B28A0" w:rsidRDefault="00000000">
      <w:r>
        <w:rPr>
          <w:rFonts w:ascii="Noto Sans Arabic" w:eastAsia="Noto Sans Arabic" w:hAnsi="Noto Sans Arabic"/>
          <w:szCs w:val="20"/>
          <w:rtl/>
        </w:rPr>
        <w:t xml:space="preserve">با مهندسی معکوس برنامه، وجود فراخوانی‌های </w:t>
      </w:r>
      <w:r>
        <w:rPr>
          <w:rFonts w:ascii="Noto Sans Arabic" w:eastAsia="Noto Sans Arabic" w:hAnsi="Noto Sans Arabic" w:cs="Noto Sans Arabic"/>
        </w:rPr>
        <w:t>API</w:t>
      </w:r>
      <w:r>
        <w:rPr>
          <w:rFonts w:ascii="Noto Sans Arabic" w:eastAsia="Noto Sans Arabic" w:hAnsi="Noto Sans Arabic"/>
          <w:szCs w:val="20"/>
          <w:rtl/>
        </w:rPr>
        <w:t>های لاگ‌نویسی زیر را بررسی کنید:</w:t>
      </w:r>
    </w:p>
    <w:p w14:paraId="124E22D4" w14:textId="77777777" w:rsidR="003B28A0" w:rsidRDefault="00000000">
      <w:r>
        <w:rPr>
          <w:rFonts w:ascii="Noto Sans Arabic" w:eastAsia="Noto Sans Arabic" w:hAnsi="Noto Sans Arabic"/>
          <w:szCs w:val="20"/>
          <w:rtl/>
        </w:rPr>
        <w:t>اندروید:</w:t>
      </w:r>
    </w:p>
    <w:p w14:paraId="5A9AD03E" w14:textId="77777777" w:rsidR="003B28A0" w:rsidRDefault="00000000" w:rsidP="00340B5C">
      <w:pPr>
        <w:spacing w:after="60" w:line="240" w:lineRule="auto"/>
        <w:ind w:left="198" w:right="198"/>
        <w:jc w:val="right"/>
      </w:pPr>
      <w:proofErr w:type="spellStart"/>
      <w:proofErr w:type="gramStart"/>
      <w:r>
        <w:rPr>
          <w:rFonts w:ascii="Consolas" w:eastAsia="Consolas" w:hAnsi="Consolas" w:cs="Consolas"/>
          <w:sz w:val="17"/>
        </w:rPr>
        <w:t>android.util</w:t>
      </w:r>
      <w:proofErr w:type="gramEnd"/>
      <w:r>
        <w:rPr>
          <w:rFonts w:ascii="Consolas" w:eastAsia="Consolas" w:hAnsi="Consolas" w:cs="Consolas"/>
          <w:sz w:val="17"/>
        </w:rPr>
        <w:t>.Log</w:t>
      </w:r>
      <w:proofErr w:type="spellEnd"/>
      <w:r>
        <w:rPr>
          <w:rFonts w:ascii="Consolas" w:eastAsia="Consolas" w:hAnsi="Consolas" w:cs="Consolas"/>
          <w:sz w:val="17"/>
        </w:rPr>
        <w:t xml:space="preserve">, </w:t>
      </w:r>
      <w:proofErr w:type="spellStart"/>
      <w:r>
        <w:rPr>
          <w:rFonts w:ascii="Consolas" w:eastAsia="Consolas" w:hAnsi="Consolas" w:cs="Consolas"/>
          <w:sz w:val="17"/>
        </w:rPr>
        <w:t>Log.d</w:t>
      </w:r>
      <w:proofErr w:type="spellEnd"/>
      <w:r>
        <w:rPr>
          <w:rFonts w:ascii="Consolas" w:eastAsia="Consolas" w:hAnsi="Consolas" w:cs="Consolas"/>
          <w:sz w:val="17"/>
        </w:rPr>
        <w:t xml:space="preserve">, </w:t>
      </w:r>
      <w:proofErr w:type="spellStart"/>
      <w:r>
        <w:rPr>
          <w:rFonts w:ascii="Consolas" w:eastAsia="Consolas" w:hAnsi="Consolas" w:cs="Consolas"/>
          <w:sz w:val="17"/>
        </w:rPr>
        <w:t>Log.e</w:t>
      </w:r>
      <w:proofErr w:type="spellEnd"/>
      <w:r>
        <w:rPr>
          <w:rFonts w:ascii="Consolas" w:eastAsia="Consolas" w:hAnsi="Consolas" w:cs="Consolas"/>
          <w:sz w:val="17"/>
        </w:rPr>
        <w:t xml:space="preserve">, </w:t>
      </w:r>
      <w:proofErr w:type="spellStart"/>
      <w:r>
        <w:rPr>
          <w:rFonts w:ascii="Consolas" w:eastAsia="Consolas" w:hAnsi="Consolas" w:cs="Consolas"/>
          <w:sz w:val="17"/>
        </w:rPr>
        <w:t>Log.i</w:t>
      </w:r>
      <w:proofErr w:type="spellEnd"/>
      <w:r>
        <w:rPr>
          <w:rFonts w:ascii="Consolas" w:eastAsia="Consolas" w:hAnsi="Consolas" w:cs="Consolas"/>
          <w:sz w:val="17"/>
        </w:rPr>
        <w:t xml:space="preserve">, </w:t>
      </w:r>
      <w:proofErr w:type="spellStart"/>
      <w:r>
        <w:rPr>
          <w:rFonts w:ascii="Consolas" w:eastAsia="Consolas" w:hAnsi="Consolas" w:cs="Consolas"/>
          <w:sz w:val="17"/>
        </w:rPr>
        <w:t>Log.v</w:t>
      </w:r>
      <w:proofErr w:type="spellEnd"/>
      <w:r>
        <w:rPr>
          <w:rFonts w:ascii="Consolas" w:eastAsia="Consolas" w:hAnsi="Consolas" w:cs="Consolas"/>
          <w:sz w:val="17"/>
        </w:rPr>
        <w:t xml:space="preserve">, </w:t>
      </w:r>
      <w:proofErr w:type="spellStart"/>
      <w:r>
        <w:rPr>
          <w:rFonts w:ascii="Consolas" w:eastAsia="Consolas" w:hAnsi="Consolas" w:cs="Consolas"/>
          <w:sz w:val="17"/>
        </w:rPr>
        <w:t>Log.w</w:t>
      </w:r>
      <w:proofErr w:type="spellEnd"/>
      <w:r>
        <w:rPr>
          <w:rFonts w:ascii="Consolas" w:eastAsia="Consolas" w:hAnsi="Consolas" w:cs="Consolas"/>
          <w:sz w:val="17"/>
        </w:rPr>
        <w:t xml:space="preserve">, </w:t>
      </w:r>
      <w:proofErr w:type="spellStart"/>
      <w:r>
        <w:rPr>
          <w:rFonts w:ascii="Consolas" w:eastAsia="Consolas" w:hAnsi="Consolas" w:cs="Consolas"/>
          <w:sz w:val="17"/>
        </w:rPr>
        <w:t>Log.wtf</w:t>
      </w:r>
      <w:proofErr w:type="spellEnd"/>
      <w:r>
        <w:rPr>
          <w:rFonts w:ascii="Consolas" w:eastAsia="Consolas" w:hAnsi="Consolas" w:cs="Consolas"/>
          <w:sz w:val="17"/>
        </w:rPr>
        <w:t xml:space="preserve">, Logger, </w:t>
      </w:r>
      <w:proofErr w:type="spellStart"/>
      <w:r>
        <w:rPr>
          <w:rFonts w:ascii="Consolas" w:eastAsia="Consolas" w:hAnsi="Consolas" w:cs="Consolas"/>
          <w:sz w:val="17"/>
        </w:rPr>
        <w:t>System.out.print</w:t>
      </w:r>
      <w:proofErr w:type="spellEnd"/>
      <w:r>
        <w:rPr>
          <w:rFonts w:ascii="Consolas" w:eastAsia="Consolas" w:hAnsi="Consolas" w:cs="Consolas"/>
          <w:sz w:val="17"/>
        </w:rPr>
        <w:t xml:space="preserve">, </w:t>
      </w:r>
      <w:proofErr w:type="spellStart"/>
      <w:r>
        <w:rPr>
          <w:rFonts w:ascii="Consolas" w:eastAsia="Consolas" w:hAnsi="Consolas" w:cs="Consolas"/>
          <w:sz w:val="17"/>
        </w:rPr>
        <w:t>System.err.print</w:t>
      </w:r>
      <w:proofErr w:type="spellEnd"/>
      <w:r>
        <w:rPr>
          <w:rFonts w:ascii="Consolas" w:eastAsia="Consolas" w:hAnsi="Consolas" w:cs="Consolas"/>
          <w:sz w:val="17"/>
        </w:rPr>
        <w:t xml:space="preserve">, </w:t>
      </w:r>
      <w:proofErr w:type="spellStart"/>
      <w:proofErr w:type="gramStart"/>
      <w:r>
        <w:rPr>
          <w:rFonts w:ascii="Consolas" w:eastAsia="Consolas" w:hAnsi="Consolas" w:cs="Consolas"/>
          <w:sz w:val="17"/>
        </w:rPr>
        <w:t>java.lang</w:t>
      </w:r>
      <w:proofErr w:type="gramEnd"/>
      <w:r>
        <w:rPr>
          <w:rFonts w:ascii="Consolas" w:eastAsia="Consolas" w:hAnsi="Consolas" w:cs="Consolas"/>
          <w:sz w:val="17"/>
        </w:rPr>
        <w:t>.Throwable.printStackTrace</w:t>
      </w:r>
      <w:proofErr w:type="spellEnd"/>
    </w:p>
    <w:p w14:paraId="0033C154" w14:textId="77777777" w:rsidR="003B28A0" w:rsidRDefault="00000000">
      <w:r>
        <w:rPr>
          <w:rFonts w:ascii="Noto Sans Arabic" w:eastAsia="Noto Sans Arabic" w:hAnsi="Noto Sans Arabic"/>
          <w:szCs w:val="20"/>
        </w:rPr>
        <w:t xml:space="preserve">۴. </w:t>
      </w:r>
      <w:r>
        <w:rPr>
          <w:rFonts w:ascii="Noto Sans Arabic" w:eastAsia="Noto Sans Arabic" w:hAnsi="Noto Sans Arabic"/>
          <w:szCs w:val="20"/>
          <w:rtl/>
        </w:rPr>
        <w:t xml:space="preserve">بررسی حذف لاگ‌های اشکال‌زدایی در نسخه تولید </w:t>
      </w:r>
      <w:r>
        <w:rPr>
          <w:rFonts w:ascii="Noto Sans Arabic" w:eastAsia="Noto Sans Arabic" w:hAnsi="Noto Sans Arabic" w:cs="Noto Sans Arabic"/>
        </w:rPr>
        <w:t>(Production)</w:t>
      </w:r>
    </w:p>
    <w:p w14:paraId="5C8C6F15" w14:textId="77777777" w:rsidR="003B28A0" w:rsidRDefault="00000000">
      <w:r>
        <w:rPr>
          <w:rFonts w:ascii="Noto Sans Arabic" w:eastAsia="Noto Sans Arabic" w:hAnsi="Noto Sans Arabic"/>
          <w:szCs w:val="20"/>
          <w:rtl/>
        </w:rPr>
        <w:t xml:space="preserve">اندروید: بررسی فایل </w:t>
      </w:r>
      <w:r>
        <w:rPr>
          <w:rFonts w:ascii="Noto Sans Arabic" w:eastAsia="Noto Sans Arabic" w:hAnsi="Noto Sans Arabic" w:cs="Noto Sans Arabic"/>
        </w:rPr>
        <w:t xml:space="preserve">proguard-rules.pro </w:t>
      </w:r>
      <w:r>
        <w:rPr>
          <w:rFonts w:ascii="Noto Sans Arabic" w:eastAsia="Noto Sans Arabic" w:hAnsi="Noto Sans Arabic"/>
          <w:szCs w:val="20"/>
          <w:rtl/>
        </w:rPr>
        <w:t>برای حذف فراخوانی‌های لاگ:</w:t>
      </w:r>
    </w:p>
    <w:p w14:paraId="128E61FC" w14:textId="77777777" w:rsidR="003B28A0" w:rsidRDefault="00000000" w:rsidP="008F7AA1">
      <w:pPr>
        <w:spacing w:after="60" w:line="240" w:lineRule="auto"/>
        <w:ind w:left="198" w:right="198"/>
        <w:jc w:val="right"/>
      </w:pPr>
      <w:r>
        <w:rPr>
          <w:rFonts w:ascii="Consolas" w:eastAsia="Consolas" w:hAnsi="Consolas" w:cs="Consolas"/>
          <w:sz w:val="17"/>
        </w:rPr>
        <w:t>text</w:t>
      </w:r>
    </w:p>
    <w:p w14:paraId="7B51AAE1" w14:textId="77777777" w:rsidR="003B28A0" w:rsidRDefault="00000000" w:rsidP="008F7AA1">
      <w:pPr>
        <w:spacing w:after="60" w:line="240" w:lineRule="auto"/>
        <w:ind w:left="198" w:right="198"/>
        <w:jc w:val="right"/>
      </w:pPr>
      <w:r>
        <w:rPr>
          <w:rFonts w:ascii="Consolas" w:eastAsia="Consolas" w:hAnsi="Consolas" w:cs="Consolas"/>
          <w:sz w:val="17"/>
        </w:rPr>
        <w:t>-</w:t>
      </w:r>
      <w:proofErr w:type="spellStart"/>
      <w:r>
        <w:rPr>
          <w:rFonts w:ascii="Consolas" w:eastAsia="Consolas" w:hAnsi="Consolas" w:cs="Consolas"/>
          <w:sz w:val="17"/>
        </w:rPr>
        <w:t>assumenosideeffects</w:t>
      </w:r>
      <w:proofErr w:type="spellEnd"/>
      <w:r>
        <w:rPr>
          <w:rFonts w:ascii="Consolas" w:eastAsia="Consolas" w:hAnsi="Consolas" w:cs="Consolas"/>
          <w:sz w:val="17"/>
        </w:rPr>
        <w:t xml:space="preserve"> class </w:t>
      </w:r>
      <w:proofErr w:type="spellStart"/>
      <w:proofErr w:type="gramStart"/>
      <w:r>
        <w:rPr>
          <w:rFonts w:ascii="Consolas" w:eastAsia="Consolas" w:hAnsi="Consolas" w:cs="Consolas"/>
          <w:sz w:val="17"/>
        </w:rPr>
        <w:t>android.util</w:t>
      </w:r>
      <w:proofErr w:type="gramEnd"/>
      <w:r>
        <w:rPr>
          <w:rFonts w:ascii="Consolas" w:eastAsia="Consolas" w:hAnsi="Consolas" w:cs="Consolas"/>
          <w:sz w:val="17"/>
        </w:rPr>
        <w:t>.Log</w:t>
      </w:r>
      <w:proofErr w:type="spellEnd"/>
      <w:r>
        <w:rPr>
          <w:rFonts w:ascii="Consolas" w:eastAsia="Consolas" w:hAnsi="Consolas" w:cs="Consolas"/>
          <w:sz w:val="17"/>
        </w:rPr>
        <w:t xml:space="preserve"> {</w:t>
      </w:r>
    </w:p>
    <w:p w14:paraId="07156BA2" w14:textId="77777777" w:rsidR="003B28A0" w:rsidRDefault="00000000" w:rsidP="008F7AA1">
      <w:pPr>
        <w:spacing w:after="60" w:line="240" w:lineRule="auto"/>
        <w:ind w:left="198" w:right="198"/>
        <w:jc w:val="right"/>
      </w:pPr>
      <w:r>
        <w:rPr>
          <w:rFonts w:ascii="Consolas" w:eastAsia="Consolas" w:hAnsi="Consolas" w:cs="Consolas"/>
          <w:sz w:val="17"/>
        </w:rPr>
        <w:t xml:space="preserve">public static </w:t>
      </w:r>
      <w:proofErr w:type="spellStart"/>
      <w:r>
        <w:rPr>
          <w:rFonts w:ascii="Consolas" w:eastAsia="Consolas" w:hAnsi="Consolas" w:cs="Consolas"/>
          <w:sz w:val="17"/>
        </w:rPr>
        <w:t>boolean</w:t>
      </w:r>
      <w:proofErr w:type="spellEnd"/>
      <w:r>
        <w:rPr>
          <w:rFonts w:ascii="Consolas" w:eastAsia="Consolas" w:hAnsi="Consolas" w:cs="Consolas"/>
          <w:sz w:val="17"/>
        </w:rPr>
        <w:t xml:space="preserve"> </w:t>
      </w:r>
      <w:proofErr w:type="spellStart"/>
      <w:proofErr w:type="gramStart"/>
      <w:r>
        <w:rPr>
          <w:rFonts w:ascii="Consolas" w:eastAsia="Consolas" w:hAnsi="Consolas" w:cs="Consolas"/>
          <w:sz w:val="17"/>
        </w:rPr>
        <w:t>isLoggable</w:t>
      </w:r>
      <w:proofErr w:type="spellEnd"/>
      <w:r>
        <w:rPr>
          <w:rFonts w:ascii="Consolas" w:eastAsia="Consolas" w:hAnsi="Consolas" w:cs="Consolas"/>
          <w:sz w:val="17"/>
        </w:rPr>
        <w:t>(</w:t>
      </w:r>
      <w:proofErr w:type="spellStart"/>
      <w:r>
        <w:rPr>
          <w:rFonts w:ascii="Consolas" w:eastAsia="Consolas" w:hAnsi="Consolas" w:cs="Consolas"/>
          <w:sz w:val="17"/>
        </w:rPr>
        <w:t>java.lang</w:t>
      </w:r>
      <w:proofErr w:type="gramEnd"/>
      <w:r>
        <w:rPr>
          <w:rFonts w:ascii="Consolas" w:eastAsia="Consolas" w:hAnsi="Consolas" w:cs="Consolas"/>
          <w:sz w:val="17"/>
        </w:rPr>
        <w:t>.String</w:t>
      </w:r>
      <w:proofErr w:type="spellEnd"/>
      <w:r>
        <w:rPr>
          <w:rFonts w:ascii="Consolas" w:eastAsia="Consolas" w:hAnsi="Consolas" w:cs="Consolas"/>
          <w:sz w:val="17"/>
        </w:rPr>
        <w:t>, int);</w:t>
      </w:r>
    </w:p>
    <w:p w14:paraId="5BCEDCEC" w14:textId="77777777" w:rsidR="003B28A0" w:rsidRDefault="00000000" w:rsidP="008F7AA1">
      <w:pPr>
        <w:spacing w:after="60" w:line="240" w:lineRule="auto"/>
        <w:ind w:left="198" w:right="198"/>
        <w:jc w:val="right"/>
      </w:pPr>
      <w:r>
        <w:rPr>
          <w:rFonts w:ascii="Consolas" w:eastAsia="Consolas" w:hAnsi="Consolas" w:cs="Consolas"/>
          <w:sz w:val="17"/>
        </w:rPr>
        <w:t>public static int v(...);</w:t>
      </w:r>
    </w:p>
    <w:p w14:paraId="29FE36FB" w14:textId="77777777" w:rsidR="003B28A0" w:rsidRDefault="00000000" w:rsidP="008F7AA1">
      <w:pPr>
        <w:spacing w:after="60" w:line="240" w:lineRule="auto"/>
        <w:ind w:left="198" w:right="198"/>
        <w:jc w:val="right"/>
      </w:pPr>
      <w:r>
        <w:rPr>
          <w:rFonts w:ascii="Consolas" w:eastAsia="Consolas" w:hAnsi="Consolas" w:cs="Consolas"/>
          <w:sz w:val="17"/>
        </w:rPr>
        <w:lastRenderedPageBreak/>
        <w:t xml:space="preserve">public static int </w:t>
      </w:r>
      <w:proofErr w:type="spellStart"/>
      <w:r>
        <w:rPr>
          <w:rFonts w:ascii="Consolas" w:eastAsia="Consolas" w:hAnsi="Consolas" w:cs="Consolas"/>
          <w:sz w:val="17"/>
        </w:rPr>
        <w:t>i</w:t>
      </w:r>
      <w:proofErr w:type="spellEnd"/>
      <w:r>
        <w:rPr>
          <w:rFonts w:ascii="Consolas" w:eastAsia="Consolas" w:hAnsi="Consolas" w:cs="Consolas"/>
          <w:sz w:val="17"/>
        </w:rPr>
        <w:t>(...);</w:t>
      </w:r>
    </w:p>
    <w:p w14:paraId="18900E95" w14:textId="77777777" w:rsidR="003B28A0" w:rsidRDefault="00000000" w:rsidP="008F7AA1">
      <w:pPr>
        <w:spacing w:after="60" w:line="240" w:lineRule="auto"/>
        <w:ind w:left="198" w:right="198"/>
        <w:jc w:val="right"/>
      </w:pPr>
      <w:r>
        <w:rPr>
          <w:rFonts w:ascii="Consolas" w:eastAsia="Consolas" w:hAnsi="Consolas" w:cs="Consolas"/>
          <w:sz w:val="17"/>
        </w:rPr>
        <w:t>public static int w(...);</w:t>
      </w:r>
    </w:p>
    <w:p w14:paraId="698C23F9" w14:textId="77777777" w:rsidR="003B28A0" w:rsidRDefault="00000000" w:rsidP="008F7AA1">
      <w:pPr>
        <w:spacing w:after="60" w:line="240" w:lineRule="auto"/>
        <w:ind w:left="198" w:right="198"/>
        <w:jc w:val="right"/>
      </w:pPr>
      <w:r>
        <w:rPr>
          <w:rFonts w:ascii="Consolas" w:eastAsia="Consolas" w:hAnsi="Consolas" w:cs="Consolas"/>
          <w:sz w:val="17"/>
        </w:rPr>
        <w:t>public static int d(...);</w:t>
      </w:r>
    </w:p>
    <w:p w14:paraId="404CE9FD" w14:textId="77777777" w:rsidR="003B28A0" w:rsidRDefault="00000000" w:rsidP="008F7AA1">
      <w:pPr>
        <w:spacing w:after="60" w:line="240" w:lineRule="auto"/>
        <w:ind w:left="198" w:right="198"/>
        <w:jc w:val="right"/>
      </w:pPr>
      <w:r>
        <w:rPr>
          <w:rFonts w:ascii="Consolas" w:eastAsia="Consolas" w:hAnsi="Consolas" w:cs="Consolas"/>
          <w:sz w:val="17"/>
        </w:rPr>
        <w:t>public static int e(...);</w:t>
      </w:r>
    </w:p>
    <w:p w14:paraId="61B96347" w14:textId="77777777" w:rsidR="003B28A0" w:rsidRDefault="00000000" w:rsidP="008F7AA1">
      <w:pPr>
        <w:spacing w:after="60" w:line="240" w:lineRule="auto"/>
        <w:ind w:left="198" w:right="198"/>
        <w:jc w:val="right"/>
      </w:pPr>
      <w:r>
        <w:rPr>
          <w:rFonts w:ascii="Consolas" w:eastAsia="Consolas" w:hAnsi="Consolas" w:cs="Consolas"/>
          <w:sz w:val="17"/>
        </w:rPr>
        <w:t>public static int wtf(...);</w:t>
      </w:r>
    </w:p>
    <w:p w14:paraId="202288DD" w14:textId="77777777" w:rsidR="003B28A0" w:rsidRDefault="00000000" w:rsidP="008F7AA1">
      <w:pPr>
        <w:jc w:val="right"/>
      </w:pPr>
      <w:proofErr w:type="gramStart"/>
      <w:r>
        <w:rPr>
          <w:rFonts w:ascii="Noto Sans Arabic" w:eastAsia="Noto Sans Arabic" w:hAnsi="Noto Sans Arabic" w:cs="Noto Sans Arabic"/>
        </w:rPr>
        <w:t>}[</w:t>
      </w:r>
      <w:proofErr w:type="gramEnd"/>
      <w:r>
        <w:rPr>
          <w:rFonts w:ascii="Noto Sans Arabic" w:eastAsia="Noto Sans Arabic" w:hAnsi="Noto Sans Arabic" w:cs="Noto Sans Arabic"/>
        </w:rPr>
        <w:t>reference:11]</w:t>
      </w:r>
    </w:p>
    <w:p w14:paraId="67E9599A" w14:textId="77777777" w:rsidR="003B28A0" w:rsidRDefault="00000000">
      <w:r>
        <w:rPr>
          <w:rFonts w:ascii="Noto Sans Arabic" w:eastAsia="Noto Sans Arabic" w:hAnsi="Noto Sans Arabic"/>
          <w:szCs w:val="20"/>
        </w:rPr>
        <w:t xml:space="preserve">۵. </w:t>
      </w:r>
      <w:r>
        <w:rPr>
          <w:rFonts w:ascii="Noto Sans Arabic" w:eastAsia="Noto Sans Arabic" w:hAnsi="Noto Sans Arabic"/>
          <w:szCs w:val="20"/>
          <w:rtl/>
        </w:rPr>
        <w:t>بررسی لاگ‌های کتابخانه‌های شخص‌ثالث</w:t>
      </w:r>
    </w:p>
    <w:p w14:paraId="7E1F688B" w14:textId="77777777" w:rsidR="003B28A0" w:rsidRDefault="00000000">
      <w:r>
        <w:rPr>
          <w:rFonts w:ascii="Noto Sans Arabic" w:eastAsia="Noto Sans Arabic" w:hAnsi="Noto Sans Arabic"/>
          <w:szCs w:val="20"/>
          <w:rtl/>
        </w:rPr>
        <w:t>در صورت استفاده از کتابخانه‌های شخص‌ثالث، لاگ‌های تولیدشده توسط آن‌ها را نیز برای وجود داده‌های حساس بررسی کنید.</w:t>
      </w:r>
    </w:p>
    <w:p w14:paraId="15FAA984" w14:textId="77777777" w:rsidR="003B28A0" w:rsidRDefault="00000000">
      <w:r>
        <w:rPr>
          <w:rFonts w:ascii="Noto Sans Arabic" w:eastAsia="Noto Sans Arabic" w:hAnsi="Noto Sans Arabic"/>
          <w:szCs w:val="20"/>
        </w:rPr>
        <w:t xml:space="preserve">۶. </w:t>
      </w:r>
      <w:r>
        <w:rPr>
          <w:rFonts w:ascii="Noto Sans Arabic" w:eastAsia="Noto Sans Arabic" w:hAnsi="Noto Sans Arabic"/>
          <w:szCs w:val="20"/>
          <w:rtl/>
        </w:rPr>
        <w:t>بررسی مکانیزم رمزنگاری یا حفاظت از فایل‌های لاگ</w:t>
      </w:r>
    </w:p>
    <w:p w14:paraId="4C45DABC" w14:textId="77777777" w:rsidR="003B28A0" w:rsidRDefault="00000000">
      <w:r>
        <w:rPr>
          <w:rFonts w:ascii="Noto Sans Arabic" w:eastAsia="Noto Sans Arabic" w:hAnsi="Noto Sans Arabic"/>
          <w:szCs w:val="20"/>
          <w:rtl/>
        </w:rPr>
        <w:t xml:space="preserve">تأیید کنید که فایل‌های لاگ در صورت ذخیره‌سازی در حافظه غیرفرار، با مکانیزم‌های امن پلتفرم (مانند </w:t>
      </w:r>
      <w:r>
        <w:rPr>
          <w:rFonts w:ascii="Noto Sans Arabic" w:eastAsia="Noto Sans Arabic" w:hAnsi="Noto Sans Arabic" w:cs="Noto Sans Arabic"/>
        </w:rPr>
        <w:t xml:space="preserve">Android Keystore) </w:t>
      </w:r>
      <w:r>
        <w:rPr>
          <w:rFonts w:ascii="Noto Sans Arabic" w:eastAsia="Noto Sans Arabic" w:hAnsi="Noto Sans Arabic"/>
          <w:szCs w:val="20"/>
          <w:rtl/>
        </w:rPr>
        <w:t>محافظت می‌شوند.</w:t>
      </w:r>
    </w:p>
    <w:p w14:paraId="2EE53777" w14:textId="77777777" w:rsidR="003B28A0" w:rsidRDefault="00000000">
      <w:r>
        <w:rPr>
          <w:rFonts w:ascii="Noto Sans Arabic" w:eastAsia="Noto Sans Arabic" w:hAnsi="Noto Sans Arabic"/>
          <w:szCs w:val="20"/>
          <w:rtl/>
        </w:rPr>
        <w:t xml:space="preserve">در صورت استفاده از رمزنگاری اختصاصی، صحت پیاده‌سازی آن را با استانداردهای رمزنگاری معتبر (مانند </w:t>
      </w:r>
      <w:r>
        <w:rPr>
          <w:rFonts w:ascii="Noto Sans Arabic" w:eastAsia="Noto Sans Arabic" w:hAnsi="Noto Sans Arabic" w:cs="Noto Sans Arabic"/>
        </w:rPr>
        <w:t xml:space="preserve">AES) </w:t>
      </w:r>
      <w:r>
        <w:rPr>
          <w:rFonts w:ascii="Noto Sans Arabic" w:eastAsia="Noto Sans Arabic" w:hAnsi="Noto Sans Arabic"/>
          <w:szCs w:val="20"/>
          <w:rtl/>
        </w:rPr>
        <w:t>راستی‌آزمایی کنید.</w:t>
      </w:r>
    </w:p>
    <w:p w14:paraId="2A8D898D" w14:textId="77777777" w:rsidR="003B28A0" w:rsidRDefault="00000000">
      <w:pPr>
        <w:keepNext/>
        <w:spacing w:before="120" w:after="40"/>
      </w:pPr>
      <w:r>
        <w:rPr>
          <w:rFonts w:ascii="Noto Sans Arabic" w:eastAsia="Noto Sans Arabic" w:hAnsi="Noto Sans Arabic"/>
          <w:b/>
          <w:sz w:val="21"/>
          <w:szCs w:val="21"/>
          <w:rtl/>
        </w:rPr>
        <w:t>معیار پذیرش:</w:t>
      </w:r>
    </w:p>
    <w:p w14:paraId="12E2BE57" w14:textId="77777777" w:rsidR="003B28A0" w:rsidRDefault="00000000">
      <w:r>
        <w:rPr>
          <w:rFonts w:ascii="Noto Sans Arabic" w:eastAsia="Noto Sans Arabic" w:hAnsi="Noto Sans Arabic"/>
          <w:szCs w:val="20"/>
          <w:rtl/>
        </w:rPr>
        <w:t xml:space="preserve">فایل‌های لاگ فقط توسط خود برنامه قابل خواندن باشند (مجوز </w:t>
      </w:r>
      <w:proofErr w:type="spellStart"/>
      <w:r>
        <w:rPr>
          <w:rFonts w:ascii="Noto Sans Arabic" w:eastAsia="Noto Sans Arabic" w:hAnsi="Noto Sans Arabic" w:cs="Noto Sans Arabic"/>
        </w:rPr>
        <w:t>rw</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در اندروید یا کلاس </w:t>
      </w:r>
      <w:r>
        <w:rPr>
          <w:rFonts w:ascii="Noto Sans Arabic" w:eastAsia="Noto Sans Arabic" w:hAnsi="Noto Sans Arabic" w:cs="Noto Sans Arabic"/>
        </w:rPr>
        <w:t xml:space="preserve">Data Protection </w:t>
      </w:r>
      <w:r>
        <w:rPr>
          <w:rFonts w:ascii="Noto Sans Arabic" w:eastAsia="Noto Sans Arabic" w:hAnsi="Noto Sans Arabic"/>
          <w:szCs w:val="20"/>
          <w:rtl/>
        </w:rPr>
        <w:t xml:space="preserve">مناسب در </w:t>
      </w:r>
      <w:r>
        <w:rPr>
          <w:rFonts w:ascii="Noto Sans Arabic" w:eastAsia="Noto Sans Arabic" w:hAnsi="Noto Sans Arabic" w:cs="Noto Sans Arabic"/>
        </w:rPr>
        <w:t>iOS).</w:t>
      </w:r>
    </w:p>
    <w:p w14:paraId="1FACDA76" w14:textId="77777777" w:rsidR="003B28A0" w:rsidRDefault="00000000">
      <w:r>
        <w:rPr>
          <w:rFonts w:ascii="Noto Sans Arabic" w:eastAsia="Noto Sans Arabic" w:hAnsi="Noto Sans Arabic"/>
          <w:szCs w:val="20"/>
          <w:rtl/>
        </w:rPr>
        <w:t xml:space="preserve">هیچ‌گونه داده حساسی (شامل گذرواژه، توکن‌های احراز هویت، کلیدهای رمزنگاری، </w:t>
      </w:r>
      <w:r>
        <w:rPr>
          <w:rFonts w:ascii="Noto Sans Arabic" w:eastAsia="Noto Sans Arabic" w:hAnsi="Noto Sans Arabic"/>
          <w:szCs w:val="20"/>
        </w:rPr>
        <w:t xml:space="preserve">PII، </w:t>
      </w:r>
      <w:r>
        <w:rPr>
          <w:rFonts w:ascii="Noto Sans Arabic" w:eastAsia="Noto Sans Arabic" w:hAnsi="Noto Sans Arabic"/>
          <w:szCs w:val="20"/>
          <w:rtl/>
        </w:rPr>
        <w:t xml:space="preserve">اطلاعات شناسایی دستگاه) در هیچ‌یک از لاگ‌ها (لاگ محلی برنامه، </w:t>
      </w:r>
      <w:r>
        <w:rPr>
          <w:rFonts w:ascii="Noto Sans Arabic" w:eastAsia="Noto Sans Arabic" w:hAnsi="Noto Sans Arabic"/>
          <w:szCs w:val="20"/>
        </w:rPr>
        <w:t xml:space="preserve">logcat/system log، </w:t>
      </w:r>
      <w:r>
        <w:rPr>
          <w:rFonts w:ascii="Noto Sans Arabic" w:eastAsia="Noto Sans Arabic" w:hAnsi="Noto Sans Arabic"/>
          <w:szCs w:val="20"/>
          <w:rtl/>
        </w:rPr>
        <w:t>یا لاگ کتابخانه‌های شخص‌ثالث) درج نشده باشد.</w:t>
      </w:r>
    </w:p>
    <w:p w14:paraId="4545A5F3" w14:textId="77777777" w:rsidR="003B28A0" w:rsidRDefault="00000000">
      <w:r>
        <w:rPr>
          <w:rFonts w:ascii="Noto Sans Arabic" w:eastAsia="Noto Sans Arabic" w:hAnsi="Noto Sans Arabic"/>
          <w:szCs w:val="20"/>
          <w:rtl/>
        </w:rPr>
        <w:t>هیچ‌گونه اطلاعات پیاده‌سازی داخلی (نام توابع، مسیرهای کد، جزئیات پشته خطا) در لاگ‌های نسخه تولید فاش نشود.</w:t>
      </w:r>
    </w:p>
    <w:p w14:paraId="1BFC4740" w14:textId="77777777" w:rsidR="003B28A0" w:rsidRDefault="00000000">
      <w:r>
        <w:rPr>
          <w:rFonts w:ascii="Noto Sans Arabic" w:eastAsia="Noto Sans Arabic" w:hAnsi="Noto Sans Arabic"/>
          <w:szCs w:val="20"/>
          <w:rtl/>
        </w:rPr>
        <w:t>فراخوانی‌های لاگ‌نویسی اشکال‌زدایی در نسخه تولید حذف یا غیرفعال شده باشند.</w:t>
      </w:r>
    </w:p>
    <w:p w14:paraId="38463246" w14:textId="77777777" w:rsidR="003B28A0" w:rsidRDefault="00000000">
      <w:pPr>
        <w:keepNext/>
        <w:spacing w:before="120" w:after="40"/>
      </w:pPr>
      <w:r>
        <w:rPr>
          <w:rFonts w:ascii="Noto Sans Arabic" w:eastAsia="Noto Sans Arabic" w:hAnsi="Noto Sans Arabic"/>
          <w:b/>
          <w:sz w:val="21"/>
          <w:szCs w:val="21"/>
          <w:rtl/>
        </w:rPr>
        <w:t>ابزارهای پیشنهادی:</w:t>
      </w:r>
    </w:p>
    <w:p w14:paraId="780380F7" w14:textId="77777777" w:rsidR="003B28A0" w:rsidRDefault="00000000">
      <w:r>
        <w:rPr>
          <w:rFonts w:ascii="Noto Sans Arabic" w:eastAsia="Noto Sans Arabic" w:hAnsi="Noto Sans Arabic"/>
          <w:szCs w:val="20"/>
          <w:rtl/>
        </w:rPr>
        <w:t>اندروید:</w:t>
      </w:r>
    </w:p>
    <w:p w14:paraId="39778642" w14:textId="77777777" w:rsidR="003B28A0" w:rsidRDefault="00000000">
      <w:pPr>
        <w:spacing w:after="60" w:line="240" w:lineRule="auto"/>
        <w:ind w:left="198" w:right="198"/>
      </w:pPr>
      <w:proofErr w:type="spellStart"/>
      <w:r>
        <w:rPr>
          <w:rFonts w:ascii="Consolas" w:eastAsia="Consolas" w:hAnsi="Consolas" w:cs="Consolas"/>
          <w:sz w:val="17"/>
        </w:rPr>
        <w:t>adb</w:t>
      </w:r>
      <w:proofErr w:type="spellEnd"/>
      <w:r>
        <w:rPr>
          <w:rFonts w:ascii="Consolas" w:eastAsia="Consolas" w:hAnsi="Consolas" w:cs="Consolas"/>
          <w:sz w:val="17"/>
        </w:rPr>
        <w:t xml:space="preserve"> logcat, Frida, Objection, </w:t>
      </w:r>
      <w:proofErr w:type="spellStart"/>
      <w:r>
        <w:rPr>
          <w:rFonts w:ascii="Consolas" w:eastAsia="Consolas" w:hAnsi="Consolas" w:cs="Consolas"/>
          <w:sz w:val="17"/>
        </w:rPr>
        <w:t>MobSF</w:t>
      </w:r>
      <w:proofErr w:type="spellEnd"/>
      <w:r>
        <w:rPr>
          <w:rFonts w:ascii="Consolas" w:eastAsia="Consolas" w:hAnsi="Consolas" w:cs="Consolas"/>
          <w:sz w:val="17"/>
        </w:rPr>
        <w:t xml:space="preserve"> </w:t>
      </w:r>
      <w:r>
        <w:rPr>
          <w:rFonts w:ascii="Consolas" w:eastAsia="Consolas" w:hAnsi="Consolas"/>
          <w:sz w:val="17"/>
          <w:szCs w:val="17"/>
          <w:rtl/>
        </w:rPr>
        <w:t xml:space="preserve">(تحلیل استاتیک), </w:t>
      </w:r>
      <w:proofErr w:type="spellStart"/>
      <w:r>
        <w:rPr>
          <w:rFonts w:ascii="Consolas" w:eastAsia="Consolas" w:hAnsi="Consolas" w:cs="Consolas"/>
          <w:sz w:val="17"/>
        </w:rPr>
        <w:t>jadx</w:t>
      </w:r>
      <w:proofErr w:type="spellEnd"/>
      <w:r>
        <w:rPr>
          <w:rFonts w:ascii="Consolas" w:eastAsia="Consolas" w:hAnsi="Consolas" w:cs="Consolas"/>
          <w:sz w:val="17"/>
        </w:rPr>
        <w:t xml:space="preserve"> </w:t>
      </w:r>
      <w:r>
        <w:rPr>
          <w:rFonts w:ascii="Consolas" w:eastAsia="Consolas" w:hAnsi="Consolas"/>
          <w:sz w:val="17"/>
          <w:szCs w:val="17"/>
          <w:rtl/>
        </w:rPr>
        <w:t xml:space="preserve">(مهندسی معکوس), </w:t>
      </w:r>
      <w:proofErr w:type="spellStart"/>
      <w:r>
        <w:rPr>
          <w:rFonts w:ascii="Consolas" w:eastAsia="Consolas" w:hAnsi="Consolas" w:cs="Consolas"/>
          <w:sz w:val="17"/>
        </w:rPr>
        <w:t>ProGuard</w:t>
      </w:r>
      <w:proofErr w:type="spellEnd"/>
    </w:p>
    <w:p w14:paraId="396655A3" w14:textId="77777777" w:rsidR="003B28A0" w:rsidRDefault="00000000">
      <w:r>
        <w:rPr>
          <w:rFonts w:ascii="Noto Sans Arabic" w:eastAsia="Noto Sans Arabic" w:hAnsi="Noto Sans Arabic" w:cs="Noto Sans Arabic"/>
        </w:rPr>
        <w:t xml:space="preserve">Burp Suite / </w:t>
      </w:r>
      <w:proofErr w:type="spellStart"/>
      <w:r>
        <w:rPr>
          <w:rFonts w:ascii="Noto Sans Arabic" w:eastAsia="Noto Sans Arabic" w:hAnsi="Noto Sans Arabic" w:cs="Noto Sans Arabic"/>
        </w:rPr>
        <w:t>mitmproxy</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(برای رهگیری ترافیک و شناسایی داده‌های حساس ارسالی)</w:t>
      </w:r>
    </w:p>
    <w:p w14:paraId="25F028E1" w14:textId="09CBE990"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[A1] </w:t>
      </w:r>
      <w:r>
        <w:rPr>
          <w:rFonts w:ascii="Noto Sans Arabic" w:eastAsia="Vazirmatn" w:hAnsi="Noto Sans Arabic"/>
          <w:b/>
          <w:color w:val="365F91"/>
          <w:sz w:val="29"/>
          <w:szCs w:val="29"/>
          <w:rtl/>
        </w:rPr>
        <w:t xml:space="preserve">کلاس ممیزی امنیت لاگ </w:t>
      </w:r>
      <w:r>
        <w:rPr>
          <w:rFonts w:ascii="Noto Sans Arabic" w:eastAsia="Vazirmatn" w:hAnsi="Noto Sans Arabic" w:cs="Vazirmatn"/>
          <w:b/>
          <w:color w:val="365F91"/>
          <w:sz w:val="29"/>
        </w:rPr>
        <w:t xml:space="preserve">4.1.4 FAU_SAR.1 </w:t>
      </w:r>
      <w:r>
        <w:rPr>
          <w:rFonts w:ascii="Noto Sans Arabic" w:eastAsia="Vazirmatn" w:hAnsi="Noto Sans Arabic"/>
          <w:b/>
          <w:color w:val="365F91"/>
          <w:sz w:val="29"/>
          <w:szCs w:val="29"/>
          <w:rtl/>
        </w:rPr>
        <w:t xml:space="preserve">رویه آزمون به‌روزشده بر اساس </w:t>
      </w:r>
      <w:r>
        <w:rPr>
          <w:rFonts w:ascii="Noto Sans Arabic" w:eastAsia="Vazirmatn" w:hAnsi="Noto Sans Arabic" w:cs="Vazirmatn"/>
          <w:b/>
          <w:color w:val="365F91"/>
          <w:sz w:val="29"/>
        </w:rPr>
        <w:t>OWASP MASVS/MASTG v2.1.0</w:t>
      </w:r>
    </w:p>
    <w:p w14:paraId="095D1157" w14:textId="77777777" w:rsidR="003B28A0" w:rsidRDefault="00000000" w:rsidP="008F7AA1">
      <w:pPr>
        <w:jc w:val="right"/>
      </w:pPr>
      <w:r>
        <w:rPr>
          <w:rFonts w:ascii="Noto Sans Arabic" w:eastAsia="Noto Sans Arabic" w:hAnsi="Noto Sans Arabic" w:cs="Noto Sans Arabic"/>
        </w:rPr>
        <w:t xml:space="preserve">MASVS-STORAGE-2: </w:t>
      </w:r>
      <w:r>
        <w:rPr>
          <w:rFonts w:ascii="Noto Sans Arabic" w:eastAsia="Noto Sans Arabic" w:hAnsi="Noto Sans Arabic"/>
          <w:szCs w:val="20"/>
          <w:rtl/>
        </w:rPr>
        <w:t>برنامه باید از نشت داده‌های حساس جلوگیری کند</w:t>
      </w:r>
    </w:p>
    <w:p w14:paraId="526EE2AA" w14:textId="77777777" w:rsidR="003B28A0" w:rsidRDefault="00000000" w:rsidP="008F7AA1">
      <w:pPr>
        <w:jc w:val="right"/>
      </w:pPr>
      <w:r>
        <w:rPr>
          <w:rFonts w:ascii="Noto Sans Arabic" w:eastAsia="Noto Sans Arabic" w:hAnsi="Noto Sans Arabic" w:cs="Noto Sans Arabic"/>
        </w:rPr>
        <w:t xml:space="preserve">MASTG-TEST-0296: </w:t>
      </w:r>
      <w:r>
        <w:rPr>
          <w:rFonts w:ascii="Noto Sans Arabic" w:eastAsia="Noto Sans Arabic" w:hAnsi="Noto Sans Arabic"/>
          <w:szCs w:val="20"/>
          <w:rtl/>
        </w:rPr>
        <w:t>افشای داده‌های حساس از طریق لاگ‌نویسی ناایمن</w:t>
      </w:r>
    </w:p>
    <w:p w14:paraId="02FA661C" w14:textId="77777777" w:rsidR="003B28A0" w:rsidRDefault="00000000" w:rsidP="008F7AA1">
      <w:pPr>
        <w:jc w:val="right"/>
      </w:pPr>
      <w:r>
        <w:rPr>
          <w:rFonts w:ascii="Noto Sans Arabic" w:eastAsia="Noto Sans Arabic" w:hAnsi="Noto Sans Arabic" w:cs="Noto Sans Arabic"/>
        </w:rPr>
        <w:t xml:space="preserve">MASTG-TEST-0359: </w:t>
      </w:r>
      <w:r>
        <w:rPr>
          <w:rFonts w:ascii="Noto Sans Arabic" w:eastAsia="Noto Sans Arabic" w:hAnsi="Noto Sans Arabic"/>
          <w:szCs w:val="20"/>
          <w:rtl/>
        </w:rPr>
        <w:t>افشای جزئیات پیاده‌سازی در لاگ‌ها</w:t>
      </w:r>
    </w:p>
    <w:p w14:paraId="5B2BE52F" w14:textId="77777777" w:rsidR="003B28A0" w:rsidRDefault="00000000" w:rsidP="008F7AA1">
      <w:pPr>
        <w:jc w:val="right"/>
      </w:pPr>
      <w:r>
        <w:rPr>
          <w:rFonts w:ascii="Noto Sans Arabic" w:eastAsia="Noto Sans Arabic" w:hAnsi="Noto Sans Arabic" w:cs="Noto Sans Arabic"/>
        </w:rPr>
        <w:t>MASTG-TEST-0231</w:t>
      </w:r>
    </w:p>
    <w:p w14:paraId="3E0431F0" w14:textId="77777777" w:rsidR="003B28A0" w:rsidRDefault="00000000">
      <w:r>
        <w:rPr>
          <w:rFonts w:ascii="Noto Sans Arabic" w:eastAsia="Noto Sans Arabic" w:hAnsi="Noto Sans Arabic"/>
          <w:szCs w:val="20"/>
          <w:rtl/>
        </w:rPr>
        <w:t>الزام: رکوردهای ممیزی باید برای کاربر مجاز قابل‌فهم باشند (بدون داده نامفهوم یا فیلد نامرتبط)</w:t>
      </w:r>
    </w:p>
    <w:p w14:paraId="41FCAA51" w14:textId="77777777" w:rsidR="003B28A0" w:rsidRDefault="00000000">
      <w:r>
        <w:rPr>
          <w:rFonts w:ascii="Noto Sans Arabic" w:eastAsia="Noto Sans Arabic" w:hAnsi="Noto Sans Arabic"/>
          <w:szCs w:val="20"/>
          <w:rtl/>
        </w:rPr>
        <w:t>شرح الزام: این الزام جنبه کیفی محتوای لاگ را پوشش می‌دهد، نه صرفاً وجود فیلدها. افزون بر خوانایی، باید اطمینان حاصل شود که لاگ‌ها حاوی داده‌های حساس یا جزئیات داخلی پیاده‌سازی نیستند</w:t>
      </w:r>
    </w:p>
    <w:p w14:paraId="151EAF02" w14:textId="77777777" w:rsidR="003B28A0" w:rsidRDefault="00000000">
      <w:r>
        <w:rPr>
          <w:rFonts w:ascii="Noto Sans Arabic" w:eastAsia="Noto Sans Arabic" w:hAnsi="Noto Sans Arabic"/>
          <w:szCs w:val="20"/>
          <w:rtl/>
        </w:rPr>
        <w:t xml:space="preserve">مطابق </w:t>
      </w:r>
      <w:r>
        <w:rPr>
          <w:rFonts w:ascii="Noto Sans Arabic" w:eastAsia="Noto Sans Arabic" w:hAnsi="Noto Sans Arabic" w:cs="Noto Sans Arabic"/>
        </w:rPr>
        <w:t>MASVS-STORAGE-2</w:t>
      </w:r>
    </w:p>
    <w:p w14:paraId="552CA170" w14:textId="77777777" w:rsidR="003B28A0" w:rsidRDefault="00000000">
      <w:pPr>
        <w:keepNext/>
        <w:spacing w:before="120" w:after="40"/>
      </w:pPr>
      <w:r>
        <w:rPr>
          <w:rFonts w:ascii="Noto Sans Arabic" w:eastAsia="Noto Sans Arabic" w:hAnsi="Noto Sans Arabic"/>
          <w:b/>
          <w:sz w:val="21"/>
          <w:szCs w:val="21"/>
          <w:rtl/>
        </w:rPr>
        <w:t>راهنمای ارزیاب :</w:t>
      </w:r>
    </w:p>
    <w:p w14:paraId="2C3A2AFE" w14:textId="77777777" w:rsidR="003B28A0" w:rsidRDefault="00000000">
      <w:r>
        <w:rPr>
          <w:rFonts w:ascii="Noto Sans Arabic" w:eastAsia="Noto Sans Arabic" w:hAnsi="Noto Sans Arabic"/>
          <w:szCs w:val="20"/>
        </w:rPr>
        <w:t xml:space="preserve">۱. </w:t>
      </w:r>
      <w:r>
        <w:rPr>
          <w:rFonts w:ascii="Noto Sans Arabic" w:eastAsia="Noto Sans Arabic" w:hAnsi="Noto Sans Arabic"/>
          <w:szCs w:val="20"/>
          <w:rtl/>
        </w:rPr>
        <w:t>بررسی قالب و خوانایی لاگ‌ها</w:t>
      </w:r>
    </w:p>
    <w:p w14:paraId="4E901BED" w14:textId="77777777" w:rsidR="003B28A0" w:rsidRDefault="00000000">
      <w:r>
        <w:rPr>
          <w:rFonts w:ascii="Noto Sans Arabic" w:eastAsia="Noto Sans Arabic" w:hAnsi="Noto Sans Arabic"/>
          <w:szCs w:val="20"/>
          <w:rtl/>
        </w:rPr>
        <w:t>از طریق رابط مدیریتی (در صورت وجود) یا با دسترسی مستقیم به فایل لاگ، چندین رکورد را مشاهده کنید.</w:t>
      </w:r>
    </w:p>
    <w:p w14:paraId="098C4225" w14:textId="77777777" w:rsidR="003B28A0" w:rsidRDefault="00000000">
      <w:r>
        <w:rPr>
          <w:rFonts w:ascii="Noto Sans Arabic" w:eastAsia="Noto Sans Arabic" w:hAnsi="Noto Sans Arabic"/>
          <w:szCs w:val="20"/>
          <w:rtl/>
        </w:rPr>
        <w:t>اطمینان حاصل کنید که:</w:t>
      </w:r>
    </w:p>
    <w:p w14:paraId="64D24042" w14:textId="77777777" w:rsidR="003B28A0" w:rsidRDefault="00000000">
      <w:r>
        <w:rPr>
          <w:rFonts w:ascii="Noto Sans Arabic" w:eastAsia="Noto Sans Arabic" w:hAnsi="Noto Sans Arabic"/>
          <w:szCs w:val="20"/>
          <w:rtl/>
        </w:rPr>
        <w:t>قالب پیام‌ها یکنواخت و ساختاریافته است (مثلاً هر رکورد شامل فیلدهای مشخص با جداکننده‌های واضح).</w:t>
      </w:r>
    </w:p>
    <w:p w14:paraId="70F8145E" w14:textId="77777777" w:rsidR="003B28A0" w:rsidRDefault="00000000">
      <w:r>
        <w:rPr>
          <w:rFonts w:ascii="Noto Sans Arabic" w:eastAsia="Noto Sans Arabic" w:hAnsi="Noto Sans Arabic"/>
          <w:szCs w:val="20"/>
          <w:rtl/>
        </w:rPr>
        <w:t>فیلدها دارای برچسب‌های معنادار هستند (نه کدهای مبهم یا اعداد بی‌توضیح).</w:t>
      </w:r>
    </w:p>
    <w:p w14:paraId="783245AB" w14:textId="77777777" w:rsidR="003B28A0" w:rsidRDefault="00000000">
      <w:r>
        <w:rPr>
          <w:rFonts w:ascii="Noto Sans Arabic" w:eastAsia="Noto Sans Arabic" w:hAnsi="Noto Sans Arabic"/>
          <w:szCs w:val="20"/>
          <w:rtl/>
        </w:rPr>
        <w:t>محتوای هر فیلد قابل تفسیر است (مثلاً نوع رویداد به‌صورت متن توصیفی نوشته شده، نه عدد کد).</w:t>
      </w:r>
    </w:p>
    <w:p w14:paraId="3BA7A423" w14:textId="77777777" w:rsidR="003B28A0" w:rsidRDefault="00000000">
      <w:r>
        <w:rPr>
          <w:rFonts w:ascii="Noto Sans Arabic" w:eastAsia="Noto Sans Arabic" w:hAnsi="Noto Sans Arabic"/>
          <w:szCs w:val="20"/>
          <w:rtl/>
        </w:rPr>
        <w:t>در صورت وجود فیلدهای نامفهوم یا داده‌های بی‌ربط، آزمون مردود است.</w:t>
      </w:r>
    </w:p>
    <w:p w14:paraId="2950A5AA" w14:textId="77777777" w:rsidR="003B28A0" w:rsidRDefault="00000000">
      <w:r>
        <w:rPr>
          <w:rFonts w:ascii="Noto Sans Arabic" w:eastAsia="Noto Sans Arabic" w:hAnsi="Noto Sans Arabic"/>
          <w:szCs w:val="20"/>
          <w:rtl/>
        </w:rPr>
        <w:t>۲. پایش لاگ‌های سیستمی برای شناسایی نشت داده‌های حساس</w:t>
      </w:r>
      <w:r>
        <w:rPr>
          <w:rFonts w:ascii="Noto Sans Arabic" w:eastAsia="Noto Sans Arabic" w:hAnsi="Noto Sans Arabic"/>
          <w:szCs w:val="20"/>
          <w:rtl/>
        </w:rPr>
        <w:br/>
        <w:t>هم‌زمان با انجام عملیات مختلف در برنامه (ورود، تغییر تنظیمات، ثبت‌نام، و ...)، خروجی لاگ‌های دستگاه را به‌صورت لحظه‌ای پایش کنید:</w:t>
      </w:r>
    </w:p>
    <w:p w14:paraId="15F02129" w14:textId="42046025" w:rsidR="003B28A0" w:rsidRDefault="00000000">
      <w:r>
        <w:rPr>
          <w:rFonts w:ascii="Noto Sans Arabic" w:eastAsia="Noto Sans Arabic" w:hAnsi="Noto Sans Arabic"/>
          <w:szCs w:val="20"/>
          <w:rtl/>
        </w:rPr>
        <w:t xml:space="preserve"> اندروید:</w:t>
      </w:r>
    </w:p>
    <w:p w14:paraId="3834D06D" w14:textId="77777777" w:rsidR="003B28A0" w:rsidRDefault="00000000" w:rsidP="008F7AA1">
      <w:pPr>
        <w:spacing w:after="60" w:line="240" w:lineRule="auto"/>
        <w:ind w:left="198" w:right="198"/>
        <w:jc w:val="right"/>
      </w:pPr>
      <w:r>
        <w:rPr>
          <w:rFonts w:ascii="Consolas" w:eastAsia="Consolas" w:hAnsi="Consolas" w:cs="Consolas"/>
          <w:sz w:val="17"/>
        </w:rPr>
        <w:t>bash</w:t>
      </w:r>
    </w:p>
    <w:p w14:paraId="5D2CB7B8" w14:textId="77777777" w:rsidR="003B28A0" w:rsidRDefault="00000000" w:rsidP="008F7AA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logcat -v time | grep -</w:t>
      </w:r>
      <w:proofErr w:type="spellStart"/>
      <w:r>
        <w:rPr>
          <w:rFonts w:ascii="Consolas" w:eastAsia="Consolas" w:hAnsi="Consolas" w:cs="Consolas"/>
          <w:sz w:val="17"/>
        </w:rPr>
        <w:t>i</w:t>
      </w:r>
      <w:proofErr w:type="spellEnd"/>
      <w:r>
        <w:rPr>
          <w:rFonts w:ascii="Consolas" w:eastAsia="Consolas" w:hAnsi="Consolas" w:cs="Consolas"/>
          <w:sz w:val="17"/>
        </w:rPr>
        <w:t xml:space="preserve"> "&lt;</w:t>
      </w:r>
      <w:proofErr w:type="spellStart"/>
      <w:r>
        <w:rPr>
          <w:rFonts w:ascii="Consolas" w:eastAsia="Consolas" w:hAnsi="Consolas" w:cs="Consolas"/>
          <w:sz w:val="17"/>
        </w:rPr>
        <w:t>package_name</w:t>
      </w:r>
      <w:proofErr w:type="spellEnd"/>
      <w:r>
        <w:rPr>
          <w:rFonts w:ascii="Consolas" w:eastAsia="Consolas" w:hAnsi="Consolas" w:cs="Consolas"/>
          <w:sz w:val="17"/>
        </w:rPr>
        <w:t>&gt;"</w:t>
      </w:r>
    </w:p>
    <w:p w14:paraId="1790EAAF" w14:textId="4488752F" w:rsidR="003B28A0" w:rsidRDefault="00000000">
      <w:r>
        <w:rPr>
          <w:rFonts w:ascii="Noto Sans Arabic" w:eastAsia="Noto Sans Arabic" w:hAnsi="Noto Sans Arabic"/>
          <w:szCs w:val="20"/>
          <w:rtl/>
        </w:rPr>
        <w:t xml:space="preserve"> موارد ممنوع در لاگ‌ها (در صورت مشاهده، آزمون مردود است):</w:t>
      </w:r>
    </w:p>
    <w:p w14:paraId="2D87F113" w14:textId="77777777" w:rsidR="003B28A0" w:rsidRDefault="00000000">
      <w:r>
        <w:rPr>
          <w:rFonts w:ascii="Noto Sans Arabic" w:eastAsia="Noto Sans Arabic" w:hAnsi="Noto Sans Arabic"/>
          <w:szCs w:val="20"/>
          <w:rtl/>
        </w:rPr>
        <w:t>رمز عبور (حتی به‌صورت هش‌شده)</w:t>
      </w:r>
    </w:p>
    <w:p w14:paraId="533833E7" w14:textId="77777777" w:rsidR="003B28A0" w:rsidRDefault="00000000">
      <w:r>
        <w:rPr>
          <w:rFonts w:ascii="Noto Sans Arabic" w:eastAsia="Noto Sans Arabic" w:hAnsi="Noto Sans Arabic"/>
          <w:szCs w:val="20"/>
          <w:rtl/>
        </w:rPr>
        <w:t xml:space="preserve">توکن‌های احراز هویت </w:t>
      </w:r>
      <w:r>
        <w:rPr>
          <w:rFonts w:ascii="Noto Sans Arabic" w:eastAsia="Noto Sans Arabic" w:hAnsi="Noto Sans Arabic"/>
          <w:szCs w:val="20"/>
        </w:rPr>
        <w:t>JWT، Session ID، API Key</w:t>
      </w:r>
    </w:p>
    <w:p w14:paraId="2E2C0221" w14:textId="77777777" w:rsidR="003B28A0" w:rsidRDefault="00000000">
      <w:r>
        <w:rPr>
          <w:rFonts w:ascii="Noto Sans Arabic" w:eastAsia="Noto Sans Arabic" w:hAnsi="Noto Sans Arabic"/>
          <w:szCs w:val="20"/>
          <w:rtl/>
        </w:rPr>
        <w:t>کلیدهای رمزنگاری</w:t>
      </w:r>
    </w:p>
    <w:p w14:paraId="695A8454" w14:textId="77777777" w:rsidR="003B28A0" w:rsidRDefault="00000000">
      <w:r>
        <w:rPr>
          <w:rFonts w:ascii="Noto Sans Arabic" w:eastAsia="Noto Sans Arabic" w:hAnsi="Noto Sans Arabic"/>
          <w:szCs w:val="20"/>
          <w:rtl/>
        </w:rPr>
        <w:t xml:space="preserve">اطلاعات شخصی قابل شناسایی </w:t>
      </w:r>
      <w:r>
        <w:rPr>
          <w:rFonts w:ascii="Noto Sans Arabic" w:eastAsia="Noto Sans Arabic" w:hAnsi="Noto Sans Arabic" w:cs="Noto Sans Arabic"/>
        </w:rPr>
        <w:t xml:space="preserve">(PII) </w:t>
      </w:r>
      <w:r>
        <w:rPr>
          <w:rFonts w:ascii="Noto Sans Arabic" w:eastAsia="Noto Sans Arabic" w:hAnsi="Noto Sans Arabic"/>
          <w:szCs w:val="20"/>
          <w:rtl/>
        </w:rPr>
        <w:t>مانند نام، ایمیل، شماره تماس، موقعیت مکانی</w:t>
      </w:r>
    </w:p>
    <w:p w14:paraId="50936A46" w14:textId="77777777" w:rsidR="003B28A0" w:rsidRDefault="00000000">
      <w:r>
        <w:rPr>
          <w:rFonts w:ascii="Noto Sans Arabic" w:eastAsia="Noto Sans Arabic" w:hAnsi="Noto Sans Arabic"/>
          <w:szCs w:val="20"/>
          <w:rtl/>
        </w:rPr>
        <w:t>اطلاعات پرداخت</w:t>
      </w:r>
    </w:p>
    <w:p w14:paraId="4260DE84" w14:textId="77777777" w:rsidR="003B28A0" w:rsidRDefault="00000000">
      <w:r>
        <w:rPr>
          <w:rFonts w:ascii="Noto Sans Arabic" w:eastAsia="Noto Sans Arabic" w:hAnsi="Noto Sans Arabic"/>
          <w:szCs w:val="20"/>
          <w:rtl/>
        </w:rPr>
        <w:t>داده‌های بیومتریک</w:t>
      </w:r>
    </w:p>
    <w:p w14:paraId="194534B0" w14:textId="77777777" w:rsidR="003B28A0" w:rsidRDefault="00000000">
      <w:r>
        <w:rPr>
          <w:rFonts w:ascii="Noto Sans Arabic" w:eastAsia="Noto Sans Arabic" w:hAnsi="Noto Sans Arabic"/>
          <w:szCs w:val="20"/>
          <w:rtl/>
        </w:rPr>
        <w:lastRenderedPageBreak/>
        <w:t>۳. شناسایی افشای جزئیات پیاده‌سازی در لاگ‌ها (MASTG-TEST-0359)</w:t>
      </w:r>
      <w:r>
        <w:rPr>
          <w:rFonts w:ascii="Noto Sans Arabic" w:eastAsia="Noto Sans Arabic" w:hAnsi="Noto Sans Arabic"/>
          <w:szCs w:val="20"/>
          <w:rtl/>
        </w:rPr>
        <w:br/>
        <w:t>در لاگ‌های جمع‌آوری‌شده، موارد زیر را جستجو کنید:</w:t>
      </w:r>
    </w:p>
    <w:p w14:paraId="0F030966" w14:textId="77777777" w:rsidR="003B28A0" w:rsidRDefault="00000000">
      <w:r>
        <w:rPr>
          <w:rFonts w:ascii="Noto Sans Arabic" w:eastAsia="Noto Sans Arabic" w:hAnsi="Noto Sans Arabic"/>
          <w:szCs w:val="20"/>
          <w:rtl/>
        </w:rPr>
        <w:t>نام توابع داخلی، نام کلاس‌ها یا نام متغیرها</w:t>
      </w:r>
    </w:p>
    <w:p w14:paraId="028C5025" w14:textId="77777777" w:rsidR="003B28A0" w:rsidRDefault="00000000">
      <w:r>
        <w:rPr>
          <w:rFonts w:ascii="Noto Sans Arabic" w:eastAsia="Noto Sans Arabic" w:hAnsi="Noto Sans Arabic"/>
          <w:szCs w:val="20"/>
          <w:rtl/>
        </w:rPr>
        <w:t>مسیرهای فایل یا دایرکتوری درون برنامه</w:t>
      </w:r>
    </w:p>
    <w:p w14:paraId="5BEB56DC" w14:textId="77777777" w:rsidR="003B28A0" w:rsidRDefault="00000000">
      <w:r>
        <w:rPr>
          <w:rFonts w:ascii="Noto Sans Arabic" w:eastAsia="Noto Sans Arabic" w:hAnsi="Noto Sans Arabic"/>
          <w:szCs w:val="20"/>
          <w:rtl/>
        </w:rPr>
        <w:t xml:space="preserve">جزئیات کامل استثناها شامل </w:t>
      </w:r>
      <w:r>
        <w:rPr>
          <w:rFonts w:ascii="Noto Sans Arabic" w:eastAsia="Noto Sans Arabic" w:hAnsi="Noto Sans Arabic" w:cs="Noto Sans Arabic"/>
        </w:rPr>
        <w:t>stack trace</w:t>
      </w:r>
    </w:p>
    <w:p w14:paraId="6E701156" w14:textId="77777777" w:rsidR="003B28A0" w:rsidRDefault="00000000">
      <w:r>
        <w:rPr>
          <w:rFonts w:ascii="Noto Sans Arabic" w:eastAsia="Noto Sans Arabic" w:hAnsi="Noto Sans Arabic"/>
          <w:szCs w:val="20"/>
          <w:rtl/>
        </w:rPr>
        <w:t xml:space="preserve">آدرس‌های داخلی </w:t>
      </w:r>
      <w:r>
        <w:rPr>
          <w:rFonts w:ascii="Noto Sans Arabic" w:eastAsia="Noto Sans Arabic" w:hAnsi="Noto Sans Arabic"/>
          <w:szCs w:val="20"/>
        </w:rPr>
        <w:t>IP، URL</w:t>
      </w:r>
      <w:r>
        <w:rPr>
          <w:rFonts w:ascii="Noto Sans Arabic" w:eastAsia="Noto Sans Arabic" w:hAnsi="Noto Sans Arabic"/>
          <w:szCs w:val="20"/>
          <w:rtl/>
        </w:rPr>
        <w:t>های توسعه</w:t>
      </w:r>
    </w:p>
    <w:p w14:paraId="5C55F1CC" w14:textId="77777777" w:rsidR="003B28A0" w:rsidRDefault="00000000">
      <w:r>
        <w:rPr>
          <w:rFonts w:ascii="Noto Sans Arabic" w:eastAsia="Noto Sans Arabic" w:hAnsi="Noto Sans Arabic"/>
          <w:szCs w:val="20"/>
          <w:rtl/>
        </w:rPr>
        <w:t xml:space="preserve">پیام‌های اشکال‌زدایی </w:t>
      </w:r>
      <w:r>
        <w:rPr>
          <w:rFonts w:ascii="Noto Sans Arabic" w:eastAsia="Noto Sans Arabic" w:hAnsi="Noto Sans Arabic" w:cs="Noto Sans Arabic"/>
        </w:rPr>
        <w:t xml:space="preserve">(Debug) </w:t>
      </w:r>
      <w:r>
        <w:rPr>
          <w:rFonts w:ascii="Noto Sans Arabic" w:eastAsia="Noto Sans Arabic" w:hAnsi="Noto Sans Arabic"/>
          <w:szCs w:val="20"/>
          <w:rtl/>
        </w:rPr>
        <w:t>که برای نسخه تولید در نظر گرفته نشده‌اند</w:t>
      </w:r>
    </w:p>
    <w:p w14:paraId="682A0C21" w14:textId="77777777" w:rsidR="003B28A0" w:rsidRDefault="00000000">
      <w:r>
        <w:rPr>
          <w:rFonts w:ascii="Noto Sans Arabic" w:eastAsia="Noto Sans Arabic" w:hAnsi="Noto Sans Arabic"/>
          <w:szCs w:val="20"/>
          <w:rtl/>
        </w:rPr>
        <w:t>نسخه‌های دقیق کتابخانه‌ها یا فریمورک‌ها (در صورت غیرضروری)</w:t>
      </w:r>
    </w:p>
    <w:p w14:paraId="302032D8" w14:textId="77777777" w:rsidR="003B28A0" w:rsidRDefault="00000000">
      <w:r>
        <w:rPr>
          <w:rFonts w:ascii="Noto Sans Arabic" w:eastAsia="Noto Sans Arabic" w:hAnsi="Noto Sans Arabic"/>
          <w:szCs w:val="20"/>
          <w:rtl/>
        </w:rPr>
        <w:t xml:space="preserve">معیار: در نسخه تولید </w:t>
      </w:r>
      <w:r>
        <w:rPr>
          <w:rFonts w:ascii="Noto Sans Arabic" w:eastAsia="Noto Sans Arabic" w:hAnsi="Noto Sans Arabic"/>
          <w:szCs w:val="20"/>
        </w:rPr>
        <w:t xml:space="preserve">(Release)، </w:t>
      </w:r>
      <w:r>
        <w:rPr>
          <w:rFonts w:ascii="Noto Sans Arabic" w:eastAsia="Noto Sans Arabic" w:hAnsi="Noto Sans Arabic"/>
          <w:szCs w:val="20"/>
          <w:rtl/>
        </w:rPr>
        <w:t>نباید هیچ‌گونه اطلاعات سطح پایین یا پیام‌های اشکال‌زدایی در لاگ‌ها دیده شود.</w:t>
      </w:r>
    </w:p>
    <w:p w14:paraId="5E4B4EAD" w14:textId="77777777" w:rsidR="003B28A0" w:rsidRDefault="00000000">
      <w:r>
        <w:rPr>
          <w:rFonts w:ascii="Noto Sans Arabic" w:eastAsia="Noto Sans Arabic" w:hAnsi="Noto Sans Arabic"/>
          <w:szCs w:val="20"/>
          <w:rtl/>
        </w:rPr>
        <w:t>۴. تحلیل استاتیک برای شناسایی فراخوانی‌های لاگ‌نویسی (MASTG-TEST-0231)</w:t>
      </w:r>
      <w:r>
        <w:rPr>
          <w:rFonts w:ascii="Noto Sans Arabic" w:eastAsia="Noto Sans Arabic" w:hAnsi="Noto Sans Arabic"/>
          <w:szCs w:val="20"/>
          <w:rtl/>
        </w:rPr>
        <w:br/>
        <w:t>با مهندسی معکوس فایل باینری برنامه، همه نقاطی که از APIهای لاگ‌نویسی استفاده می‌کنند را شناسایی کنید:</w:t>
      </w:r>
    </w:p>
    <w:p w14:paraId="0A162442" w14:textId="77777777" w:rsidR="003B28A0" w:rsidRDefault="00000000">
      <w:r>
        <w:rPr>
          <w:rFonts w:ascii="Noto Sans Arabic" w:eastAsia="Noto Sans Arabic" w:hAnsi="Noto Sans Arabic"/>
          <w:szCs w:val="20"/>
          <w:rtl/>
        </w:rPr>
        <w:t>اندروید:</w:t>
      </w:r>
    </w:p>
    <w:p w14:paraId="0E79B08D" w14:textId="77777777" w:rsidR="003B28A0" w:rsidRDefault="00000000">
      <w:r>
        <w:rPr>
          <w:rFonts w:ascii="Noto Sans Arabic" w:eastAsia="Noto Sans Arabic" w:hAnsi="Noto Sans Arabic"/>
          <w:szCs w:val="20"/>
          <w:rtl/>
        </w:rPr>
        <w:t xml:space="preserve">جستجوی </w:t>
      </w:r>
      <w:proofErr w:type="spellStart"/>
      <w:r>
        <w:rPr>
          <w:rFonts w:ascii="Noto Sans Arabic" w:eastAsia="Noto Sans Arabic" w:hAnsi="Noto Sans Arabic" w:cs="Noto Sans Arabic"/>
        </w:rPr>
        <w:t>android.util.Log</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Log.d</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Log.e</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Log.i</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Log.v</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Log.w</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System.out.println</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printStackTrace</w:t>
      </w:r>
      <w:proofErr w:type="spellEnd"/>
    </w:p>
    <w:p w14:paraId="6D76CA04" w14:textId="77777777" w:rsidR="003B28A0" w:rsidRDefault="00000000">
      <w:r>
        <w:rPr>
          <w:rFonts w:ascii="Noto Sans Arabic" w:eastAsia="Noto Sans Arabic" w:hAnsi="Noto Sans Arabic"/>
          <w:szCs w:val="20"/>
          <w:rtl/>
        </w:rPr>
        <w:t>سپس بررسی کنید که در این نقاط، آیا داده‌های حساس یا اطلاعات داخلی به لاگ ارسال می‌شوند یا خیر. اگر چنین مواردی یافت شود، حتی اگر در لاگ‌های فعلی ظاهر نشده باشند، به‌عنوان آسیب‌پذیری محسوب می‌شوند.</w:t>
      </w:r>
    </w:p>
    <w:p w14:paraId="0130EF85" w14:textId="77777777" w:rsidR="003B28A0" w:rsidRDefault="00000000">
      <w:r>
        <w:rPr>
          <w:rFonts w:ascii="Noto Sans Arabic" w:eastAsia="Noto Sans Arabic" w:hAnsi="Noto Sans Arabic"/>
          <w:szCs w:val="20"/>
        </w:rPr>
        <w:t xml:space="preserve">۵. </w:t>
      </w:r>
      <w:r>
        <w:rPr>
          <w:rFonts w:ascii="Noto Sans Arabic" w:eastAsia="Noto Sans Arabic" w:hAnsi="Noto Sans Arabic"/>
          <w:szCs w:val="20"/>
          <w:rtl/>
        </w:rPr>
        <w:t>بررسی غیرفعال‌سازی لاگ‌ها در نسخه تولید</w:t>
      </w:r>
    </w:p>
    <w:p w14:paraId="4D6182BA" w14:textId="77777777" w:rsidR="003B28A0" w:rsidRDefault="00000000">
      <w:r>
        <w:rPr>
          <w:rFonts w:ascii="Noto Sans Arabic" w:eastAsia="Noto Sans Arabic" w:hAnsi="Noto Sans Arabic" w:cs="Noto Sans Arabic"/>
        </w:rPr>
        <w:t>Android:</w:t>
      </w:r>
    </w:p>
    <w:p w14:paraId="30E1095E" w14:textId="77777777" w:rsidR="003B28A0" w:rsidRDefault="00000000">
      <w:r>
        <w:rPr>
          <w:rFonts w:ascii="Noto Sans Arabic" w:eastAsia="Noto Sans Arabic" w:hAnsi="Noto Sans Arabic"/>
          <w:szCs w:val="20"/>
          <w:rtl/>
        </w:rPr>
        <w:t xml:space="preserve">در فایل </w:t>
      </w:r>
      <w:r>
        <w:rPr>
          <w:rFonts w:ascii="Noto Sans Arabic" w:eastAsia="Noto Sans Arabic" w:hAnsi="Noto Sans Arabic" w:cs="Noto Sans Arabic"/>
        </w:rPr>
        <w:t xml:space="preserve">proguard-rules.pro </w:t>
      </w:r>
      <w:r>
        <w:rPr>
          <w:rFonts w:ascii="Noto Sans Arabic" w:eastAsia="Noto Sans Arabic" w:hAnsi="Noto Sans Arabic"/>
          <w:szCs w:val="20"/>
          <w:rtl/>
        </w:rPr>
        <w:t xml:space="preserve">بررسی کنید که قوانین زیر برای حذف لاگ‌ها در نسخه </w:t>
      </w:r>
      <w:r>
        <w:rPr>
          <w:rFonts w:ascii="Noto Sans Arabic" w:eastAsia="Noto Sans Arabic" w:hAnsi="Noto Sans Arabic" w:cs="Noto Sans Arabic"/>
        </w:rPr>
        <w:t xml:space="preserve">Release </w:t>
      </w:r>
      <w:r>
        <w:rPr>
          <w:rFonts w:ascii="Noto Sans Arabic" w:eastAsia="Noto Sans Arabic" w:hAnsi="Noto Sans Arabic"/>
          <w:szCs w:val="20"/>
          <w:rtl/>
        </w:rPr>
        <w:t>اعمال شده باشند:</w:t>
      </w:r>
    </w:p>
    <w:p w14:paraId="44311A63" w14:textId="77777777" w:rsidR="003B28A0" w:rsidRDefault="00000000" w:rsidP="008F7AA1">
      <w:pPr>
        <w:spacing w:after="60" w:line="240" w:lineRule="auto"/>
        <w:ind w:left="198" w:right="198"/>
        <w:jc w:val="right"/>
      </w:pPr>
      <w:r>
        <w:rPr>
          <w:rFonts w:ascii="Consolas" w:eastAsia="Consolas" w:hAnsi="Consolas" w:cs="Consolas"/>
          <w:sz w:val="17"/>
        </w:rPr>
        <w:t>text</w:t>
      </w:r>
    </w:p>
    <w:p w14:paraId="2ACE2D7F" w14:textId="77777777" w:rsidR="003B28A0" w:rsidRDefault="00000000" w:rsidP="008F7AA1">
      <w:pPr>
        <w:spacing w:after="60" w:line="240" w:lineRule="auto"/>
        <w:ind w:left="198" w:right="198"/>
        <w:jc w:val="right"/>
      </w:pPr>
      <w:r>
        <w:rPr>
          <w:rFonts w:ascii="Consolas" w:eastAsia="Consolas" w:hAnsi="Consolas" w:cs="Consolas"/>
          <w:sz w:val="17"/>
        </w:rPr>
        <w:t>-</w:t>
      </w:r>
      <w:proofErr w:type="spellStart"/>
      <w:r>
        <w:rPr>
          <w:rFonts w:ascii="Consolas" w:eastAsia="Consolas" w:hAnsi="Consolas" w:cs="Consolas"/>
          <w:sz w:val="17"/>
        </w:rPr>
        <w:t>assumenosideeffects</w:t>
      </w:r>
      <w:proofErr w:type="spellEnd"/>
      <w:r>
        <w:rPr>
          <w:rFonts w:ascii="Consolas" w:eastAsia="Consolas" w:hAnsi="Consolas" w:cs="Consolas"/>
          <w:sz w:val="17"/>
        </w:rPr>
        <w:t xml:space="preserve"> class </w:t>
      </w:r>
      <w:proofErr w:type="spellStart"/>
      <w:proofErr w:type="gramStart"/>
      <w:r>
        <w:rPr>
          <w:rFonts w:ascii="Consolas" w:eastAsia="Consolas" w:hAnsi="Consolas" w:cs="Consolas"/>
          <w:sz w:val="17"/>
        </w:rPr>
        <w:t>android.util</w:t>
      </w:r>
      <w:proofErr w:type="gramEnd"/>
      <w:r>
        <w:rPr>
          <w:rFonts w:ascii="Consolas" w:eastAsia="Consolas" w:hAnsi="Consolas" w:cs="Consolas"/>
          <w:sz w:val="17"/>
        </w:rPr>
        <w:t>.Log</w:t>
      </w:r>
      <w:proofErr w:type="spellEnd"/>
      <w:r>
        <w:rPr>
          <w:rFonts w:ascii="Consolas" w:eastAsia="Consolas" w:hAnsi="Consolas" w:cs="Consolas"/>
          <w:sz w:val="17"/>
        </w:rPr>
        <w:t xml:space="preserve"> {</w:t>
      </w:r>
    </w:p>
    <w:p w14:paraId="42B41955" w14:textId="77777777" w:rsidR="003B28A0" w:rsidRDefault="00000000" w:rsidP="008F7AA1">
      <w:pPr>
        <w:spacing w:after="60" w:line="240" w:lineRule="auto"/>
        <w:ind w:left="198" w:right="198"/>
        <w:jc w:val="right"/>
      </w:pPr>
      <w:r>
        <w:rPr>
          <w:rFonts w:ascii="Consolas" w:eastAsia="Consolas" w:hAnsi="Consolas" w:cs="Consolas"/>
          <w:sz w:val="17"/>
        </w:rPr>
        <w:t xml:space="preserve">public static </w:t>
      </w:r>
      <w:proofErr w:type="spellStart"/>
      <w:r>
        <w:rPr>
          <w:rFonts w:ascii="Consolas" w:eastAsia="Consolas" w:hAnsi="Consolas" w:cs="Consolas"/>
          <w:sz w:val="17"/>
        </w:rPr>
        <w:t>boolean</w:t>
      </w:r>
      <w:proofErr w:type="spellEnd"/>
      <w:r>
        <w:rPr>
          <w:rFonts w:ascii="Consolas" w:eastAsia="Consolas" w:hAnsi="Consolas" w:cs="Consolas"/>
          <w:sz w:val="17"/>
        </w:rPr>
        <w:t xml:space="preserve"> </w:t>
      </w:r>
      <w:proofErr w:type="spellStart"/>
      <w:proofErr w:type="gramStart"/>
      <w:r>
        <w:rPr>
          <w:rFonts w:ascii="Consolas" w:eastAsia="Consolas" w:hAnsi="Consolas" w:cs="Consolas"/>
          <w:sz w:val="17"/>
        </w:rPr>
        <w:t>isLoggable</w:t>
      </w:r>
      <w:proofErr w:type="spellEnd"/>
      <w:r>
        <w:rPr>
          <w:rFonts w:ascii="Consolas" w:eastAsia="Consolas" w:hAnsi="Consolas" w:cs="Consolas"/>
          <w:sz w:val="17"/>
        </w:rPr>
        <w:t>(</w:t>
      </w:r>
      <w:proofErr w:type="spellStart"/>
      <w:r>
        <w:rPr>
          <w:rFonts w:ascii="Consolas" w:eastAsia="Consolas" w:hAnsi="Consolas" w:cs="Consolas"/>
          <w:sz w:val="17"/>
        </w:rPr>
        <w:t>java.lang</w:t>
      </w:r>
      <w:proofErr w:type="gramEnd"/>
      <w:r>
        <w:rPr>
          <w:rFonts w:ascii="Consolas" w:eastAsia="Consolas" w:hAnsi="Consolas" w:cs="Consolas"/>
          <w:sz w:val="17"/>
        </w:rPr>
        <w:t>.String</w:t>
      </w:r>
      <w:proofErr w:type="spellEnd"/>
      <w:r>
        <w:rPr>
          <w:rFonts w:ascii="Consolas" w:eastAsia="Consolas" w:hAnsi="Consolas" w:cs="Consolas"/>
          <w:sz w:val="17"/>
        </w:rPr>
        <w:t>, int);</w:t>
      </w:r>
    </w:p>
    <w:p w14:paraId="123CB490" w14:textId="77777777" w:rsidR="003B28A0" w:rsidRDefault="00000000" w:rsidP="008F7AA1">
      <w:pPr>
        <w:spacing w:after="60" w:line="240" w:lineRule="auto"/>
        <w:ind w:left="198" w:right="198"/>
        <w:jc w:val="right"/>
      </w:pPr>
      <w:r>
        <w:rPr>
          <w:rFonts w:ascii="Consolas" w:eastAsia="Consolas" w:hAnsi="Consolas" w:cs="Consolas"/>
          <w:sz w:val="17"/>
        </w:rPr>
        <w:t>public static int v(...);</w:t>
      </w:r>
    </w:p>
    <w:p w14:paraId="3DE7B441" w14:textId="77777777" w:rsidR="003B28A0" w:rsidRDefault="00000000" w:rsidP="008F7AA1">
      <w:pPr>
        <w:spacing w:after="60" w:line="240" w:lineRule="auto"/>
        <w:ind w:left="198" w:right="198"/>
        <w:jc w:val="right"/>
      </w:pPr>
      <w:r>
        <w:rPr>
          <w:rFonts w:ascii="Consolas" w:eastAsia="Consolas" w:hAnsi="Consolas" w:cs="Consolas"/>
          <w:sz w:val="17"/>
        </w:rPr>
        <w:t xml:space="preserve">public static int </w:t>
      </w:r>
      <w:proofErr w:type="spellStart"/>
      <w:r>
        <w:rPr>
          <w:rFonts w:ascii="Consolas" w:eastAsia="Consolas" w:hAnsi="Consolas" w:cs="Consolas"/>
          <w:sz w:val="17"/>
        </w:rPr>
        <w:t>i</w:t>
      </w:r>
      <w:proofErr w:type="spellEnd"/>
      <w:r>
        <w:rPr>
          <w:rFonts w:ascii="Consolas" w:eastAsia="Consolas" w:hAnsi="Consolas" w:cs="Consolas"/>
          <w:sz w:val="17"/>
        </w:rPr>
        <w:t>(...);</w:t>
      </w:r>
    </w:p>
    <w:p w14:paraId="7CFB0770" w14:textId="77777777" w:rsidR="003B28A0" w:rsidRDefault="00000000" w:rsidP="008F7AA1">
      <w:pPr>
        <w:spacing w:after="60" w:line="240" w:lineRule="auto"/>
        <w:ind w:left="198" w:right="198"/>
        <w:jc w:val="right"/>
      </w:pPr>
      <w:r>
        <w:rPr>
          <w:rFonts w:ascii="Consolas" w:eastAsia="Consolas" w:hAnsi="Consolas" w:cs="Consolas"/>
          <w:sz w:val="17"/>
        </w:rPr>
        <w:t>public static int w(...);</w:t>
      </w:r>
    </w:p>
    <w:p w14:paraId="45594E1F" w14:textId="77777777" w:rsidR="003B28A0" w:rsidRDefault="00000000" w:rsidP="008F7AA1">
      <w:pPr>
        <w:spacing w:after="60" w:line="240" w:lineRule="auto"/>
        <w:ind w:left="198" w:right="198"/>
        <w:jc w:val="right"/>
      </w:pPr>
      <w:r>
        <w:rPr>
          <w:rFonts w:ascii="Consolas" w:eastAsia="Consolas" w:hAnsi="Consolas" w:cs="Consolas"/>
          <w:sz w:val="17"/>
        </w:rPr>
        <w:t>public static int d(...);</w:t>
      </w:r>
    </w:p>
    <w:p w14:paraId="0E16CD9C" w14:textId="77777777" w:rsidR="003B28A0" w:rsidRDefault="00000000" w:rsidP="008F7AA1">
      <w:pPr>
        <w:spacing w:after="60" w:line="240" w:lineRule="auto"/>
        <w:ind w:left="198" w:right="198"/>
        <w:jc w:val="right"/>
      </w:pPr>
      <w:r>
        <w:rPr>
          <w:rFonts w:ascii="Consolas" w:eastAsia="Consolas" w:hAnsi="Consolas" w:cs="Consolas"/>
          <w:sz w:val="17"/>
        </w:rPr>
        <w:t>public static int e(...);</w:t>
      </w:r>
    </w:p>
    <w:p w14:paraId="1BDAA50D" w14:textId="77777777" w:rsidR="003B28A0" w:rsidRDefault="00000000" w:rsidP="008F7AA1">
      <w:pPr>
        <w:spacing w:after="60" w:line="240" w:lineRule="auto"/>
        <w:ind w:left="198" w:right="198"/>
        <w:jc w:val="right"/>
      </w:pPr>
      <w:r>
        <w:rPr>
          <w:rFonts w:ascii="Consolas" w:eastAsia="Consolas" w:hAnsi="Consolas" w:cs="Consolas"/>
          <w:sz w:val="17"/>
        </w:rPr>
        <w:t>public static int wtf(...);</w:t>
      </w:r>
    </w:p>
    <w:p w14:paraId="2DFAB339" w14:textId="77777777" w:rsidR="003B28A0" w:rsidRDefault="00000000" w:rsidP="008F7AA1">
      <w:pPr>
        <w:jc w:val="right"/>
      </w:pPr>
      <w:r>
        <w:rPr>
          <w:rFonts w:ascii="Noto Sans Arabic" w:eastAsia="Noto Sans Arabic" w:hAnsi="Noto Sans Arabic" w:cs="Noto Sans Arabic"/>
        </w:rPr>
        <w:t>}</w:t>
      </w:r>
    </w:p>
    <w:p w14:paraId="05BA60D6" w14:textId="77777777" w:rsidR="003B28A0" w:rsidRDefault="00000000">
      <w:r>
        <w:rPr>
          <w:rFonts w:ascii="Noto Sans Arabic" w:eastAsia="Noto Sans Arabic" w:hAnsi="Noto Sans Arabic"/>
          <w:szCs w:val="20"/>
          <w:rtl/>
        </w:rPr>
        <w:t>۶. بررسی لاگ‌های کتابخانه‌های شخص‌ثالث</w:t>
      </w:r>
      <w:r>
        <w:rPr>
          <w:rFonts w:ascii="Noto Sans Arabic" w:eastAsia="Noto Sans Arabic" w:hAnsi="Noto Sans Arabic"/>
          <w:szCs w:val="20"/>
          <w:rtl/>
        </w:rPr>
        <w:br/>
        <w:t>در صورت استفاده از کتابخانه‌های جانبی، خروجی لاگ آن‌ها را نیز پایش کنید. برخی کتابخانه‌ها ممکن است به‌صورت پیش‌فرض داده‌های حساس را لاگ کنند (مثلاً کتابخانه‌های شبکه که درخواست‌ها را کامل لاگ می‌کنند). اگر چنین باشد، باید پیکربندی کتابخانه برای غیرفعال‌سازی لاگ‌نویسی در نسخه تولید اصلاح شود.</w:t>
      </w:r>
    </w:p>
    <w:p w14:paraId="5A219E06" w14:textId="77777777" w:rsidR="003B28A0" w:rsidRDefault="00000000">
      <w:pPr>
        <w:keepNext/>
        <w:spacing w:before="120" w:after="40"/>
      </w:pPr>
      <w:r>
        <w:rPr>
          <w:rFonts w:ascii="Noto Sans Arabic" w:eastAsia="Noto Sans Arabic" w:hAnsi="Noto Sans Arabic"/>
          <w:b/>
          <w:sz w:val="21"/>
          <w:szCs w:val="21"/>
          <w:rtl/>
        </w:rPr>
        <w:t>ابزارهای پیشنهادی:</w:t>
      </w:r>
    </w:p>
    <w:p w14:paraId="56B8336E" w14:textId="77777777" w:rsidR="003B28A0" w:rsidRDefault="00000000">
      <w:r>
        <w:rPr>
          <w:rFonts w:ascii="Noto Sans Arabic" w:eastAsia="Noto Sans Arabic" w:hAnsi="Noto Sans Arabic"/>
          <w:szCs w:val="20"/>
          <w:rtl/>
        </w:rPr>
        <w:t xml:space="preserve">پایش لاگ زنده </w:t>
      </w:r>
      <w:r>
        <w:rPr>
          <w:rFonts w:ascii="Noto Sans Arabic" w:eastAsia="Noto Sans Arabic" w:hAnsi="Noto Sans Arabic" w:cs="Noto Sans Arabic"/>
        </w:rPr>
        <w:t xml:space="preserve">(Android):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Frida, Objection</w:t>
      </w:r>
    </w:p>
    <w:p w14:paraId="7399E856" w14:textId="77777777" w:rsidR="003B28A0" w:rsidRDefault="00000000">
      <w:r>
        <w:rPr>
          <w:rFonts w:ascii="Noto Sans Arabic" w:eastAsia="Noto Sans Arabic" w:hAnsi="Noto Sans Arabic"/>
          <w:szCs w:val="20"/>
          <w:rtl/>
        </w:rPr>
        <w:t xml:space="preserve">تحلیل استاتیک </w:t>
      </w:r>
      <w:r>
        <w:rPr>
          <w:rFonts w:ascii="Noto Sans Arabic" w:eastAsia="Noto Sans Arabic" w:hAnsi="Noto Sans Arabic" w:cs="Noto Sans Arabic"/>
        </w:rPr>
        <w:t xml:space="preserve">(Android) :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apktool</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MobSF</w:t>
      </w:r>
      <w:proofErr w:type="spellEnd"/>
    </w:p>
    <w:p w14:paraId="7273223A" w14:textId="77777777" w:rsidR="003B28A0" w:rsidRDefault="00000000">
      <w:r>
        <w:rPr>
          <w:rFonts w:ascii="Noto Sans Arabic" w:eastAsia="Noto Sans Arabic" w:hAnsi="Noto Sans Arabic"/>
          <w:szCs w:val="20"/>
          <w:rtl/>
        </w:rPr>
        <w:t xml:space="preserve">شناسایی کتابخانه‌های شخص‌ثالث : </w:t>
      </w:r>
      <w:proofErr w:type="spellStart"/>
      <w:r>
        <w:rPr>
          <w:rFonts w:ascii="Noto Sans Arabic" w:eastAsia="Noto Sans Arabic" w:hAnsi="Noto Sans Arabic" w:cs="Noto Sans Arabic"/>
        </w:rPr>
        <w:t>MobSF</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apkid</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بررسی فایل‌های </w:t>
      </w:r>
      <w:proofErr w:type="spellStart"/>
      <w:r>
        <w:rPr>
          <w:rFonts w:ascii="Noto Sans Arabic" w:eastAsia="Noto Sans Arabic" w:hAnsi="Noto Sans Arabic" w:cs="Noto Sans Arabic"/>
        </w:rPr>
        <w:t>Podfile.lock</w:t>
      </w:r>
      <w:proofErr w:type="spellEnd"/>
      <w:r>
        <w:rPr>
          <w:rFonts w:ascii="Noto Sans Arabic" w:eastAsia="Noto Sans Arabic" w:hAnsi="Noto Sans Arabic" w:cs="Noto Sans Arabic"/>
        </w:rPr>
        <w:t>/</w:t>
      </w:r>
      <w:proofErr w:type="spellStart"/>
      <w:r>
        <w:rPr>
          <w:rFonts w:ascii="Noto Sans Arabic" w:eastAsia="Noto Sans Arabic" w:hAnsi="Noto Sans Arabic" w:cs="Noto Sans Arabic"/>
        </w:rPr>
        <w:t>build.gradle</w:t>
      </w:r>
      <w:proofErr w:type="spellEnd"/>
    </w:p>
    <w:p w14:paraId="45F4F5FE" w14:textId="1E9006D8"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[A1] </w:t>
      </w:r>
      <w:r>
        <w:rPr>
          <w:rFonts w:ascii="Noto Sans Arabic" w:eastAsia="Vazirmatn" w:hAnsi="Noto Sans Arabic"/>
          <w:b/>
          <w:color w:val="365F91"/>
          <w:sz w:val="29"/>
          <w:szCs w:val="29"/>
          <w:rtl/>
        </w:rPr>
        <w:t>کلاس ممیزی امنیتی (</w:t>
      </w:r>
      <w:proofErr w:type="gramStart"/>
      <w:r>
        <w:rPr>
          <w:rFonts w:ascii="Noto Sans Arabic" w:eastAsia="Vazirmatn" w:hAnsi="Noto Sans Arabic"/>
          <w:b/>
          <w:color w:val="365F91"/>
          <w:sz w:val="29"/>
          <w:szCs w:val="29"/>
          <w:rtl/>
        </w:rPr>
        <w:t xml:space="preserve">لاگ)  </w:t>
      </w:r>
      <w:r>
        <w:rPr>
          <w:rFonts w:ascii="Noto Sans Arabic" w:eastAsia="Vazirmatn" w:hAnsi="Noto Sans Arabic" w:cs="Vazirmatn"/>
          <w:b/>
          <w:color w:val="365F91"/>
          <w:sz w:val="29"/>
        </w:rPr>
        <w:t>[</w:t>
      </w:r>
      <w:proofErr w:type="gramEnd"/>
      <w:r>
        <w:rPr>
          <w:rFonts w:ascii="Noto Sans Arabic" w:eastAsia="Vazirmatn" w:hAnsi="Noto Sans Arabic" w:cs="Vazirmatn"/>
          <w:b/>
          <w:color w:val="365F91"/>
          <w:sz w:val="29"/>
        </w:rPr>
        <w:t>4.1.5 FAU_STG.1 / FAU_</w:t>
      </w:r>
      <w:proofErr w:type="gramStart"/>
      <w:r>
        <w:rPr>
          <w:rFonts w:ascii="Noto Sans Arabic" w:eastAsia="Vazirmatn" w:hAnsi="Noto Sans Arabic" w:cs="Vazirmatn"/>
          <w:b/>
          <w:color w:val="365F91"/>
          <w:sz w:val="29"/>
        </w:rPr>
        <w:t xml:space="preserve">SDI]  </w:t>
      </w:r>
      <w:r>
        <w:rPr>
          <w:rFonts w:ascii="Noto Sans Arabic" w:eastAsia="Vazirmatn" w:hAnsi="Noto Sans Arabic"/>
          <w:b/>
          <w:color w:val="365F91"/>
          <w:sz w:val="29"/>
          <w:szCs w:val="29"/>
          <w:rtl/>
        </w:rPr>
        <w:t>رویه</w:t>
      </w:r>
      <w:proofErr w:type="gramEnd"/>
      <w:r>
        <w:rPr>
          <w:rFonts w:ascii="Noto Sans Arabic" w:eastAsia="Vazirmatn" w:hAnsi="Noto Sans Arabic"/>
          <w:b/>
          <w:color w:val="365F91"/>
          <w:sz w:val="29"/>
          <w:szCs w:val="29"/>
          <w:rtl/>
        </w:rPr>
        <w:t xml:space="preserve"> آزمون به‌روزشده بر اساس </w:t>
      </w:r>
      <w:r>
        <w:rPr>
          <w:rFonts w:ascii="Noto Sans Arabic" w:eastAsia="Vazirmatn" w:hAnsi="Noto Sans Arabic" w:cs="Vazirmatn"/>
          <w:b/>
          <w:color w:val="365F91"/>
          <w:sz w:val="29"/>
        </w:rPr>
        <w:t>OWASP MASVS/MASTG v2.1.0</w:t>
      </w:r>
    </w:p>
    <w:p w14:paraId="618DF2E7" w14:textId="77777777" w:rsidR="003B28A0" w:rsidRDefault="00000000" w:rsidP="008F7AA1">
      <w:pPr>
        <w:jc w:val="right"/>
      </w:pPr>
      <w:r>
        <w:rPr>
          <w:rFonts w:ascii="Noto Sans Arabic" w:eastAsia="Noto Sans Arabic" w:hAnsi="Noto Sans Arabic" w:cs="Noto Sans Arabic"/>
        </w:rPr>
        <w:t>MASVS-RESILIENCE-1</w:t>
      </w:r>
    </w:p>
    <w:p w14:paraId="1DAC7BC2" w14:textId="77777777" w:rsidR="003B28A0" w:rsidRDefault="00000000" w:rsidP="008F7AA1">
      <w:pPr>
        <w:jc w:val="right"/>
      </w:pPr>
      <w:r>
        <w:rPr>
          <w:rFonts w:ascii="Noto Sans Arabic" w:eastAsia="Noto Sans Arabic" w:hAnsi="Noto Sans Arabic" w:cs="Noto Sans Arabic"/>
        </w:rPr>
        <w:t>MASVS-RESILIENCE-2: (Anti-tampering)</w:t>
      </w:r>
    </w:p>
    <w:p w14:paraId="7D149445" w14:textId="77777777" w:rsidR="003B28A0" w:rsidRDefault="00000000" w:rsidP="008F7AA1">
      <w:pPr>
        <w:jc w:val="right"/>
      </w:pPr>
      <w:r>
        <w:rPr>
          <w:rFonts w:ascii="Noto Sans Arabic" w:eastAsia="Noto Sans Arabic" w:hAnsi="Noto Sans Arabic" w:cs="Noto Sans Arabic"/>
        </w:rPr>
        <w:t>MASTG-TEST-0090: Testing File Integrity Checks</w:t>
      </w:r>
    </w:p>
    <w:p w14:paraId="19891042" w14:textId="77777777" w:rsidR="003B28A0" w:rsidRDefault="00000000" w:rsidP="008F7AA1">
      <w:pPr>
        <w:jc w:val="right"/>
      </w:pPr>
      <w:r>
        <w:rPr>
          <w:rFonts w:ascii="Noto Sans Arabic" w:eastAsia="Noto Sans Arabic" w:hAnsi="Noto Sans Arabic" w:cs="Noto Sans Arabic"/>
        </w:rPr>
        <w:t>MASTG-TEST-0338: Integrity and Authenticity Validation of Local Storage Data</w:t>
      </w:r>
    </w:p>
    <w:p w14:paraId="3A416AC0" w14:textId="77777777" w:rsidR="003B28A0" w:rsidRDefault="00000000" w:rsidP="008F7AA1">
      <w:pPr>
        <w:jc w:val="right"/>
      </w:pPr>
      <w:r>
        <w:rPr>
          <w:rFonts w:ascii="Noto Sans Arabic" w:eastAsia="Noto Sans Arabic" w:hAnsi="Noto Sans Arabic" w:cs="Noto Sans Arabic"/>
        </w:rPr>
        <w:t>MASTG-KNOW-0029: File Integrity Checks</w:t>
      </w:r>
    </w:p>
    <w:p w14:paraId="7AA9191E" w14:textId="77777777" w:rsidR="003B28A0" w:rsidRDefault="00000000">
      <w:r>
        <w:rPr>
          <w:rFonts w:ascii="Noto Sans Arabic" w:eastAsia="Noto Sans Arabic" w:hAnsi="Noto Sans Arabic"/>
          <w:szCs w:val="20"/>
          <w:rtl/>
        </w:rPr>
        <w:t>الزام: اپلیکیشن باید هرگونه حذف یا تغییر غیرمجاز رکوردهای ممیزی را تشخیص داده و در صورت امکان از آن جلوگیری نماید (هش، فقط‌خواندنی، یا کنترل دسترسی پایگاه داده محلی).</w:t>
      </w:r>
    </w:p>
    <w:p w14:paraId="44359E24" w14:textId="77777777" w:rsidR="003B28A0" w:rsidRDefault="00000000">
      <w:r>
        <w:rPr>
          <w:rFonts w:ascii="Noto Sans Arabic" w:eastAsia="Noto Sans Arabic" w:hAnsi="Noto Sans Arabic"/>
          <w:szCs w:val="20"/>
          <w:rtl/>
        </w:rPr>
        <w:t xml:space="preserve">شرح الزام: ارزیاب باید مکانیزم انتخاب‌شده (هش/فقط‌خواندنی/کنترل دسترسی) را عملاً به چالش بکشد. افزون بر تشخیص تغییر، باید اطمینان حاصل شود که لاگ‌ها حاوی داده‌های حساس نیستند مطابق </w:t>
      </w:r>
      <w:r>
        <w:rPr>
          <w:rFonts w:ascii="Noto Sans Arabic" w:eastAsia="Noto Sans Arabic" w:hAnsi="Noto Sans Arabic" w:cs="Noto Sans Arabic"/>
        </w:rPr>
        <w:t>MASVS-STORAGE-2</w:t>
      </w:r>
    </w:p>
    <w:p w14:paraId="5800A9DC" w14:textId="77777777" w:rsidR="003B28A0" w:rsidRDefault="00000000">
      <w:pPr>
        <w:keepNext/>
        <w:spacing w:before="120" w:after="40"/>
      </w:pPr>
      <w:r>
        <w:rPr>
          <w:rFonts w:ascii="Noto Sans Arabic" w:eastAsia="Noto Sans Arabic" w:hAnsi="Noto Sans Arabic"/>
          <w:b/>
          <w:sz w:val="21"/>
          <w:szCs w:val="21"/>
          <w:rtl/>
        </w:rPr>
        <w:t>راهنمای ارزیاب :</w:t>
      </w:r>
    </w:p>
    <w:p w14:paraId="2C815482" w14:textId="77777777" w:rsidR="003B28A0" w:rsidRDefault="00000000">
      <w:r>
        <w:rPr>
          <w:rFonts w:ascii="Noto Sans Arabic" w:eastAsia="Noto Sans Arabic" w:hAnsi="Noto Sans Arabic"/>
          <w:szCs w:val="20"/>
        </w:rPr>
        <w:t xml:space="preserve">۱. </w:t>
      </w:r>
      <w:r>
        <w:rPr>
          <w:rFonts w:ascii="Noto Sans Arabic" w:eastAsia="Noto Sans Arabic" w:hAnsi="Noto Sans Arabic"/>
          <w:szCs w:val="20"/>
          <w:rtl/>
        </w:rPr>
        <w:t>شناسایی مکانیزم حفاظت از یکپارچگی لاگ‌ها</w:t>
      </w:r>
    </w:p>
    <w:p w14:paraId="7893D52B" w14:textId="77777777" w:rsidR="003B28A0" w:rsidRDefault="00000000">
      <w:r>
        <w:rPr>
          <w:rFonts w:ascii="Noto Sans Arabic" w:eastAsia="Noto Sans Arabic" w:hAnsi="Noto Sans Arabic"/>
          <w:szCs w:val="20"/>
          <w:rtl/>
        </w:rPr>
        <w:t>پیش از انجام آزمون‌های عملی، مکانیزم حفاظتی پیاده‌سازی‌شده را شناسایی کنید:</w:t>
      </w:r>
    </w:p>
    <w:p w14:paraId="5A65B992" w14:textId="77777777" w:rsidR="003B28A0" w:rsidRDefault="00000000">
      <w:r>
        <w:rPr>
          <w:rFonts w:ascii="Noto Sans Arabic" w:eastAsia="Noto Sans Arabic" w:hAnsi="Noto Sans Arabic"/>
          <w:szCs w:val="20"/>
          <w:rtl/>
        </w:rPr>
        <w:t xml:space="preserve">تحلیل استاتیک </w:t>
      </w:r>
      <w:r>
        <w:rPr>
          <w:rFonts w:ascii="Noto Sans Arabic" w:eastAsia="Noto Sans Arabic" w:hAnsi="Noto Sans Arabic" w:cs="Noto Sans Arabic"/>
        </w:rPr>
        <w:t xml:space="preserve">(MASTG-TEST-0338): </w:t>
      </w:r>
      <w:r>
        <w:rPr>
          <w:rFonts w:ascii="Noto Sans Arabic" w:eastAsia="Noto Sans Arabic" w:hAnsi="Noto Sans Arabic"/>
          <w:szCs w:val="20"/>
          <w:rtl/>
        </w:rPr>
        <w:t>با مهندسی معکوس باینری، بررسی کنید که آیا برنامه از مکانیزم‌های زیر برای حفاظت از یکپارچگی لاگ‌ها استفاده می‌کند یا خیر:</w:t>
      </w:r>
    </w:p>
    <w:p w14:paraId="0B8D060F" w14:textId="77777777" w:rsidR="003B28A0" w:rsidRDefault="00000000" w:rsidP="00340B5C">
      <w:pPr>
        <w:jc w:val="right"/>
      </w:pPr>
      <w:r>
        <w:rPr>
          <w:rFonts w:ascii="Noto Sans Arabic" w:eastAsia="Noto Sans Arabic" w:hAnsi="Noto Sans Arabic" w:cs="Noto Sans Arabic"/>
        </w:rPr>
        <w:t>HMAC:</w:t>
      </w:r>
    </w:p>
    <w:p w14:paraId="3C2E3621" w14:textId="77777777" w:rsidR="003B28A0" w:rsidRDefault="00000000">
      <w:r>
        <w:rPr>
          <w:rFonts w:ascii="Noto Sans Arabic" w:eastAsia="Noto Sans Arabic" w:hAnsi="Noto Sans Arabic"/>
          <w:szCs w:val="20"/>
          <w:rtl/>
        </w:rPr>
        <w:t>ایجاد کد احراز هویت پیام مبتنی بر کلید برای هر رکورد یا فایل لاگ</w:t>
      </w:r>
    </w:p>
    <w:p w14:paraId="53DF712B" w14:textId="77777777" w:rsidR="003B28A0" w:rsidRDefault="00000000">
      <w:r>
        <w:rPr>
          <w:rFonts w:ascii="Noto Sans Arabic" w:eastAsia="Noto Sans Arabic" w:hAnsi="Noto Sans Arabic"/>
          <w:szCs w:val="20"/>
          <w:rtl/>
        </w:rPr>
        <w:t xml:space="preserve">امضای دیجیتال </w:t>
      </w:r>
      <w:r>
        <w:rPr>
          <w:rFonts w:ascii="Noto Sans Arabic" w:eastAsia="Noto Sans Arabic" w:hAnsi="Noto Sans Arabic" w:cs="Noto Sans Arabic"/>
        </w:rPr>
        <w:t>(Digital Signature):</w:t>
      </w:r>
    </w:p>
    <w:p w14:paraId="3E056F04" w14:textId="77777777" w:rsidR="003B28A0" w:rsidRDefault="00000000">
      <w:r>
        <w:rPr>
          <w:rFonts w:ascii="Noto Sans Arabic" w:eastAsia="Noto Sans Arabic" w:hAnsi="Noto Sans Arabic"/>
          <w:szCs w:val="20"/>
          <w:rtl/>
        </w:rPr>
        <w:t>امضای هر رکورد یا فایل لاگ با کلید خصوصی</w:t>
      </w:r>
    </w:p>
    <w:p w14:paraId="7180B19C" w14:textId="77777777" w:rsidR="003B28A0" w:rsidRDefault="00000000">
      <w:r>
        <w:rPr>
          <w:rFonts w:ascii="Noto Sans Arabic" w:eastAsia="Noto Sans Arabic" w:hAnsi="Noto Sans Arabic"/>
          <w:szCs w:val="20"/>
          <w:rtl/>
        </w:rPr>
        <w:t xml:space="preserve">زنجیره‌های هش </w:t>
      </w:r>
      <w:r>
        <w:rPr>
          <w:rFonts w:ascii="Noto Sans Arabic" w:eastAsia="Noto Sans Arabic" w:hAnsi="Noto Sans Arabic" w:cs="Noto Sans Arabic"/>
        </w:rPr>
        <w:t>(Hash Chains):</w:t>
      </w:r>
    </w:p>
    <w:p w14:paraId="712AA09C" w14:textId="77777777" w:rsidR="003B28A0" w:rsidRDefault="00000000">
      <w:r>
        <w:rPr>
          <w:rFonts w:ascii="Noto Sans Arabic" w:eastAsia="Noto Sans Arabic" w:hAnsi="Noto Sans Arabic"/>
          <w:szCs w:val="20"/>
          <w:rtl/>
        </w:rPr>
        <w:t>اتصال هر رکورد به رکورد قبلی از طریق هش برای تشخیص حذف یا تغییر</w:t>
      </w:r>
    </w:p>
    <w:p w14:paraId="0B607317" w14:textId="77777777" w:rsidR="003B28A0" w:rsidRDefault="00000000">
      <w:r>
        <w:rPr>
          <w:rFonts w:ascii="Noto Sans Arabic" w:eastAsia="Noto Sans Arabic" w:hAnsi="Noto Sans Arabic"/>
          <w:szCs w:val="20"/>
          <w:rtl/>
        </w:rPr>
        <w:t xml:space="preserve">فقط‌خواندنی </w:t>
      </w:r>
      <w:r>
        <w:rPr>
          <w:rFonts w:ascii="Noto Sans Arabic" w:eastAsia="Noto Sans Arabic" w:hAnsi="Noto Sans Arabic" w:cs="Noto Sans Arabic"/>
        </w:rPr>
        <w:t>(Read-Only):</w:t>
      </w:r>
    </w:p>
    <w:p w14:paraId="0E2BFAEC" w14:textId="77777777" w:rsidR="003B28A0" w:rsidRDefault="00000000">
      <w:r>
        <w:rPr>
          <w:rFonts w:ascii="Noto Sans Arabic" w:eastAsia="Noto Sans Arabic" w:hAnsi="Noto Sans Arabic"/>
          <w:szCs w:val="20"/>
          <w:rtl/>
        </w:rPr>
        <w:t>تنظیم مجوزهای فایل به‌گونه‌ای که فقط برنامه بتواند بنویسد و کاربران دیگر نتوانند تغییر دهند</w:t>
      </w:r>
    </w:p>
    <w:p w14:paraId="4845E0BD" w14:textId="77777777" w:rsidR="003B28A0" w:rsidRDefault="00000000">
      <w:r>
        <w:rPr>
          <w:rFonts w:ascii="Noto Sans Arabic" w:eastAsia="Noto Sans Arabic" w:hAnsi="Noto Sans Arabic"/>
          <w:szCs w:val="20"/>
          <w:rtl/>
        </w:rPr>
        <w:t>کنترل دسترسی پایگاه داده محلی: استفاده از پایگاه داده با مکانیزم‌های کنترل دسترسی</w:t>
      </w:r>
    </w:p>
    <w:p w14:paraId="3BCB848F" w14:textId="77777777" w:rsidR="003B28A0" w:rsidRDefault="00000000">
      <w:r>
        <w:rPr>
          <w:rFonts w:ascii="Noto Sans Arabic" w:eastAsia="Noto Sans Arabic" w:hAnsi="Noto Sans Arabic"/>
          <w:szCs w:val="20"/>
          <w:rtl/>
        </w:rPr>
        <w:t xml:space="preserve">بررسی کلید/گواهی امضا </w:t>
      </w:r>
      <w:r>
        <w:rPr>
          <w:rFonts w:ascii="Noto Sans Arabic" w:eastAsia="Noto Sans Arabic" w:hAnsi="Noto Sans Arabic" w:cs="Noto Sans Arabic"/>
        </w:rPr>
        <w:t>MASTG-TEST-0090</w:t>
      </w:r>
      <w:r>
        <w:rPr>
          <w:rFonts w:ascii="Noto Sans Arabic" w:eastAsia="Noto Sans Arabic" w:hAnsi="Noto Sans Arabic"/>
          <w:szCs w:val="20"/>
          <w:rtl/>
        </w:rPr>
        <w:t xml:space="preserve">در صورت استفاده از </w:t>
      </w:r>
      <w:r>
        <w:rPr>
          <w:rFonts w:ascii="Noto Sans Arabic" w:eastAsia="Noto Sans Arabic" w:hAnsi="Noto Sans Arabic" w:cs="Noto Sans Arabic"/>
        </w:rPr>
        <w:t xml:space="preserve">HMAC </w:t>
      </w:r>
      <w:r>
        <w:rPr>
          <w:rFonts w:ascii="Noto Sans Arabic" w:eastAsia="Noto Sans Arabic" w:hAnsi="Noto Sans Arabic"/>
          <w:szCs w:val="20"/>
          <w:rtl/>
        </w:rPr>
        <w:t>یا امضای دیجیتال، ارزیابی کنید که:</w:t>
      </w:r>
    </w:p>
    <w:p w14:paraId="09A929E2" w14:textId="77777777" w:rsidR="003B28A0" w:rsidRDefault="00000000">
      <w:r>
        <w:rPr>
          <w:rFonts w:ascii="Noto Sans Arabic" w:eastAsia="Noto Sans Arabic" w:hAnsi="Noto Sans Arabic"/>
          <w:szCs w:val="20"/>
          <w:rtl/>
        </w:rPr>
        <w:t xml:space="preserve">کلید </w:t>
      </w:r>
      <w:r>
        <w:rPr>
          <w:rFonts w:ascii="Noto Sans Arabic" w:eastAsia="Noto Sans Arabic" w:hAnsi="Noto Sans Arabic" w:cs="Noto Sans Arabic"/>
        </w:rPr>
        <w:t xml:space="preserve">HMAC </w:t>
      </w:r>
      <w:r>
        <w:rPr>
          <w:rFonts w:ascii="Noto Sans Arabic" w:eastAsia="Noto Sans Arabic" w:hAnsi="Noto Sans Arabic"/>
          <w:szCs w:val="20"/>
          <w:rtl/>
        </w:rPr>
        <w:t xml:space="preserve">یا کلید خصوصی امضا در کجا ذخیره شده است </w:t>
      </w:r>
      <w:r>
        <w:rPr>
          <w:rFonts w:ascii="Noto Sans Arabic" w:eastAsia="Noto Sans Arabic" w:hAnsi="Noto Sans Arabic" w:cs="Noto Sans Arabic"/>
        </w:rPr>
        <w:t xml:space="preserve">Android Keystore </w:t>
      </w:r>
      <w:r>
        <w:rPr>
          <w:rFonts w:ascii="Noto Sans Arabic" w:eastAsia="Noto Sans Arabic" w:hAnsi="Noto Sans Arabic"/>
          <w:szCs w:val="20"/>
          <w:rtl/>
        </w:rPr>
        <w:t>یا درون برنامه</w:t>
      </w:r>
    </w:p>
    <w:p w14:paraId="39B884F7" w14:textId="77777777" w:rsidR="003B28A0" w:rsidRDefault="00000000">
      <w:r>
        <w:rPr>
          <w:rFonts w:ascii="Noto Sans Arabic" w:eastAsia="Noto Sans Arabic" w:hAnsi="Noto Sans Arabic"/>
          <w:szCs w:val="20"/>
          <w:rtl/>
        </w:rPr>
        <w:t>بازیابی کلید توسط مهاجم چقدر دشوار است</w:t>
      </w:r>
    </w:p>
    <w:p w14:paraId="76D1C49B" w14:textId="77777777" w:rsidR="003B28A0" w:rsidRDefault="00000000">
      <w:r>
        <w:rPr>
          <w:rFonts w:ascii="Noto Sans Arabic" w:eastAsia="Noto Sans Arabic" w:hAnsi="Noto Sans Arabic"/>
          <w:szCs w:val="20"/>
        </w:rPr>
        <w:t xml:space="preserve">۲. </w:t>
      </w:r>
      <w:r>
        <w:rPr>
          <w:rFonts w:ascii="Noto Sans Arabic" w:eastAsia="Noto Sans Arabic" w:hAnsi="Noto Sans Arabic"/>
          <w:szCs w:val="20"/>
          <w:rtl/>
        </w:rPr>
        <w:t xml:space="preserve">آزمون تشخیص تغییر غیرمجاز </w:t>
      </w:r>
      <w:r>
        <w:rPr>
          <w:rFonts w:ascii="Noto Sans Arabic" w:eastAsia="Noto Sans Arabic" w:hAnsi="Noto Sans Arabic" w:cs="Noto Sans Arabic"/>
        </w:rPr>
        <w:t>(MASTG-TEST-0090 — File Storage Integrity Checks)</w:t>
      </w:r>
    </w:p>
    <w:p w14:paraId="68705615" w14:textId="77777777" w:rsidR="003B28A0" w:rsidRDefault="00000000">
      <w:r>
        <w:rPr>
          <w:rFonts w:ascii="Noto Sans Arabic" w:eastAsia="Noto Sans Arabic" w:hAnsi="Noto Sans Arabic"/>
          <w:szCs w:val="20"/>
          <w:rtl/>
        </w:rPr>
        <w:t>با دسترسی به دایرکتوری داده برنامه، فایل‌های لاگ را به‌صورت کنترل‌شده دستکاری کنید:</w:t>
      </w:r>
    </w:p>
    <w:p w14:paraId="38A3537F" w14:textId="77777777" w:rsidR="003B28A0" w:rsidRDefault="00000000">
      <w:r>
        <w:rPr>
          <w:rFonts w:ascii="Noto Sans Arabic" w:eastAsia="Noto Sans Arabic" w:hAnsi="Noto Sans Arabic"/>
          <w:szCs w:val="20"/>
          <w:rtl/>
        </w:rPr>
        <w:t>اندروید: دسترسی به دایرکتوری داده برنامه:</w:t>
      </w:r>
    </w:p>
    <w:p w14:paraId="6CC7103E" w14:textId="77777777" w:rsidR="003B28A0" w:rsidRDefault="00000000" w:rsidP="008F7AA1">
      <w:pPr>
        <w:spacing w:after="60" w:line="240" w:lineRule="auto"/>
        <w:ind w:left="198" w:right="198"/>
        <w:jc w:val="right"/>
      </w:pPr>
      <w:r>
        <w:rPr>
          <w:rFonts w:ascii="Consolas" w:eastAsia="Consolas" w:hAnsi="Consolas" w:cs="Consolas"/>
          <w:sz w:val="17"/>
        </w:rPr>
        <w:lastRenderedPageBreak/>
        <w:t>bash</w:t>
      </w:r>
    </w:p>
    <w:p w14:paraId="2BC703F3" w14:textId="77777777" w:rsidR="003B28A0" w:rsidRDefault="00000000" w:rsidP="008F7AA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shell run-as &lt;</w:t>
      </w:r>
      <w:proofErr w:type="spellStart"/>
      <w:r>
        <w:rPr>
          <w:rFonts w:ascii="Consolas" w:eastAsia="Consolas" w:hAnsi="Consolas" w:cs="Consolas"/>
          <w:sz w:val="17"/>
        </w:rPr>
        <w:t>package_name</w:t>
      </w:r>
      <w:proofErr w:type="spellEnd"/>
      <w:r>
        <w:rPr>
          <w:rFonts w:ascii="Consolas" w:eastAsia="Consolas" w:hAnsi="Consolas" w:cs="Consolas"/>
          <w:sz w:val="17"/>
        </w:rPr>
        <w:t>&gt;</w:t>
      </w:r>
    </w:p>
    <w:p w14:paraId="0CEF4AA3" w14:textId="77777777" w:rsidR="003B28A0" w:rsidRDefault="00000000" w:rsidP="008F7AA1">
      <w:pPr>
        <w:spacing w:after="60" w:line="240" w:lineRule="auto"/>
        <w:ind w:left="198" w:right="198"/>
        <w:jc w:val="right"/>
      </w:pPr>
      <w:r>
        <w:rPr>
          <w:rFonts w:ascii="Consolas" w:eastAsia="Consolas" w:hAnsi="Consolas" w:cs="Consolas"/>
          <w:sz w:val="17"/>
        </w:rPr>
        <w:t>cd /data/data/&lt;</w:t>
      </w:r>
      <w:proofErr w:type="spellStart"/>
      <w:r>
        <w:rPr>
          <w:rFonts w:ascii="Consolas" w:eastAsia="Consolas" w:hAnsi="Consolas" w:cs="Consolas"/>
          <w:sz w:val="17"/>
        </w:rPr>
        <w:t>package_name</w:t>
      </w:r>
      <w:proofErr w:type="spellEnd"/>
      <w:r>
        <w:rPr>
          <w:rFonts w:ascii="Consolas" w:eastAsia="Consolas" w:hAnsi="Consolas" w:cs="Consolas"/>
          <w:sz w:val="17"/>
        </w:rPr>
        <w:t>&gt;/files/</w:t>
      </w:r>
    </w:p>
    <w:p w14:paraId="530EFC05" w14:textId="77777777" w:rsidR="003B28A0" w:rsidRDefault="00000000">
      <w:r>
        <w:rPr>
          <w:rFonts w:ascii="Noto Sans Arabic" w:eastAsia="Noto Sans Arabic" w:hAnsi="Noto Sans Arabic"/>
          <w:szCs w:val="20"/>
          <w:rtl/>
        </w:rPr>
        <w:t xml:space="preserve">تغییر محتوای رکورد: یک بایت از فایل لاگ را با ویرایشگر هگزادسیمال تغییر دهید: تشخیص تغییر توسط برنامه (هش </w:t>
      </w:r>
      <w:r>
        <w:rPr>
          <w:rFonts w:ascii="Noto Sans Arabic" w:eastAsia="Noto Sans Arabic" w:hAnsi="Noto Sans Arabic" w:cs="Noto Sans Arabic"/>
        </w:rPr>
        <w:t xml:space="preserve">mismatch / </w:t>
      </w:r>
      <w:r>
        <w:rPr>
          <w:rFonts w:ascii="Noto Sans Arabic" w:eastAsia="Noto Sans Arabic" w:hAnsi="Noto Sans Arabic"/>
          <w:szCs w:val="20"/>
          <w:rtl/>
        </w:rPr>
        <w:t>امضای نامعتبر)</w:t>
      </w:r>
    </w:p>
    <w:p w14:paraId="00E73D7D" w14:textId="77777777" w:rsidR="003B28A0" w:rsidRDefault="00000000">
      <w:r>
        <w:rPr>
          <w:rFonts w:ascii="Noto Sans Arabic" w:eastAsia="Noto Sans Arabic" w:hAnsi="Noto Sans Arabic"/>
          <w:szCs w:val="20"/>
          <w:rtl/>
        </w:rPr>
        <w:t>حذف رکورد: یک خط از فایل لاگ را حذف کنید: تشخیص حذف توسط برنامه (زنجیره هش شکسته / شمارش رکوردها)</w:t>
      </w:r>
    </w:p>
    <w:p w14:paraId="422E8694" w14:textId="77777777" w:rsidR="003B28A0" w:rsidRDefault="00000000">
      <w:r>
        <w:rPr>
          <w:rFonts w:ascii="Noto Sans Arabic" w:eastAsia="Noto Sans Arabic" w:hAnsi="Noto Sans Arabic"/>
          <w:szCs w:val="20"/>
          <w:rtl/>
        </w:rPr>
        <w:t>درج رکورد جعلی: یک رکورد ساختگی به فایل لاگ اضافه کنید: تشخیص رکورد اضافی توسط برنامه</w:t>
      </w:r>
    </w:p>
    <w:p w14:paraId="0DEDAF04" w14:textId="77777777" w:rsidR="003B28A0" w:rsidRDefault="00000000">
      <w:r>
        <w:rPr>
          <w:rFonts w:ascii="Noto Sans Arabic" w:eastAsia="Noto Sans Arabic" w:hAnsi="Noto Sans Arabic"/>
          <w:szCs w:val="20"/>
          <w:rtl/>
        </w:rPr>
        <w:t xml:space="preserve">بازپخش </w:t>
      </w:r>
      <w:r>
        <w:rPr>
          <w:rFonts w:ascii="Noto Sans Arabic" w:eastAsia="Noto Sans Arabic" w:hAnsi="Noto Sans Arabic" w:cs="Noto Sans Arabic"/>
        </w:rPr>
        <w:t xml:space="preserve">(Replay): </w:t>
      </w:r>
      <w:r>
        <w:rPr>
          <w:rFonts w:ascii="Noto Sans Arabic" w:eastAsia="Noto Sans Arabic" w:hAnsi="Noto Sans Arabic"/>
          <w:szCs w:val="20"/>
          <w:rtl/>
        </w:rPr>
        <w:t>یک فایل لاگ قدیمی را جایگزین فایل فعلی کنید: تشخیص بازپخش توسط برنامه (مهر زمانی / شماره نسخه)</w:t>
      </w:r>
    </w:p>
    <w:p w14:paraId="725FE3D3" w14:textId="77777777" w:rsidR="003B28A0" w:rsidRDefault="00000000">
      <w:r>
        <w:rPr>
          <w:rFonts w:ascii="Noto Sans Arabic" w:eastAsia="Noto Sans Arabic" w:hAnsi="Noto Sans Arabic"/>
          <w:szCs w:val="20"/>
        </w:rPr>
        <w:t xml:space="preserve">۳. </w:t>
      </w:r>
      <w:r>
        <w:rPr>
          <w:rFonts w:ascii="Noto Sans Arabic" w:eastAsia="Noto Sans Arabic" w:hAnsi="Noto Sans Arabic"/>
          <w:szCs w:val="20"/>
          <w:rtl/>
        </w:rPr>
        <w:t xml:space="preserve">پایش واکنش برنامه به تغییرات </w:t>
      </w:r>
      <w:r>
        <w:rPr>
          <w:rFonts w:ascii="Noto Sans Arabic" w:eastAsia="Noto Sans Arabic" w:hAnsi="Noto Sans Arabic" w:cs="Noto Sans Arabic"/>
        </w:rPr>
        <w:t>(MASTG-TEST-0090)</w:t>
      </w:r>
    </w:p>
    <w:p w14:paraId="63B3F868" w14:textId="77777777" w:rsidR="003B28A0" w:rsidRDefault="00000000">
      <w:r>
        <w:rPr>
          <w:rFonts w:ascii="Noto Sans Arabic" w:eastAsia="Noto Sans Arabic" w:hAnsi="Noto Sans Arabic"/>
          <w:szCs w:val="20"/>
          <w:rtl/>
        </w:rPr>
        <w:t>پس از هر دستکاری، برنامه را مجدداً اجرا کرده و واکنش آن را ثبت کنید. واکنش‌های قابل‌قبول شامل موارد زیر است:</w:t>
      </w:r>
    </w:p>
    <w:p w14:paraId="0A4D9735" w14:textId="77777777" w:rsidR="003B28A0" w:rsidRDefault="00000000">
      <w:r>
        <w:rPr>
          <w:rFonts w:ascii="Noto Sans Arabic" w:eastAsia="Noto Sans Arabic" w:hAnsi="Noto Sans Arabic"/>
          <w:szCs w:val="20"/>
          <w:rtl/>
        </w:rPr>
        <w:t>هشدار به کاربر و درخواست پذیرش مسئولیت</w:t>
      </w:r>
    </w:p>
    <w:p w14:paraId="5DAE9588" w14:textId="77777777" w:rsidR="003B28A0" w:rsidRDefault="00000000">
      <w:r>
        <w:rPr>
          <w:rFonts w:ascii="Noto Sans Arabic" w:eastAsia="Noto Sans Arabic" w:hAnsi="Noto Sans Arabic"/>
          <w:szCs w:val="20"/>
          <w:rtl/>
        </w:rPr>
        <w:t xml:space="preserve">جلوگیری از اجرا با خاتمه‌ی خوش‌فرجام </w:t>
      </w:r>
      <w:r>
        <w:rPr>
          <w:rFonts w:ascii="Noto Sans Arabic" w:eastAsia="Noto Sans Arabic" w:hAnsi="Noto Sans Arabic" w:cs="Noto Sans Arabic"/>
        </w:rPr>
        <w:t>(graceful termination)</w:t>
      </w:r>
    </w:p>
    <w:p w14:paraId="0DAB74FA" w14:textId="77777777" w:rsidR="003B28A0" w:rsidRDefault="00000000">
      <w:r>
        <w:rPr>
          <w:rFonts w:ascii="Noto Sans Arabic" w:eastAsia="Noto Sans Arabic" w:hAnsi="Noto Sans Arabic"/>
          <w:szCs w:val="20"/>
          <w:rtl/>
        </w:rPr>
        <w:t>پاک‌سازی امن داده‌های حساس ذخیره‌شده روی دستگاه</w:t>
      </w:r>
    </w:p>
    <w:p w14:paraId="05B343E3" w14:textId="77777777" w:rsidR="003B28A0" w:rsidRDefault="00000000">
      <w:r>
        <w:rPr>
          <w:rFonts w:ascii="Noto Sans Arabic" w:eastAsia="Noto Sans Arabic" w:hAnsi="Noto Sans Arabic"/>
          <w:szCs w:val="20"/>
          <w:rtl/>
        </w:rPr>
        <w:t>ثبت رویداد در لاگ امنیتی یا ارسال به سرور پشتیبان (برای تشخیص تقلب)</w:t>
      </w:r>
    </w:p>
    <w:p w14:paraId="493FFD42" w14:textId="77777777" w:rsidR="003B28A0" w:rsidRDefault="00000000">
      <w:r>
        <w:rPr>
          <w:rFonts w:ascii="Noto Sans Arabic" w:eastAsia="Noto Sans Arabic" w:hAnsi="Noto Sans Arabic"/>
          <w:szCs w:val="20"/>
        </w:rPr>
        <w:t xml:space="preserve">۴. </w:t>
      </w:r>
      <w:r>
        <w:rPr>
          <w:rFonts w:ascii="Noto Sans Arabic" w:eastAsia="Noto Sans Arabic" w:hAnsi="Noto Sans Arabic"/>
          <w:szCs w:val="20"/>
          <w:rtl/>
        </w:rPr>
        <w:t xml:space="preserve">آزمون دور زدن مکانیزم‌های حفاظتی </w:t>
      </w:r>
      <w:r>
        <w:rPr>
          <w:rFonts w:ascii="Noto Sans Arabic" w:eastAsia="Noto Sans Arabic" w:hAnsi="Noto Sans Arabic" w:cs="Noto Sans Arabic"/>
        </w:rPr>
        <w:t>(MASTG-TEST-0090)</w:t>
      </w:r>
    </w:p>
    <w:p w14:paraId="36E3A3BF" w14:textId="77777777" w:rsidR="003B28A0" w:rsidRDefault="00000000">
      <w:r>
        <w:rPr>
          <w:rFonts w:ascii="Noto Sans Arabic" w:eastAsia="Noto Sans Arabic" w:hAnsi="Noto Sans Arabic"/>
          <w:szCs w:val="20"/>
          <w:rtl/>
        </w:rPr>
        <w:t>پس از شناسایی مکانیزم حفاظتی، تلاش برای دور زدن آن را ارزیابی کنید:</w:t>
      </w:r>
    </w:p>
    <w:p w14:paraId="560D96E6" w14:textId="77777777" w:rsidR="003B28A0" w:rsidRDefault="00000000">
      <w:r>
        <w:rPr>
          <w:rFonts w:ascii="Noto Sans Arabic" w:eastAsia="Noto Sans Arabic" w:hAnsi="Noto Sans Arabic"/>
          <w:szCs w:val="20"/>
          <w:rtl/>
        </w:rPr>
        <w:t xml:space="preserve">آیا مکانیزم‌ها به‌سادگی قابل دور زدن هستند؟ مثلاً با هوک کردن یک تابع </w:t>
      </w:r>
      <w:r>
        <w:rPr>
          <w:rFonts w:ascii="Noto Sans Arabic" w:eastAsia="Noto Sans Arabic" w:hAnsi="Noto Sans Arabic" w:cs="Noto Sans Arabic"/>
        </w:rPr>
        <w:t xml:space="preserve">API </w:t>
      </w:r>
      <w:r>
        <w:rPr>
          <w:rFonts w:ascii="Noto Sans Arabic" w:eastAsia="Noto Sans Arabic" w:hAnsi="Noto Sans Arabic"/>
          <w:szCs w:val="20"/>
          <w:rtl/>
        </w:rPr>
        <w:t>واحد</w:t>
      </w:r>
    </w:p>
    <w:p w14:paraId="6262DE74" w14:textId="77777777" w:rsidR="003B28A0" w:rsidRDefault="00000000">
      <w:r>
        <w:rPr>
          <w:rFonts w:ascii="Noto Sans Arabic" w:eastAsia="Noto Sans Arabic" w:hAnsi="Noto Sans Arabic"/>
          <w:szCs w:val="20"/>
          <w:rtl/>
        </w:rPr>
        <w:t>تشخیص کد حفاظتی از طریق تحلیل استاتیک و داینامیک چقدر دشوار است؟</w:t>
      </w:r>
    </w:p>
    <w:p w14:paraId="05FCED5F" w14:textId="77777777" w:rsidR="003B28A0" w:rsidRDefault="00000000">
      <w:r>
        <w:rPr>
          <w:rFonts w:ascii="Noto Sans Arabic" w:eastAsia="Noto Sans Arabic" w:hAnsi="Noto Sans Arabic"/>
          <w:szCs w:val="20"/>
          <w:rtl/>
        </w:rPr>
        <w:t>آیا برای غیرفعال‌سازی دفاع‌ها نیاز به نوشتن کد سفارشی بود؟ چقدر زمان نیاز بود؟</w:t>
      </w:r>
    </w:p>
    <w:p w14:paraId="532B1832" w14:textId="77777777" w:rsidR="003B28A0" w:rsidRDefault="00000000">
      <w:r>
        <w:rPr>
          <w:rFonts w:ascii="Noto Sans Arabic" w:eastAsia="Noto Sans Arabic" w:hAnsi="Noto Sans Arabic"/>
          <w:szCs w:val="20"/>
          <w:rtl/>
        </w:rPr>
        <w:t>ارزیابی کلی از دشواری دور زدن مکانیزم‌ها چیست؟</w:t>
      </w:r>
    </w:p>
    <w:p w14:paraId="374C2954" w14:textId="77777777" w:rsidR="003B28A0" w:rsidRDefault="00000000">
      <w:r>
        <w:rPr>
          <w:rFonts w:ascii="Noto Sans Arabic" w:eastAsia="Noto Sans Arabic" w:hAnsi="Noto Sans Arabic"/>
          <w:szCs w:val="20"/>
        </w:rPr>
        <w:t xml:space="preserve">۵. </w:t>
      </w:r>
      <w:r>
        <w:rPr>
          <w:rFonts w:ascii="Noto Sans Arabic" w:eastAsia="Noto Sans Arabic" w:hAnsi="Noto Sans Arabic"/>
          <w:szCs w:val="20"/>
          <w:rtl/>
        </w:rPr>
        <w:t xml:space="preserve">آزمون نشت داده‌های حساس در لاگ‌ها </w:t>
      </w:r>
      <w:r>
        <w:rPr>
          <w:rFonts w:ascii="Noto Sans Arabic" w:eastAsia="Noto Sans Arabic" w:hAnsi="Noto Sans Arabic" w:cs="Noto Sans Arabic"/>
        </w:rPr>
        <w:t>(MASTG-TEST-0296)</w:t>
      </w:r>
    </w:p>
    <w:p w14:paraId="7FDA5C52" w14:textId="77777777" w:rsidR="003B28A0" w:rsidRDefault="00000000">
      <w:r>
        <w:rPr>
          <w:rFonts w:ascii="Noto Sans Arabic" w:eastAsia="Noto Sans Arabic" w:hAnsi="Noto Sans Arabic"/>
          <w:szCs w:val="20"/>
          <w:rtl/>
        </w:rPr>
        <w:t>هم‌زمان با تعامل با برنامه، لاگ‌های دستگاه را پایش کرده و اطمینان حاصل کنید که داده‌های حساس در لاگ درج نمی‌شوند:</w:t>
      </w:r>
    </w:p>
    <w:p w14:paraId="7714A9B3" w14:textId="77777777" w:rsidR="003B28A0" w:rsidRDefault="00000000">
      <w:r>
        <w:rPr>
          <w:rFonts w:ascii="Noto Sans Arabic" w:eastAsia="Noto Sans Arabic" w:hAnsi="Noto Sans Arabic"/>
          <w:szCs w:val="20"/>
          <w:rtl/>
        </w:rPr>
        <w:t>اندروید:</w:t>
      </w:r>
    </w:p>
    <w:p w14:paraId="6EBF383A" w14:textId="77777777" w:rsidR="003B28A0" w:rsidRDefault="00000000" w:rsidP="008F7AA1">
      <w:pPr>
        <w:spacing w:after="60" w:line="240" w:lineRule="auto"/>
        <w:ind w:left="198" w:right="198"/>
        <w:jc w:val="right"/>
      </w:pPr>
      <w:r>
        <w:rPr>
          <w:rFonts w:ascii="Consolas" w:eastAsia="Consolas" w:hAnsi="Consolas" w:cs="Consolas"/>
          <w:sz w:val="17"/>
        </w:rPr>
        <w:t>bash</w:t>
      </w:r>
    </w:p>
    <w:p w14:paraId="38DD012E" w14:textId="77777777" w:rsidR="003B28A0" w:rsidRDefault="00000000" w:rsidP="008F7AA1">
      <w:pPr>
        <w:spacing w:after="60" w:line="240" w:lineRule="auto"/>
        <w:ind w:left="198" w:right="198"/>
        <w:jc w:val="right"/>
        <w:rPr>
          <w:rFonts w:ascii="Consolas" w:eastAsia="Consolas" w:hAnsi="Consolas" w:cs="Consolas"/>
          <w:sz w:val="17"/>
          <w:rtl/>
        </w:rPr>
      </w:pPr>
      <w:proofErr w:type="spellStart"/>
      <w:r>
        <w:rPr>
          <w:rFonts w:ascii="Consolas" w:eastAsia="Consolas" w:hAnsi="Consolas" w:cs="Consolas"/>
          <w:sz w:val="17"/>
        </w:rPr>
        <w:t>adb</w:t>
      </w:r>
      <w:proofErr w:type="spellEnd"/>
      <w:r>
        <w:rPr>
          <w:rFonts w:ascii="Consolas" w:eastAsia="Consolas" w:hAnsi="Consolas" w:cs="Consolas"/>
          <w:sz w:val="17"/>
        </w:rPr>
        <w:t xml:space="preserve"> logcat -v time | grep -</w:t>
      </w:r>
      <w:proofErr w:type="spellStart"/>
      <w:r>
        <w:rPr>
          <w:rFonts w:ascii="Consolas" w:eastAsia="Consolas" w:hAnsi="Consolas" w:cs="Consolas"/>
          <w:sz w:val="17"/>
        </w:rPr>
        <w:t>i</w:t>
      </w:r>
      <w:proofErr w:type="spellEnd"/>
      <w:r>
        <w:rPr>
          <w:rFonts w:ascii="Consolas" w:eastAsia="Consolas" w:hAnsi="Consolas" w:cs="Consolas"/>
          <w:sz w:val="17"/>
        </w:rPr>
        <w:t xml:space="preserve"> "&lt;</w:t>
      </w:r>
      <w:proofErr w:type="spellStart"/>
      <w:r>
        <w:rPr>
          <w:rFonts w:ascii="Consolas" w:eastAsia="Consolas" w:hAnsi="Consolas" w:cs="Consolas"/>
          <w:sz w:val="17"/>
        </w:rPr>
        <w:t>package_name</w:t>
      </w:r>
      <w:proofErr w:type="spellEnd"/>
      <w:r>
        <w:rPr>
          <w:rFonts w:ascii="Consolas" w:eastAsia="Consolas" w:hAnsi="Consolas" w:cs="Consolas"/>
          <w:sz w:val="17"/>
        </w:rPr>
        <w:t>&gt;"</w:t>
      </w:r>
    </w:p>
    <w:p w14:paraId="2EB44547" w14:textId="77777777" w:rsidR="008F7AA1" w:rsidRDefault="008F7AA1">
      <w:pPr>
        <w:spacing w:after="60" w:line="240" w:lineRule="auto"/>
        <w:ind w:left="198" w:right="198"/>
      </w:pPr>
    </w:p>
    <w:p w14:paraId="11832226" w14:textId="77777777" w:rsidR="003B28A0" w:rsidRDefault="00000000">
      <w:r>
        <w:rPr>
          <w:rFonts w:ascii="Noto Sans Arabic" w:eastAsia="Noto Sans Arabic" w:hAnsi="Noto Sans Arabic"/>
          <w:szCs w:val="20"/>
          <w:rtl/>
        </w:rPr>
        <w:t>موارد ممنوع در لاگ‌ها:</w:t>
      </w:r>
    </w:p>
    <w:p w14:paraId="6EC1B683" w14:textId="77777777" w:rsidR="003B28A0" w:rsidRDefault="00000000">
      <w:r>
        <w:rPr>
          <w:rFonts w:ascii="Noto Sans Arabic" w:eastAsia="Noto Sans Arabic" w:hAnsi="Noto Sans Arabic"/>
          <w:szCs w:val="20"/>
          <w:rtl/>
        </w:rPr>
        <w:t>رمز عبور، توکن‌های احراز هویت، کلیدهای رمزنگاری</w:t>
      </w:r>
    </w:p>
    <w:p w14:paraId="1883ADF6" w14:textId="77777777" w:rsidR="003B28A0" w:rsidRDefault="00000000">
      <w:r>
        <w:rPr>
          <w:rFonts w:ascii="Noto Sans Arabic" w:eastAsia="Noto Sans Arabic" w:hAnsi="Noto Sans Arabic"/>
          <w:szCs w:val="20"/>
          <w:rtl/>
        </w:rPr>
        <w:t xml:space="preserve">اطلاعات شخصی قابل شناسایی </w:t>
      </w:r>
      <w:r>
        <w:rPr>
          <w:rFonts w:ascii="Noto Sans Arabic" w:eastAsia="Noto Sans Arabic" w:hAnsi="Noto Sans Arabic" w:cs="Noto Sans Arabic"/>
        </w:rPr>
        <w:t xml:space="preserve">(PII) </w:t>
      </w:r>
      <w:r>
        <w:rPr>
          <w:rFonts w:ascii="Noto Sans Arabic" w:eastAsia="Noto Sans Arabic" w:hAnsi="Noto Sans Arabic"/>
          <w:szCs w:val="20"/>
          <w:rtl/>
        </w:rPr>
        <w:t>مانند نام، ایمیل، شماره تماس</w:t>
      </w:r>
    </w:p>
    <w:p w14:paraId="0EB57F47" w14:textId="77777777" w:rsidR="003B28A0" w:rsidRDefault="00000000">
      <w:r>
        <w:rPr>
          <w:rFonts w:ascii="Noto Sans Arabic" w:eastAsia="Noto Sans Arabic" w:hAnsi="Noto Sans Arabic"/>
          <w:szCs w:val="20"/>
          <w:rtl/>
        </w:rPr>
        <w:t xml:space="preserve">اطلاعات پیاده‌سازی داخلی مانند نام توابع، مسیرهای کد، جزئیات پشته خطا </w:t>
      </w:r>
      <w:r>
        <w:rPr>
          <w:rFonts w:ascii="Noto Sans Arabic" w:eastAsia="Noto Sans Arabic" w:hAnsi="Noto Sans Arabic" w:cs="Noto Sans Arabic"/>
        </w:rPr>
        <w:t>(MASTG-TEST-0359)</w:t>
      </w:r>
    </w:p>
    <w:p w14:paraId="63E07027" w14:textId="77777777" w:rsidR="003B28A0" w:rsidRDefault="00000000">
      <w:pPr>
        <w:keepNext/>
        <w:spacing w:before="120" w:after="40"/>
      </w:pPr>
      <w:r>
        <w:rPr>
          <w:rFonts w:ascii="Noto Sans Arabic" w:eastAsia="Noto Sans Arabic" w:hAnsi="Noto Sans Arabic"/>
          <w:b/>
          <w:sz w:val="21"/>
          <w:szCs w:val="21"/>
          <w:rtl/>
        </w:rPr>
        <w:t>ابزارهای پیشنهادی:</w:t>
      </w:r>
    </w:p>
    <w:p w14:paraId="343B6C33" w14:textId="77777777" w:rsidR="003B28A0" w:rsidRDefault="00000000">
      <w:r>
        <w:rPr>
          <w:rFonts w:ascii="Noto Sans Arabic" w:eastAsia="Noto Sans Arabic" w:hAnsi="Noto Sans Arabic"/>
          <w:szCs w:val="20"/>
          <w:rtl/>
        </w:rPr>
        <w:t xml:space="preserve">تحلیل استاتیک : </w:t>
      </w:r>
      <w:r>
        <w:rPr>
          <w:rFonts w:ascii="Noto Sans Arabic" w:eastAsia="Noto Sans Arabic" w:hAnsi="Noto Sans Arabic" w:cs="Noto Sans Arabic"/>
        </w:rPr>
        <w:t xml:space="preserve">(Android)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apktool</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MobSF</w:t>
      </w:r>
      <w:proofErr w:type="spellEnd"/>
    </w:p>
    <w:p w14:paraId="66B2A6CF" w14:textId="77777777" w:rsidR="003B28A0" w:rsidRDefault="00000000">
      <w:r>
        <w:rPr>
          <w:rFonts w:ascii="Noto Sans Arabic" w:eastAsia="Noto Sans Arabic" w:hAnsi="Noto Sans Arabic"/>
          <w:szCs w:val="20"/>
          <w:rtl/>
        </w:rPr>
        <w:t>پایش لاگ زنده :</w:t>
      </w:r>
      <w:r>
        <w:rPr>
          <w:rFonts w:ascii="Noto Sans Arabic" w:eastAsia="Noto Sans Arabic" w:hAnsi="Noto Sans Arabic" w:cs="Noto Sans Arabic"/>
        </w:rPr>
        <w:t xml:space="preserve">(Android)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Frida, Objection</w:t>
      </w:r>
    </w:p>
    <w:p w14:paraId="6EB63B92" w14:textId="77777777" w:rsidR="003B28A0" w:rsidRDefault="00000000">
      <w:r>
        <w:rPr>
          <w:rFonts w:ascii="Noto Sans Arabic" w:eastAsia="Noto Sans Arabic" w:hAnsi="Noto Sans Arabic"/>
          <w:szCs w:val="20"/>
          <w:rtl/>
        </w:rPr>
        <w:lastRenderedPageBreak/>
        <w:t xml:space="preserve">دستکاری فایل: ویرایشگر هگزادسیمال </w:t>
      </w:r>
      <w:r>
        <w:rPr>
          <w:rFonts w:ascii="Noto Sans Arabic" w:eastAsia="Noto Sans Arabic" w:hAnsi="Noto Sans Arabic" w:cs="Noto Sans Arabic"/>
        </w:rPr>
        <w:t>(</w:t>
      </w:r>
      <w:proofErr w:type="spellStart"/>
      <w:r>
        <w:rPr>
          <w:rFonts w:ascii="Noto Sans Arabic" w:eastAsia="Noto Sans Arabic" w:hAnsi="Noto Sans Arabic" w:cs="Noto Sans Arabic"/>
        </w:rPr>
        <w:t>HxD</w:t>
      </w:r>
      <w:proofErr w:type="spellEnd"/>
      <w:r>
        <w:rPr>
          <w:rFonts w:ascii="Noto Sans Arabic" w:eastAsia="Noto Sans Arabic" w:hAnsi="Noto Sans Arabic" w:cs="Noto Sans Arabic"/>
        </w:rPr>
        <w:t>, 010 Editor), dd, sed</w:t>
      </w:r>
    </w:p>
    <w:p w14:paraId="60185137" w14:textId="77777777" w:rsidR="003B28A0" w:rsidRDefault="00000000">
      <w:r>
        <w:rPr>
          <w:rFonts w:ascii="Noto Sans Arabic" w:eastAsia="Noto Sans Arabic" w:hAnsi="Noto Sans Arabic"/>
          <w:szCs w:val="20"/>
          <w:rtl/>
        </w:rPr>
        <w:t xml:space="preserve">هوک و دور زدن: </w:t>
      </w:r>
      <w:r>
        <w:rPr>
          <w:rFonts w:ascii="Noto Sans Arabic" w:eastAsia="Noto Sans Arabic" w:hAnsi="Noto Sans Arabic" w:cs="Noto Sans Arabic"/>
        </w:rPr>
        <w:t xml:space="preserve">Frida, </w:t>
      </w:r>
      <w:proofErr w:type="spellStart"/>
      <w:r>
        <w:rPr>
          <w:rFonts w:ascii="Noto Sans Arabic" w:eastAsia="Noto Sans Arabic" w:hAnsi="Noto Sans Arabic" w:cs="Noto Sans Arabic"/>
        </w:rPr>
        <w:t>Xposed</w:t>
      </w:r>
      <w:proofErr w:type="spellEnd"/>
      <w:r>
        <w:rPr>
          <w:rFonts w:ascii="Noto Sans Arabic" w:eastAsia="Noto Sans Arabic" w:hAnsi="Noto Sans Arabic" w:cs="Noto Sans Arabic"/>
        </w:rPr>
        <w:t xml:space="preserve"> (Android), Frida (iOS)</w:t>
      </w:r>
    </w:p>
    <w:p w14:paraId="1FF08A84" w14:textId="7B0B9C64"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[A1] </w:t>
      </w:r>
      <w:r>
        <w:rPr>
          <w:rFonts w:ascii="Noto Sans Arabic" w:eastAsia="Vazirmatn" w:hAnsi="Noto Sans Arabic"/>
          <w:b/>
          <w:color w:val="365F91"/>
          <w:sz w:val="29"/>
          <w:szCs w:val="29"/>
          <w:rtl/>
        </w:rPr>
        <w:t>کلاس ممیزی امنیت (</w:t>
      </w:r>
      <w:proofErr w:type="gramStart"/>
      <w:r>
        <w:rPr>
          <w:rFonts w:ascii="Noto Sans Arabic" w:eastAsia="Vazirmatn" w:hAnsi="Noto Sans Arabic"/>
          <w:b/>
          <w:color w:val="365F91"/>
          <w:sz w:val="29"/>
          <w:szCs w:val="29"/>
          <w:rtl/>
        </w:rPr>
        <w:t xml:space="preserve">لاگ)  </w:t>
      </w:r>
      <w:r>
        <w:rPr>
          <w:rFonts w:ascii="Noto Sans Arabic" w:eastAsia="Vazirmatn" w:hAnsi="Noto Sans Arabic" w:cs="Vazirmatn"/>
          <w:b/>
          <w:color w:val="365F91"/>
          <w:sz w:val="29"/>
        </w:rPr>
        <w:t>[</w:t>
      </w:r>
      <w:proofErr w:type="gramEnd"/>
      <w:r>
        <w:rPr>
          <w:rFonts w:ascii="Noto Sans Arabic" w:eastAsia="Vazirmatn" w:hAnsi="Noto Sans Arabic" w:cs="Vazirmatn"/>
          <w:b/>
          <w:color w:val="365F91"/>
          <w:sz w:val="29"/>
        </w:rPr>
        <w:t>4.1.6 FAU_STG.3</w:t>
      </w:r>
      <w:proofErr w:type="gramStart"/>
      <w:r>
        <w:rPr>
          <w:rFonts w:ascii="Noto Sans Arabic" w:eastAsia="Vazirmatn" w:hAnsi="Noto Sans Arabic" w:cs="Vazirmatn"/>
          <w:b/>
          <w:color w:val="365F91"/>
          <w:sz w:val="29"/>
        </w:rPr>
        <w:t xml:space="preserve">]  </w:t>
      </w:r>
      <w:r>
        <w:rPr>
          <w:rFonts w:ascii="Noto Sans Arabic" w:eastAsia="Vazirmatn" w:hAnsi="Noto Sans Arabic"/>
          <w:b/>
          <w:color w:val="365F91"/>
          <w:sz w:val="29"/>
          <w:szCs w:val="29"/>
          <w:rtl/>
        </w:rPr>
        <w:t>رویه</w:t>
      </w:r>
      <w:proofErr w:type="gramEnd"/>
      <w:r>
        <w:rPr>
          <w:rFonts w:ascii="Noto Sans Arabic" w:eastAsia="Vazirmatn" w:hAnsi="Noto Sans Arabic"/>
          <w:b/>
          <w:color w:val="365F91"/>
          <w:sz w:val="29"/>
          <w:szCs w:val="29"/>
          <w:rtl/>
        </w:rPr>
        <w:t xml:space="preserve"> آزمون به‌روزشده بر اساس </w:t>
      </w:r>
      <w:r>
        <w:rPr>
          <w:rFonts w:ascii="Noto Sans Arabic" w:eastAsia="Vazirmatn" w:hAnsi="Noto Sans Arabic" w:cs="Vazirmatn"/>
          <w:b/>
          <w:color w:val="365F91"/>
          <w:sz w:val="29"/>
        </w:rPr>
        <w:t>OWASP MASVS/MASTG v2.1.0</w:t>
      </w:r>
    </w:p>
    <w:p w14:paraId="69FEB421" w14:textId="77777777" w:rsidR="003B28A0" w:rsidRDefault="00000000" w:rsidP="008F7AA1">
      <w:pPr>
        <w:jc w:val="right"/>
      </w:pPr>
      <w:r>
        <w:rPr>
          <w:rFonts w:ascii="Noto Sans Arabic" w:eastAsia="Noto Sans Arabic" w:hAnsi="Noto Sans Arabic" w:cs="Noto Sans Arabic"/>
        </w:rPr>
        <w:t>MASVS-STORAGE-2:</w:t>
      </w:r>
    </w:p>
    <w:p w14:paraId="6B514F72" w14:textId="77777777" w:rsidR="003B28A0" w:rsidRDefault="00000000" w:rsidP="008F7AA1">
      <w:pPr>
        <w:jc w:val="right"/>
      </w:pPr>
      <w:r>
        <w:rPr>
          <w:rFonts w:ascii="Noto Sans Arabic" w:eastAsia="Noto Sans Arabic" w:hAnsi="Noto Sans Arabic"/>
          <w:szCs w:val="20"/>
          <w:rtl/>
        </w:rPr>
        <w:t>برنامه باید از نشت داده‌های حساس جلوگیری کند</w:t>
      </w:r>
    </w:p>
    <w:p w14:paraId="2961B31D" w14:textId="77777777" w:rsidR="003B28A0" w:rsidRDefault="00000000" w:rsidP="008F7AA1">
      <w:pPr>
        <w:jc w:val="right"/>
      </w:pPr>
      <w:r>
        <w:rPr>
          <w:rFonts w:ascii="Noto Sans Arabic" w:eastAsia="Noto Sans Arabic" w:hAnsi="Noto Sans Arabic" w:cs="Noto Sans Arabic"/>
        </w:rPr>
        <w:t>MASVS-CODE-2:</w:t>
      </w:r>
    </w:p>
    <w:p w14:paraId="24212C30" w14:textId="77777777" w:rsidR="003B28A0" w:rsidRDefault="00000000" w:rsidP="008F7AA1">
      <w:pPr>
        <w:jc w:val="right"/>
      </w:pPr>
      <w:r>
        <w:rPr>
          <w:rFonts w:ascii="Noto Sans Arabic" w:eastAsia="Noto Sans Arabic" w:hAnsi="Noto Sans Arabic" w:cs="Noto Sans Arabic"/>
        </w:rPr>
        <w:t>The app has a mechanism for enforcing app updates.</w:t>
      </w:r>
    </w:p>
    <w:p w14:paraId="27A9004F" w14:textId="77777777" w:rsidR="003B28A0" w:rsidRDefault="00000000" w:rsidP="008F7AA1">
      <w:pPr>
        <w:jc w:val="right"/>
      </w:pPr>
      <w:r>
        <w:rPr>
          <w:rFonts w:ascii="Noto Sans Arabic" w:eastAsia="Noto Sans Arabic" w:hAnsi="Noto Sans Arabic" w:cs="Noto Sans Arabic"/>
        </w:rPr>
        <w:t>Logging Cheat Sheet:</w:t>
      </w:r>
    </w:p>
    <w:p w14:paraId="197DAC7F" w14:textId="77777777" w:rsidR="003B28A0" w:rsidRDefault="00000000" w:rsidP="008F7AA1">
      <w:pPr>
        <w:jc w:val="right"/>
      </w:pPr>
      <w:r>
        <w:rPr>
          <w:rFonts w:ascii="Noto Sans Arabic" w:eastAsia="Noto Sans Arabic" w:hAnsi="Noto Sans Arabic"/>
          <w:szCs w:val="20"/>
          <w:rtl/>
        </w:rPr>
        <w:t xml:space="preserve">راهنمای </w:t>
      </w:r>
      <w:r>
        <w:rPr>
          <w:rFonts w:ascii="Noto Sans Arabic" w:eastAsia="Noto Sans Arabic" w:hAnsi="Noto Sans Arabic" w:cs="Noto Sans Arabic"/>
        </w:rPr>
        <w:t xml:space="preserve">OWASP </w:t>
      </w:r>
      <w:r>
        <w:rPr>
          <w:rFonts w:ascii="Noto Sans Arabic" w:eastAsia="Noto Sans Arabic" w:hAnsi="Noto Sans Arabic"/>
          <w:szCs w:val="20"/>
          <w:rtl/>
        </w:rPr>
        <w:t>برای لاگ‌نویسی امن.</w:t>
      </w:r>
    </w:p>
    <w:p w14:paraId="054F36CB" w14:textId="77777777" w:rsidR="003B28A0" w:rsidRDefault="00000000" w:rsidP="008F7AA1">
      <w:pPr>
        <w:jc w:val="right"/>
      </w:pPr>
      <w:r>
        <w:rPr>
          <w:rFonts w:ascii="Noto Sans Arabic" w:eastAsia="Noto Sans Arabic" w:hAnsi="Noto Sans Arabic" w:cs="Noto Sans Arabic"/>
        </w:rPr>
        <w:t>MASTG-TEST-0296:</w:t>
      </w:r>
    </w:p>
    <w:p w14:paraId="4AF5B521" w14:textId="77777777" w:rsidR="003B28A0" w:rsidRDefault="00000000" w:rsidP="008F7AA1">
      <w:pPr>
        <w:jc w:val="right"/>
      </w:pPr>
      <w:r>
        <w:rPr>
          <w:rFonts w:ascii="Noto Sans Arabic" w:eastAsia="Noto Sans Arabic" w:hAnsi="Noto Sans Arabic"/>
          <w:szCs w:val="20"/>
          <w:rtl/>
        </w:rPr>
        <w:t>افشای داده‌های حساس از طریق لاگ‌نویسی ناایمن (تست داینامیک).</w:t>
      </w:r>
    </w:p>
    <w:p w14:paraId="4F329358" w14:textId="77777777" w:rsidR="003B28A0" w:rsidRDefault="00000000" w:rsidP="008F7AA1">
      <w:pPr>
        <w:jc w:val="right"/>
      </w:pPr>
      <w:r>
        <w:rPr>
          <w:rFonts w:ascii="Noto Sans Arabic" w:eastAsia="Noto Sans Arabic" w:hAnsi="Noto Sans Arabic" w:cs="Noto Sans Arabic"/>
        </w:rPr>
        <w:t>MASTG-TEST-0359:</w:t>
      </w:r>
    </w:p>
    <w:p w14:paraId="624B876F" w14:textId="77777777" w:rsidR="003B28A0" w:rsidRDefault="00000000">
      <w:r>
        <w:rPr>
          <w:rFonts w:ascii="Noto Sans Arabic" w:eastAsia="Noto Sans Arabic" w:hAnsi="Noto Sans Arabic"/>
          <w:szCs w:val="20"/>
          <w:rtl/>
        </w:rPr>
        <w:t>افشای جزئیات پیاده‌سازی در لاگ‌ها.</w:t>
      </w:r>
    </w:p>
    <w:p w14:paraId="06979FD2" w14:textId="77777777" w:rsidR="003B28A0" w:rsidRDefault="00000000">
      <w:r>
        <w:rPr>
          <w:rFonts w:ascii="Noto Sans Arabic" w:eastAsia="Noto Sans Arabic" w:hAnsi="Noto Sans Arabic"/>
          <w:szCs w:val="20"/>
          <w:rtl/>
        </w:rPr>
        <w:t>الزام: اپلیکیشن باید هنگام رسیدن حجم داده ممیزی به آستانه تعریف‌شده، کاربر مجاز را از طریق اعلان سیستمی یا کانال مشخص مطلع نماید.</w:t>
      </w:r>
    </w:p>
    <w:p w14:paraId="01DADD63" w14:textId="77777777" w:rsidR="003B28A0" w:rsidRDefault="00000000">
      <w:r>
        <w:rPr>
          <w:rFonts w:ascii="Noto Sans Arabic" w:eastAsia="Noto Sans Arabic" w:hAnsi="Noto Sans Arabic"/>
          <w:szCs w:val="20"/>
          <w:rtl/>
        </w:rPr>
        <w:t xml:space="preserve">شرح الزام: آستانه واقعی پیاده‌سازی‌شده باید در </w:t>
      </w:r>
      <w:r>
        <w:rPr>
          <w:rFonts w:ascii="Noto Sans Arabic" w:eastAsia="Noto Sans Arabic" w:hAnsi="Noto Sans Arabic" w:cs="Noto Sans Arabic"/>
        </w:rPr>
        <w:t xml:space="preserve">TSS </w:t>
      </w:r>
      <w:r>
        <w:rPr>
          <w:rFonts w:ascii="Noto Sans Arabic" w:eastAsia="Noto Sans Arabic" w:hAnsi="Noto Sans Arabic"/>
          <w:szCs w:val="20"/>
          <w:rtl/>
        </w:rPr>
        <w:t xml:space="preserve">مستند و توسط ارزیاب تأیید شود. افزون بر تأیید اعلان، باید اطمینان حاصل شود که لاگ‌ها حاوی داده‌های حساس نیستند مطابق </w:t>
      </w:r>
      <w:r>
        <w:rPr>
          <w:rFonts w:ascii="Noto Sans Arabic" w:eastAsia="Noto Sans Arabic" w:hAnsi="Noto Sans Arabic" w:cs="Noto Sans Arabic"/>
        </w:rPr>
        <w:t>MASVS-STORAGE-2</w:t>
      </w:r>
      <w:r>
        <w:rPr>
          <w:rFonts w:ascii="Noto Sans Arabic" w:eastAsia="Noto Sans Arabic" w:hAnsi="Noto Sans Arabic"/>
          <w:szCs w:val="20"/>
          <w:rtl/>
        </w:rPr>
        <w:t xml:space="preserve">و جزئیات پیاده‌سازی در لاگ‌ها فاش نمی‌شوند مطابق </w:t>
      </w:r>
      <w:r>
        <w:rPr>
          <w:rFonts w:ascii="Noto Sans Arabic" w:eastAsia="Noto Sans Arabic" w:hAnsi="Noto Sans Arabic" w:cs="Noto Sans Arabic"/>
        </w:rPr>
        <w:t>MASVS-CODE-2</w:t>
      </w:r>
    </w:p>
    <w:p w14:paraId="446BC4E1" w14:textId="77777777" w:rsidR="003B28A0" w:rsidRDefault="00000000">
      <w:pPr>
        <w:keepNext/>
        <w:spacing w:before="120" w:after="40"/>
      </w:pPr>
      <w:r>
        <w:rPr>
          <w:rFonts w:ascii="Noto Sans Arabic" w:eastAsia="Noto Sans Arabic" w:hAnsi="Noto Sans Arabic"/>
          <w:b/>
          <w:sz w:val="21"/>
          <w:szCs w:val="21"/>
          <w:rtl/>
        </w:rPr>
        <w:t>راهنمای ارزیاب:</w:t>
      </w:r>
    </w:p>
    <w:p w14:paraId="756CC221" w14:textId="77777777" w:rsidR="003B28A0" w:rsidRDefault="00000000">
      <w:r>
        <w:rPr>
          <w:rFonts w:ascii="Noto Sans Arabic" w:eastAsia="Noto Sans Arabic" w:hAnsi="Noto Sans Arabic"/>
          <w:szCs w:val="20"/>
        </w:rPr>
        <w:t xml:space="preserve">۱. </w:t>
      </w:r>
      <w:r>
        <w:rPr>
          <w:rFonts w:ascii="Noto Sans Arabic" w:eastAsia="Noto Sans Arabic" w:hAnsi="Noto Sans Arabic"/>
          <w:szCs w:val="20"/>
          <w:rtl/>
        </w:rPr>
        <w:t>شناسایی آستانه تعریف‌شده و مکانیزم اعلان</w:t>
      </w:r>
    </w:p>
    <w:p w14:paraId="68606D63" w14:textId="77777777" w:rsidR="003B28A0" w:rsidRDefault="00000000">
      <w:r>
        <w:rPr>
          <w:rFonts w:ascii="Noto Sans Arabic" w:eastAsia="Noto Sans Arabic" w:hAnsi="Noto Sans Arabic"/>
          <w:szCs w:val="20"/>
          <w:rtl/>
        </w:rPr>
        <w:t xml:space="preserve">پیش از انجام آزمون عملی، موارد زیر را از مستندات </w:t>
      </w:r>
      <w:r>
        <w:rPr>
          <w:rFonts w:ascii="Noto Sans Arabic" w:eastAsia="Noto Sans Arabic" w:hAnsi="Noto Sans Arabic" w:cs="Noto Sans Arabic"/>
        </w:rPr>
        <w:t xml:space="preserve">TSS </w:t>
      </w:r>
      <w:r>
        <w:rPr>
          <w:rFonts w:ascii="Noto Sans Arabic" w:eastAsia="Noto Sans Arabic" w:hAnsi="Noto Sans Arabic"/>
          <w:szCs w:val="20"/>
          <w:rtl/>
        </w:rPr>
        <w:t>و تحلیل استاتیک استخراج کنید:</w:t>
      </w:r>
    </w:p>
    <w:p w14:paraId="5651637A" w14:textId="77777777" w:rsidR="003B28A0" w:rsidRDefault="00000000">
      <w:r>
        <w:rPr>
          <w:rFonts w:ascii="Noto Sans Arabic" w:eastAsia="Noto Sans Arabic" w:hAnsi="Noto Sans Arabic"/>
          <w:szCs w:val="20"/>
          <w:rtl/>
        </w:rPr>
        <w:t>مقدار آستانه: حداکثر حجم مجاز داده ممیزی (بر حسب تعداد رکورد، مگابایت، یا درصد فضای ذخیره‌سازی).</w:t>
      </w:r>
    </w:p>
    <w:p w14:paraId="0B622A79" w14:textId="77777777" w:rsidR="003B28A0" w:rsidRDefault="00000000">
      <w:r>
        <w:rPr>
          <w:rFonts w:ascii="Noto Sans Arabic" w:eastAsia="Noto Sans Arabic" w:hAnsi="Noto Sans Arabic"/>
          <w:szCs w:val="20"/>
          <w:rtl/>
        </w:rPr>
        <w:t>مکانیزم اعلان: نوع اعلان (اعلان سیستمی، پیام درون‌برنامه‌ای، ایمیل، یا کانال مدیریتی مشخص).</w:t>
      </w:r>
    </w:p>
    <w:p w14:paraId="50040DB1" w14:textId="77777777" w:rsidR="003B28A0" w:rsidRDefault="00000000">
      <w:r>
        <w:rPr>
          <w:rFonts w:ascii="Noto Sans Arabic" w:eastAsia="Noto Sans Arabic" w:hAnsi="Noto Sans Arabic"/>
          <w:szCs w:val="20"/>
          <w:rtl/>
        </w:rPr>
        <w:t>شرایط دقیق فعال‌سازی: آیا آستانه بر اساس حجم کل لاگ‌هاست یا تعداد رکوردهای جدید در بازه زمانی مشخص؟</w:t>
      </w:r>
    </w:p>
    <w:p w14:paraId="468E1FCF" w14:textId="77777777" w:rsidR="003B28A0" w:rsidRDefault="00000000">
      <w:r>
        <w:rPr>
          <w:rFonts w:ascii="Noto Sans Arabic" w:eastAsia="Noto Sans Arabic" w:hAnsi="Noto Sans Arabic"/>
          <w:szCs w:val="20"/>
        </w:rPr>
        <w:t xml:space="preserve">۲. </w:t>
      </w:r>
      <w:r>
        <w:rPr>
          <w:rFonts w:ascii="Noto Sans Arabic" w:eastAsia="Noto Sans Arabic" w:hAnsi="Noto Sans Arabic"/>
          <w:szCs w:val="20"/>
          <w:rtl/>
        </w:rPr>
        <w:t>شبیه‌سازی پر شدن فضای ذخیره‌سازی لاگ</w:t>
      </w:r>
    </w:p>
    <w:p w14:paraId="5567203D" w14:textId="77777777" w:rsidR="003B28A0" w:rsidRDefault="00000000">
      <w:r>
        <w:rPr>
          <w:rFonts w:ascii="Noto Sans Arabic" w:eastAsia="Noto Sans Arabic" w:hAnsi="Noto Sans Arabic"/>
          <w:szCs w:val="20"/>
          <w:rtl/>
        </w:rPr>
        <w:t>روش اول - تولید مصنوعی حجم بالای رویداد:</w:t>
      </w:r>
    </w:p>
    <w:p w14:paraId="704CAE68" w14:textId="77777777" w:rsidR="003B28A0" w:rsidRDefault="00000000">
      <w:r>
        <w:rPr>
          <w:rFonts w:ascii="Noto Sans Arabic" w:eastAsia="Noto Sans Arabic" w:hAnsi="Noto Sans Arabic"/>
          <w:szCs w:val="20"/>
          <w:rtl/>
        </w:rPr>
        <w:t xml:space="preserve">با استفاده از ابزارهای خودکار مانند اسکریپت‌های </w:t>
      </w:r>
      <w:r>
        <w:rPr>
          <w:rFonts w:ascii="Noto Sans Arabic" w:eastAsia="Noto Sans Arabic" w:hAnsi="Noto Sans Arabic" w:cs="Noto Sans Arabic"/>
        </w:rPr>
        <w:t xml:space="preserve">Frida </w:t>
      </w:r>
      <w:r>
        <w:rPr>
          <w:rFonts w:ascii="Noto Sans Arabic" w:eastAsia="Noto Sans Arabic" w:hAnsi="Noto Sans Arabic"/>
          <w:szCs w:val="20"/>
          <w:rtl/>
        </w:rPr>
        <w:t xml:space="preserve">یا </w:t>
      </w:r>
      <w:r>
        <w:rPr>
          <w:rFonts w:ascii="Noto Sans Arabic" w:eastAsia="Noto Sans Arabic" w:hAnsi="Noto Sans Arabic" w:cs="Noto Sans Arabic"/>
        </w:rPr>
        <w:t>UI Automator</w:t>
      </w:r>
      <w:r>
        <w:rPr>
          <w:rFonts w:ascii="Noto Sans Arabic" w:eastAsia="Noto Sans Arabic" w:hAnsi="Noto Sans Arabic"/>
          <w:szCs w:val="20"/>
          <w:rtl/>
        </w:rPr>
        <w:t>تعداد زیادی رویداد لاگ (ورود/خروج، تغییر تنظیمات، و ...) تولید کنید تا حجم لاگ به آستانه تعریف‌شده برسد.</w:t>
      </w:r>
    </w:p>
    <w:p w14:paraId="48CBBB59" w14:textId="77777777" w:rsidR="003B28A0" w:rsidRDefault="00000000">
      <w:r>
        <w:rPr>
          <w:rFonts w:ascii="Noto Sans Arabic" w:eastAsia="Noto Sans Arabic" w:hAnsi="Noto Sans Arabic"/>
          <w:szCs w:val="20"/>
          <w:rtl/>
        </w:rPr>
        <w:t>در اندروید، می‌توانید از دستورات زیر برای نظارت بر حجم فایل‌های لاگ استفاده کنید:</w:t>
      </w:r>
    </w:p>
    <w:p w14:paraId="4ADF3101" w14:textId="77777777" w:rsidR="003B28A0" w:rsidRDefault="00000000" w:rsidP="008F7AA1">
      <w:pPr>
        <w:spacing w:after="60" w:line="240" w:lineRule="auto"/>
        <w:ind w:left="198" w:right="198"/>
        <w:jc w:val="right"/>
      </w:pPr>
      <w:r>
        <w:rPr>
          <w:rFonts w:ascii="Consolas" w:eastAsia="Consolas" w:hAnsi="Consolas" w:cs="Consolas"/>
          <w:sz w:val="17"/>
        </w:rPr>
        <w:t>bash</w:t>
      </w:r>
    </w:p>
    <w:p w14:paraId="6F67CDE0" w14:textId="77777777" w:rsidR="003B28A0" w:rsidRDefault="00000000" w:rsidP="008F7AA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shell run-as &lt;</w:t>
      </w:r>
      <w:proofErr w:type="spellStart"/>
      <w:r>
        <w:rPr>
          <w:rFonts w:ascii="Consolas" w:eastAsia="Consolas" w:hAnsi="Consolas" w:cs="Consolas"/>
          <w:sz w:val="17"/>
        </w:rPr>
        <w:t>package_name</w:t>
      </w:r>
      <w:proofErr w:type="spellEnd"/>
      <w:r>
        <w:rPr>
          <w:rFonts w:ascii="Consolas" w:eastAsia="Consolas" w:hAnsi="Consolas" w:cs="Consolas"/>
          <w:sz w:val="17"/>
        </w:rPr>
        <w:t>&gt; ls -l /data/data/&lt;</w:t>
      </w:r>
      <w:proofErr w:type="spellStart"/>
      <w:r>
        <w:rPr>
          <w:rFonts w:ascii="Consolas" w:eastAsia="Consolas" w:hAnsi="Consolas" w:cs="Consolas"/>
          <w:sz w:val="17"/>
        </w:rPr>
        <w:t>package_name</w:t>
      </w:r>
      <w:proofErr w:type="spellEnd"/>
      <w:r>
        <w:rPr>
          <w:rFonts w:ascii="Consolas" w:eastAsia="Consolas" w:hAnsi="Consolas" w:cs="Consolas"/>
          <w:sz w:val="17"/>
        </w:rPr>
        <w:t>&gt;/files/</w:t>
      </w:r>
    </w:p>
    <w:p w14:paraId="7C51F465" w14:textId="77777777" w:rsidR="003B28A0" w:rsidRDefault="00000000" w:rsidP="008F7AA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shell run-as &lt;</w:t>
      </w:r>
      <w:proofErr w:type="spellStart"/>
      <w:r>
        <w:rPr>
          <w:rFonts w:ascii="Consolas" w:eastAsia="Consolas" w:hAnsi="Consolas" w:cs="Consolas"/>
          <w:sz w:val="17"/>
        </w:rPr>
        <w:t>package_name</w:t>
      </w:r>
      <w:proofErr w:type="spellEnd"/>
      <w:r>
        <w:rPr>
          <w:rFonts w:ascii="Consolas" w:eastAsia="Consolas" w:hAnsi="Consolas" w:cs="Consolas"/>
          <w:sz w:val="17"/>
        </w:rPr>
        <w:t>&gt; du -</w:t>
      </w:r>
      <w:proofErr w:type="spellStart"/>
      <w:r>
        <w:rPr>
          <w:rFonts w:ascii="Consolas" w:eastAsia="Consolas" w:hAnsi="Consolas" w:cs="Consolas"/>
          <w:sz w:val="17"/>
        </w:rPr>
        <w:t>sh</w:t>
      </w:r>
      <w:proofErr w:type="spellEnd"/>
      <w:r>
        <w:rPr>
          <w:rFonts w:ascii="Consolas" w:eastAsia="Consolas" w:hAnsi="Consolas" w:cs="Consolas"/>
          <w:sz w:val="17"/>
        </w:rPr>
        <w:t xml:space="preserve"> /data/data/&lt;</w:t>
      </w:r>
      <w:proofErr w:type="spellStart"/>
      <w:r>
        <w:rPr>
          <w:rFonts w:ascii="Consolas" w:eastAsia="Consolas" w:hAnsi="Consolas" w:cs="Consolas"/>
          <w:sz w:val="17"/>
        </w:rPr>
        <w:t>package_name</w:t>
      </w:r>
      <w:proofErr w:type="spellEnd"/>
      <w:r>
        <w:rPr>
          <w:rFonts w:ascii="Consolas" w:eastAsia="Consolas" w:hAnsi="Consolas" w:cs="Consolas"/>
          <w:sz w:val="17"/>
        </w:rPr>
        <w:t>&gt;/files/</w:t>
      </w:r>
    </w:p>
    <w:p w14:paraId="6F19C7CA" w14:textId="77777777" w:rsidR="003B28A0" w:rsidRDefault="00000000">
      <w:r>
        <w:rPr>
          <w:rFonts w:ascii="Noto Sans Arabic" w:eastAsia="Noto Sans Arabic" w:hAnsi="Noto Sans Arabic"/>
          <w:szCs w:val="20"/>
          <w:rtl/>
        </w:rPr>
        <w:t>روش دوم - دستکاری مستقیم فایل لاگ (در محیط آزمایشگاهی):</w:t>
      </w:r>
    </w:p>
    <w:p w14:paraId="4B128F63" w14:textId="77777777" w:rsidR="003B28A0" w:rsidRDefault="00000000">
      <w:r>
        <w:rPr>
          <w:rFonts w:ascii="Noto Sans Arabic" w:eastAsia="Noto Sans Arabic" w:hAnsi="Noto Sans Arabic"/>
          <w:szCs w:val="20"/>
          <w:rtl/>
        </w:rPr>
        <w:t>با دسترسی به دایرکتوری داده برنامه، یک فایل لاگ بزرگ (با حجم نزدیک به آستانه) ایجاد کنید یا فایل موجود را با داده‌های ساختگی بزرگ کنید.</w:t>
      </w:r>
    </w:p>
    <w:p w14:paraId="22139E4F" w14:textId="77777777" w:rsidR="003B28A0" w:rsidRDefault="00000000">
      <w:r>
        <w:rPr>
          <w:rFonts w:ascii="Noto Sans Arabic" w:eastAsia="Noto Sans Arabic" w:hAnsi="Noto Sans Arabic"/>
          <w:szCs w:val="20"/>
          <w:rtl/>
        </w:rPr>
        <w:t xml:space="preserve">توجه: این روش فقط در صورتی معتبر است که برنامه پس از تشخیص فایل دستکاری‌شده، یکپارچگی آن را تأیید کرده و واکنش مناسب نشان دهد (مطابق </w:t>
      </w:r>
      <w:r>
        <w:rPr>
          <w:rFonts w:ascii="Noto Sans Arabic" w:eastAsia="Noto Sans Arabic" w:hAnsi="Noto Sans Arabic" w:cs="Noto Sans Arabic"/>
        </w:rPr>
        <w:t>4.1.5).</w:t>
      </w:r>
    </w:p>
    <w:p w14:paraId="65AD1244" w14:textId="77777777" w:rsidR="003B28A0" w:rsidRDefault="00000000">
      <w:r>
        <w:rPr>
          <w:rFonts w:ascii="Noto Sans Arabic" w:eastAsia="Noto Sans Arabic" w:hAnsi="Noto Sans Arabic"/>
          <w:szCs w:val="20"/>
        </w:rPr>
        <w:lastRenderedPageBreak/>
        <w:t xml:space="preserve">۳. </w:t>
      </w:r>
      <w:r>
        <w:rPr>
          <w:rFonts w:ascii="Noto Sans Arabic" w:eastAsia="Noto Sans Arabic" w:hAnsi="Noto Sans Arabic"/>
          <w:szCs w:val="20"/>
          <w:rtl/>
        </w:rPr>
        <w:t>تأیید دریافت اعلان</w:t>
      </w:r>
    </w:p>
    <w:p w14:paraId="3BA2A52D" w14:textId="77777777" w:rsidR="003B28A0" w:rsidRDefault="00000000">
      <w:r>
        <w:rPr>
          <w:rFonts w:ascii="Noto Sans Arabic" w:eastAsia="Noto Sans Arabic" w:hAnsi="Noto Sans Arabic"/>
          <w:szCs w:val="20"/>
          <w:rtl/>
        </w:rPr>
        <w:t>پس از رسیدن حجم لاگ به آستانه تعریف‌شده، رفتار برنامه را ثبت کنید:</w:t>
      </w:r>
    </w:p>
    <w:p w14:paraId="69A78D75" w14:textId="77777777" w:rsidR="003B28A0" w:rsidRDefault="00000000">
      <w:r>
        <w:rPr>
          <w:rFonts w:ascii="Noto Sans Arabic" w:eastAsia="Noto Sans Arabic" w:hAnsi="Noto Sans Arabic"/>
          <w:szCs w:val="20"/>
          <w:rtl/>
        </w:rPr>
        <w:t>اعلان سیستمی: در اندروید، اعلان در نوار وضعیت نمایش داده شود.</w:t>
      </w:r>
    </w:p>
    <w:p w14:paraId="5BEAA0BD" w14:textId="77777777" w:rsidR="003B28A0" w:rsidRDefault="00000000">
      <w:r>
        <w:rPr>
          <w:rFonts w:ascii="Noto Sans Arabic" w:eastAsia="Noto Sans Arabic" w:hAnsi="Noto Sans Arabic"/>
          <w:szCs w:val="20"/>
          <w:rtl/>
        </w:rPr>
        <w:t xml:space="preserve">پیام درون‌برنامه‌ای: یک دیالوگ یا </w:t>
      </w:r>
      <w:r>
        <w:rPr>
          <w:rFonts w:ascii="Noto Sans Arabic" w:eastAsia="Noto Sans Arabic" w:hAnsi="Noto Sans Arabic" w:cs="Noto Sans Arabic"/>
        </w:rPr>
        <w:t xml:space="preserve">Toast </w:t>
      </w:r>
      <w:r>
        <w:rPr>
          <w:rFonts w:ascii="Noto Sans Arabic" w:eastAsia="Noto Sans Arabic" w:hAnsi="Noto Sans Arabic"/>
          <w:szCs w:val="20"/>
          <w:rtl/>
        </w:rPr>
        <w:t>در رابط کاربری نمایش داده شود.</w:t>
      </w:r>
    </w:p>
    <w:p w14:paraId="53254754" w14:textId="77777777" w:rsidR="003B28A0" w:rsidRDefault="00000000">
      <w:r>
        <w:rPr>
          <w:rFonts w:ascii="Noto Sans Arabic" w:eastAsia="Noto Sans Arabic" w:hAnsi="Noto Sans Arabic"/>
          <w:szCs w:val="20"/>
          <w:rtl/>
        </w:rPr>
        <w:t>کانال مدیریتی: ایمیلی به مدیر سیستم ارسال شود یا رویداد در داشبورد مدیریتی ثبت شود.</w:t>
      </w:r>
    </w:p>
    <w:p w14:paraId="582E4518" w14:textId="77777777" w:rsidR="003B28A0" w:rsidRDefault="00000000">
      <w:r>
        <w:rPr>
          <w:rFonts w:ascii="Noto Sans Arabic" w:eastAsia="Noto Sans Arabic" w:hAnsi="Noto Sans Arabic"/>
          <w:szCs w:val="20"/>
        </w:rPr>
        <w:t xml:space="preserve">۴. </w:t>
      </w:r>
      <w:r>
        <w:rPr>
          <w:rFonts w:ascii="Noto Sans Arabic" w:eastAsia="Noto Sans Arabic" w:hAnsi="Noto Sans Arabic"/>
          <w:szCs w:val="20"/>
          <w:rtl/>
        </w:rPr>
        <w:t xml:space="preserve">پایش لاگ‌های سیستمی برای شناسایی نشت داده‌های حساس </w:t>
      </w:r>
      <w:r>
        <w:rPr>
          <w:rFonts w:ascii="Noto Sans Arabic" w:eastAsia="Noto Sans Arabic" w:hAnsi="Noto Sans Arabic" w:cs="Noto Sans Arabic"/>
        </w:rPr>
        <w:t>(MASTG-TEST-0296)</w:t>
      </w:r>
    </w:p>
    <w:p w14:paraId="021D92EC" w14:textId="77777777" w:rsidR="003B28A0" w:rsidRDefault="00000000">
      <w:r>
        <w:rPr>
          <w:rFonts w:ascii="Noto Sans Arabic" w:eastAsia="Noto Sans Arabic" w:hAnsi="Noto Sans Arabic"/>
          <w:szCs w:val="20"/>
          <w:rtl/>
        </w:rPr>
        <w:t>هم‌زمان با تولید رویدادهای لاگ، خروجی لاگ‌های دستگاه را به‌صورت لحظه‌ای پایش کنید:</w:t>
      </w:r>
    </w:p>
    <w:p w14:paraId="439A1C1C" w14:textId="77777777" w:rsidR="003B28A0" w:rsidRDefault="00000000">
      <w:r>
        <w:rPr>
          <w:rFonts w:ascii="Noto Sans Arabic" w:eastAsia="Noto Sans Arabic" w:hAnsi="Noto Sans Arabic"/>
          <w:szCs w:val="20"/>
          <w:rtl/>
        </w:rPr>
        <w:t>اندروید:</w:t>
      </w:r>
    </w:p>
    <w:p w14:paraId="0A3536BE" w14:textId="77777777" w:rsidR="003B28A0" w:rsidRDefault="00000000" w:rsidP="008F7AA1">
      <w:pPr>
        <w:spacing w:after="60" w:line="240" w:lineRule="auto"/>
        <w:ind w:left="198" w:right="198"/>
        <w:jc w:val="right"/>
      </w:pPr>
      <w:r>
        <w:rPr>
          <w:rFonts w:ascii="Consolas" w:eastAsia="Consolas" w:hAnsi="Consolas" w:cs="Consolas"/>
          <w:sz w:val="17"/>
        </w:rPr>
        <w:t>bash</w:t>
      </w:r>
    </w:p>
    <w:p w14:paraId="3681D5F7" w14:textId="77777777" w:rsidR="003B28A0" w:rsidRDefault="00000000" w:rsidP="008F7AA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logcat -v time | grep -</w:t>
      </w:r>
      <w:proofErr w:type="spellStart"/>
      <w:r>
        <w:rPr>
          <w:rFonts w:ascii="Consolas" w:eastAsia="Consolas" w:hAnsi="Consolas" w:cs="Consolas"/>
          <w:sz w:val="17"/>
        </w:rPr>
        <w:t>i</w:t>
      </w:r>
      <w:proofErr w:type="spellEnd"/>
      <w:r>
        <w:rPr>
          <w:rFonts w:ascii="Consolas" w:eastAsia="Consolas" w:hAnsi="Consolas" w:cs="Consolas"/>
          <w:sz w:val="17"/>
        </w:rPr>
        <w:t xml:space="preserve"> "&lt;</w:t>
      </w:r>
      <w:proofErr w:type="spellStart"/>
      <w:r>
        <w:rPr>
          <w:rFonts w:ascii="Consolas" w:eastAsia="Consolas" w:hAnsi="Consolas" w:cs="Consolas"/>
          <w:sz w:val="17"/>
        </w:rPr>
        <w:t>package_name</w:t>
      </w:r>
      <w:proofErr w:type="spellEnd"/>
      <w:r>
        <w:rPr>
          <w:rFonts w:ascii="Consolas" w:eastAsia="Consolas" w:hAnsi="Consolas" w:cs="Consolas"/>
          <w:sz w:val="17"/>
        </w:rPr>
        <w:t>&gt;"</w:t>
      </w:r>
    </w:p>
    <w:p w14:paraId="2DFA2E63" w14:textId="77777777" w:rsidR="003B28A0" w:rsidRDefault="00000000">
      <w:r>
        <w:rPr>
          <w:rFonts w:ascii="Noto Sans Arabic" w:eastAsia="Noto Sans Arabic" w:hAnsi="Noto Sans Arabic"/>
          <w:szCs w:val="20"/>
          <w:rtl/>
        </w:rPr>
        <w:t>موارد ممنوع در لاگ‌ها (در صورت مشاهده، آزمون مردود است):</w:t>
      </w:r>
    </w:p>
    <w:p w14:paraId="71D254A4" w14:textId="77777777" w:rsidR="003B28A0" w:rsidRDefault="00000000">
      <w:r>
        <w:rPr>
          <w:rFonts w:ascii="Noto Sans Arabic" w:eastAsia="Noto Sans Arabic" w:hAnsi="Noto Sans Arabic"/>
          <w:szCs w:val="20"/>
          <w:rtl/>
        </w:rPr>
        <w:t>رمز عبور، توکن‌های احراز هویت، کلیدهای رمزنگاری</w:t>
      </w:r>
    </w:p>
    <w:p w14:paraId="2D061F20" w14:textId="77777777" w:rsidR="003B28A0" w:rsidRDefault="00000000">
      <w:r>
        <w:rPr>
          <w:rFonts w:ascii="Noto Sans Arabic" w:eastAsia="Noto Sans Arabic" w:hAnsi="Noto Sans Arabic"/>
          <w:szCs w:val="20"/>
          <w:rtl/>
        </w:rPr>
        <w:t xml:space="preserve">اطلاعات شخصی قابل شناسایی </w:t>
      </w:r>
      <w:r>
        <w:rPr>
          <w:rFonts w:ascii="Noto Sans Arabic" w:eastAsia="Noto Sans Arabic" w:hAnsi="Noto Sans Arabic" w:cs="Noto Sans Arabic"/>
        </w:rPr>
        <w:t xml:space="preserve">(PII) </w:t>
      </w:r>
      <w:r>
        <w:rPr>
          <w:rFonts w:ascii="Noto Sans Arabic" w:eastAsia="Noto Sans Arabic" w:hAnsi="Noto Sans Arabic"/>
          <w:szCs w:val="20"/>
          <w:rtl/>
        </w:rPr>
        <w:t>مانند نام، ایمیل، شماره تماس</w:t>
      </w:r>
    </w:p>
    <w:p w14:paraId="5EE4D8BA" w14:textId="77777777" w:rsidR="003B28A0" w:rsidRDefault="00000000">
      <w:r>
        <w:rPr>
          <w:rFonts w:ascii="Noto Sans Arabic" w:eastAsia="Noto Sans Arabic" w:hAnsi="Noto Sans Arabic"/>
          <w:szCs w:val="20"/>
          <w:rtl/>
        </w:rPr>
        <w:t>اطلاعات پرداخت</w:t>
      </w:r>
    </w:p>
    <w:p w14:paraId="0C5B4A10" w14:textId="77777777" w:rsidR="003B28A0" w:rsidRDefault="00000000">
      <w:r>
        <w:rPr>
          <w:rFonts w:ascii="Noto Sans Arabic" w:eastAsia="Noto Sans Arabic" w:hAnsi="Noto Sans Arabic"/>
          <w:szCs w:val="20"/>
          <w:rtl/>
        </w:rPr>
        <w:t>داده‌های بیومتریک</w:t>
      </w:r>
    </w:p>
    <w:p w14:paraId="25351045" w14:textId="77777777" w:rsidR="003B28A0" w:rsidRDefault="00000000">
      <w:r>
        <w:rPr>
          <w:rFonts w:ascii="Noto Sans Arabic" w:eastAsia="Noto Sans Arabic" w:hAnsi="Noto Sans Arabic"/>
          <w:szCs w:val="20"/>
        </w:rPr>
        <w:t xml:space="preserve">۵. </w:t>
      </w:r>
      <w:r>
        <w:rPr>
          <w:rFonts w:ascii="Noto Sans Arabic" w:eastAsia="Noto Sans Arabic" w:hAnsi="Noto Sans Arabic"/>
          <w:szCs w:val="20"/>
          <w:rtl/>
        </w:rPr>
        <w:t xml:space="preserve">شناسایی افشای جزئیات پیاده‌سازی در لاگ‌ها </w:t>
      </w:r>
      <w:r>
        <w:rPr>
          <w:rFonts w:ascii="Noto Sans Arabic" w:eastAsia="Noto Sans Arabic" w:hAnsi="Noto Sans Arabic" w:cs="Noto Sans Arabic"/>
        </w:rPr>
        <w:t>(MASTG-TEST-0359)</w:t>
      </w:r>
    </w:p>
    <w:p w14:paraId="7FBDF357" w14:textId="77777777" w:rsidR="003B28A0" w:rsidRDefault="00000000">
      <w:r>
        <w:rPr>
          <w:rFonts w:ascii="Noto Sans Arabic" w:eastAsia="Noto Sans Arabic" w:hAnsi="Noto Sans Arabic"/>
          <w:szCs w:val="20"/>
          <w:rtl/>
        </w:rPr>
        <w:t>در لاگ‌های جمع‌آوری‌شده، موارد زیر را جستجو کنید (در صورت مشاهده، آزمون مردود است):</w:t>
      </w:r>
    </w:p>
    <w:p w14:paraId="352D4D5D" w14:textId="77777777" w:rsidR="003B28A0" w:rsidRDefault="00000000">
      <w:r>
        <w:rPr>
          <w:rFonts w:ascii="Noto Sans Arabic" w:eastAsia="Noto Sans Arabic" w:hAnsi="Noto Sans Arabic"/>
          <w:szCs w:val="20"/>
          <w:rtl/>
        </w:rPr>
        <w:t>نام توابع داخلی، نام کلاس‌ها یا نام متغیرها</w:t>
      </w:r>
    </w:p>
    <w:p w14:paraId="25FDACE6" w14:textId="77777777" w:rsidR="003B28A0" w:rsidRDefault="00000000">
      <w:r>
        <w:rPr>
          <w:rFonts w:ascii="Noto Sans Arabic" w:eastAsia="Noto Sans Arabic" w:hAnsi="Noto Sans Arabic"/>
          <w:szCs w:val="20"/>
          <w:rtl/>
        </w:rPr>
        <w:t>مسیرهای فایل یا دایرکتوری درون برنامه</w:t>
      </w:r>
    </w:p>
    <w:p w14:paraId="0FDEAB4E" w14:textId="77777777" w:rsidR="003B28A0" w:rsidRDefault="00000000">
      <w:r>
        <w:rPr>
          <w:rFonts w:ascii="Noto Sans Arabic" w:eastAsia="Noto Sans Arabic" w:hAnsi="Noto Sans Arabic"/>
          <w:szCs w:val="20"/>
          <w:rtl/>
        </w:rPr>
        <w:t xml:space="preserve">جزئیات کامل استثناها شامل </w:t>
      </w:r>
      <w:r>
        <w:rPr>
          <w:rFonts w:ascii="Noto Sans Arabic" w:eastAsia="Noto Sans Arabic" w:hAnsi="Noto Sans Arabic" w:cs="Noto Sans Arabic"/>
        </w:rPr>
        <w:t>stack trace</w:t>
      </w:r>
    </w:p>
    <w:p w14:paraId="6C5E8834" w14:textId="77777777" w:rsidR="003B28A0" w:rsidRDefault="00000000">
      <w:r>
        <w:rPr>
          <w:rFonts w:ascii="Noto Sans Arabic" w:eastAsia="Noto Sans Arabic" w:hAnsi="Noto Sans Arabic"/>
          <w:szCs w:val="20"/>
          <w:rtl/>
        </w:rPr>
        <w:t xml:space="preserve">آدرس‌های داخلی </w:t>
      </w:r>
      <w:r>
        <w:rPr>
          <w:rFonts w:ascii="Noto Sans Arabic" w:eastAsia="Noto Sans Arabic" w:hAnsi="Noto Sans Arabic"/>
          <w:szCs w:val="20"/>
        </w:rPr>
        <w:t>IP، URL</w:t>
      </w:r>
      <w:r>
        <w:rPr>
          <w:rFonts w:ascii="Noto Sans Arabic" w:eastAsia="Noto Sans Arabic" w:hAnsi="Noto Sans Arabic"/>
          <w:szCs w:val="20"/>
          <w:rtl/>
        </w:rPr>
        <w:t>های توسعه</w:t>
      </w:r>
    </w:p>
    <w:p w14:paraId="019C2DED" w14:textId="77777777" w:rsidR="003B28A0" w:rsidRDefault="00000000">
      <w:r>
        <w:rPr>
          <w:rFonts w:ascii="Noto Sans Arabic" w:eastAsia="Noto Sans Arabic" w:hAnsi="Noto Sans Arabic"/>
          <w:szCs w:val="20"/>
          <w:rtl/>
        </w:rPr>
        <w:t xml:space="preserve">پیام‌های اشکال‌زدایی </w:t>
      </w:r>
      <w:r>
        <w:rPr>
          <w:rFonts w:ascii="Noto Sans Arabic" w:eastAsia="Noto Sans Arabic" w:hAnsi="Noto Sans Arabic" w:cs="Noto Sans Arabic"/>
        </w:rPr>
        <w:t xml:space="preserve">(Debug) </w:t>
      </w:r>
      <w:r>
        <w:rPr>
          <w:rFonts w:ascii="Noto Sans Arabic" w:eastAsia="Noto Sans Arabic" w:hAnsi="Noto Sans Arabic"/>
          <w:szCs w:val="20"/>
          <w:rtl/>
        </w:rPr>
        <w:t>که برای نسخه تولید در نظر گرفته نشده‌اند</w:t>
      </w:r>
    </w:p>
    <w:p w14:paraId="5F9A9A76" w14:textId="77777777" w:rsidR="003B28A0" w:rsidRDefault="00000000">
      <w:r>
        <w:rPr>
          <w:rFonts w:ascii="Noto Sans Arabic" w:eastAsia="Noto Sans Arabic" w:hAnsi="Noto Sans Arabic"/>
          <w:szCs w:val="20"/>
          <w:rtl/>
        </w:rPr>
        <w:t>نسخه‌های دقیق کتابخانه‌ها یا فریمورک‌ها (در صورت غیرضروری)</w:t>
      </w:r>
    </w:p>
    <w:p w14:paraId="49249801" w14:textId="77777777" w:rsidR="003B28A0" w:rsidRDefault="00000000">
      <w:r>
        <w:rPr>
          <w:rFonts w:ascii="Noto Sans Arabic" w:eastAsia="Noto Sans Arabic" w:hAnsi="Noto Sans Arabic"/>
          <w:szCs w:val="20"/>
        </w:rPr>
        <w:t xml:space="preserve">۶. </w:t>
      </w:r>
      <w:r>
        <w:rPr>
          <w:rFonts w:ascii="Noto Sans Arabic" w:eastAsia="Noto Sans Arabic" w:hAnsi="Noto Sans Arabic"/>
          <w:szCs w:val="20"/>
          <w:rtl/>
        </w:rPr>
        <w:t xml:space="preserve">تحلیل استاتیک برای شناسایی فراخوانی‌های لاگ‌نویسی </w:t>
      </w:r>
      <w:r>
        <w:rPr>
          <w:rFonts w:ascii="Noto Sans Arabic" w:eastAsia="Noto Sans Arabic" w:hAnsi="Noto Sans Arabic" w:cs="Noto Sans Arabic"/>
        </w:rPr>
        <w:t>(MASTG-TEST-0231)</w:t>
      </w:r>
    </w:p>
    <w:p w14:paraId="1BE83C53" w14:textId="77777777" w:rsidR="003B28A0" w:rsidRDefault="00000000">
      <w:r>
        <w:rPr>
          <w:rFonts w:ascii="Noto Sans Arabic" w:eastAsia="Noto Sans Arabic" w:hAnsi="Noto Sans Arabic"/>
          <w:szCs w:val="20"/>
          <w:rtl/>
        </w:rPr>
        <w:t xml:space="preserve">با مهندسی معکوس فایل باینری برنامه، همه نقاطی که از </w:t>
      </w:r>
      <w:r>
        <w:rPr>
          <w:rFonts w:ascii="Noto Sans Arabic" w:eastAsia="Noto Sans Arabic" w:hAnsi="Noto Sans Arabic" w:cs="Noto Sans Arabic"/>
        </w:rPr>
        <w:t>API</w:t>
      </w:r>
      <w:r>
        <w:rPr>
          <w:rFonts w:ascii="Noto Sans Arabic" w:eastAsia="Noto Sans Arabic" w:hAnsi="Noto Sans Arabic"/>
          <w:szCs w:val="20"/>
          <w:rtl/>
        </w:rPr>
        <w:t>های لاگ‌نویسی استفاده می‌کنند را شناسایی کنید:</w:t>
      </w:r>
    </w:p>
    <w:p w14:paraId="375F0D73" w14:textId="77777777" w:rsidR="003B28A0" w:rsidRDefault="00000000">
      <w:r>
        <w:rPr>
          <w:rFonts w:ascii="Noto Sans Arabic" w:eastAsia="Noto Sans Arabic" w:hAnsi="Noto Sans Arabic"/>
          <w:szCs w:val="20"/>
          <w:rtl/>
        </w:rPr>
        <w:t>اندروید:</w:t>
      </w:r>
    </w:p>
    <w:p w14:paraId="5493D1B0" w14:textId="77777777" w:rsidR="003B28A0" w:rsidRDefault="00000000">
      <w:pPr>
        <w:spacing w:after="60" w:line="240" w:lineRule="auto"/>
        <w:ind w:left="198" w:right="198"/>
      </w:pPr>
      <w:proofErr w:type="spellStart"/>
      <w:proofErr w:type="gramStart"/>
      <w:r>
        <w:rPr>
          <w:rFonts w:ascii="Consolas" w:eastAsia="Consolas" w:hAnsi="Consolas" w:cs="Consolas"/>
          <w:sz w:val="17"/>
        </w:rPr>
        <w:t>android.util</w:t>
      </w:r>
      <w:proofErr w:type="gramEnd"/>
      <w:r>
        <w:rPr>
          <w:rFonts w:ascii="Consolas" w:eastAsia="Consolas" w:hAnsi="Consolas" w:cs="Consolas"/>
          <w:sz w:val="17"/>
        </w:rPr>
        <w:t>.Log</w:t>
      </w:r>
      <w:proofErr w:type="spellEnd"/>
      <w:r>
        <w:rPr>
          <w:rFonts w:ascii="Consolas" w:eastAsia="Consolas" w:hAnsi="Consolas" w:cs="Consolas"/>
          <w:sz w:val="17"/>
        </w:rPr>
        <w:t xml:space="preserve">, </w:t>
      </w:r>
      <w:proofErr w:type="spellStart"/>
      <w:r>
        <w:rPr>
          <w:rFonts w:ascii="Consolas" w:eastAsia="Consolas" w:hAnsi="Consolas" w:cs="Consolas"/>
          <w:sz w:val="17"/>
        </w:rPr>
        <w:t>Log.d</w:t>
      </w:r>
      <w:proofErr w:type="spellEnd"/>
      <w:r>
        <w:rPr>
          <w:rFonts w:ascii="Consolas" w:eastAsia="Consolas" w:hAnsi="Consolas" w:cs="Consolas"/>
          <w:sz w:val="17"/>
        </w:rPr>
        <w:t xml:space="preserve">, </w:t>
      </w:r>
      <w:proofErr w:type="spellStart"/>
      <w:r>
        <w:rPr>
          <w:rFonts w:ascii="Consolas" w:eastAsia="Consolas" w:hAnsi="Consolas" w:cs="Consolas"/>
          <w:sz w:val="17"/>
        </w:rPr>
        <w:t>Log.e</w:t>
      </w:r>
      <w:proofErr w:type="spellEnd"/>
      <w:r>
        <w:rPr>
          <w:rFonts w:ascii="Consolas" w:eastAsia="Consolas" w:hAnsi="Consolas" w:cs="Consolas"/>
          <w:sz w:val="17"/>
        </w:rPr>
        <w:t xml:space="preserve">, </w:t>
      </w:r>
      <w:proofErr w:type="spellStart"/>
      <w:r>
        <w:rPr>
          <w:rFonts w:ascii="Consolas" w:eastAsia="Consolas" w:hAnsi="Consolas" w:cs="Consolas"/>
          <w:sz w:val="17"/>
        </w:rPr>
        <w:t>Log.i</w:t>
      </w:r>
      <w:proofErr w:type="spellEnd"/>
      <w:r>
        <w:rPr>
          <w:rFonts w:ascii="Consolas" w:eastAsia="Consolas" w:hAnsi="Consolas" w:cs="Consolas"/>
          <w:sz w:val="17"/>
        </w:rPr>
        <w:t xml:space="preserve">, </w:t>
      </w:r>
      <w:proofErr w:type="spellStart"/>
      <w:r>
        <w:rPr>
          <w:rFonts w:ascii="Consolas" w:eastAsia="Consolas" w:hAnsi="Consolas" w:cs="Consolas"/>
          <w:sz w:val="17"/>
        </w:rPr>
        <w:t>Log.v</w:t>
      </w:r>
      <w:proofErr w:type="spellEnd"/>
      <w:r>
        <w:rPr>
          <w:rFonts w:ascii="Consolas" w:eastAsia="Consolas" w:hAnsi="Consolas" w:cs="Consolas"/>
          <w:sz w:val="17"/>
        </w:rPr>
        <w:t xml:space="preserve">, </w:t>
      </w:r>
      <w:proofErr w:type="spellStart"/>
      <w:r>
        <w:rPr>
          <w:rFonts w:ascii="Consolas" w:eastAsia="Consolas" w:hAnsi="Consolas" w:cs="Consolas"/>
          <w:sz w:val="17"/>
        </w:rPr>
        <w:t>Log.w</w:t>
      </w:r>
      <w:proofErr w:type="spellEnd"/>
      <w:r>
        <w:rPr>
          <w:rFonts w:ascii="Consolas" w:eastAsia="Consolas" w:hAnsi="Consolas" w:cs="Consolas"/>
          <w:sz w:val="17"/>
        </w:rPr>
        <w:t xml:space="preserve">, </w:t>
      </w:r>
      <w:proofErr w:type="spellStart"/>
      <w:r>
        <w:rPr>
          <w:rFonts w:ascii="Consolas" w:eastAsia="Consolas" w:hAnsi="Consolas" w:cs="Consolas"/>
          <w:sz w:val="17"/>
        </w:rPr>
        <w:t>System.out.println</w:t>
      </w:r>
      <w:proofErr w:type="spellEnd"/>
      <w:r>
        <w:rPr>
          <w:rFonts w:ascii="Consolas" w:eastAsia="Consolas" w:hAnsi="Consolas" w:cs="Consolas"/>
          <w:sz w:val="17"/>
        </w:rPr>
        <w:t xml:space="preserve">, </w:t>
      </w:r>
      <w:proofErr w:type="spellStart"/>
      <w:r>
        <w:rPr>
          <w:rFonts w:ascii="Consolas" w:eastAsia="Consolas" w:hAnsi="Consolas" w:cs="Consolas"/>
          <w:sz w:val="17"/>
        </w:rPr>
        <w:t>printStackTrace</w:t>
      </w:r>
      <w:proofErr w:type="spellEnd"/>
    </w:p>
    <w:p w14:paraId="45E02FC5" w14:textId="77777777" w:rsidR="003B28A0" w:rsidRDefault="00000000">
      <w:r>
        <w:rPr>
          <w:rFonts w:ascii="Noto Sans Arabic" w:eastAsia="Noto Sans Arabic" w:hAnsi="Noto Sans Arabic"/>
          <w:szCs w:val="20"/>
          <w:rtl/>
        </w:rPr>
        <w:t>سپس بررسی کنید که در این نقاط، آیا داده‌های حساس یا اطلاعات داخلی به لاگ ارسال می‌شوند یا خیر.</w:t>
      </w:r>
    </w:p>
    <w:p w14:paraId="44956272" w14:textId="77777777" w:rsidR="003B28A0" w:rsidRDefault="00000000">
      <w:r>
        <w:rPr>
          <w:rFonts w:ascii="Noto Sans Arabic" w:eastAsia="Noto Sans Arabic" w:hAnsi="Noto Sans Arabic"/>
          <w:szCs w:val="20"/>
        </w:rPr>
        <w:t xml:space="preserve">۷. </w:t>
      </w:r>
      <w:r>
        <w:rPr>
          <w:rFonts w:ascii="Noto Sans Arabic" w:eastAsia="Noto Sans Arabic" w:hAnsi="Noto Sans Arabic"/>
          <w:szCs w:val="20"/>
          <w:rtl/>
        </w:rPr>
        <w:t>بررسی غیرفعال‌سازی لاگ‌ها در نسخه تولید</w:t>
      </w:r>
    </w:p>
    <w:p w14:paraId="31EE8D00" w14:textId="77777777" w:rsidR="003B28A0" w:rsidRDefault="00000000">
      <w:r>
        <w:rPr>
          <w:rFonts w:ascii="Noto Sans Arabic" w:eastAsia="Noto Sans Arabic" w:hAnsi="Noto Sans Arabic" w:cs="Noto Sans Arabic"/>
        </w:rPr>
        <w:t>Android:</w:t>
      </w:r>
    </w:p>
    <w:p w14:paraId="27A40DD2" w14:textId="77777777" w:rsidR="003B28A0" w:rsidRDefault="00000000">
      <w:r>
        <w:rPr>
          <w:rFonts w:ascii="Noto Sans Arabic" w:eastAsia="Noto Sans Arabic" w:hAnsi="Noto Sans Arabic"/>
          <w:szCs w:val="20"/>
          <w:rtl/>
        </w:rPr>
        <w:t xml:space="preserve">در فایل </w:t>
      </w:r>
      <w:r>
        <w:rPr>
          <w:rFonts w:ascii="Noto Sans Arabic" w:eastAsia="Noto Sans Arabic" w:hAnsi="Noto Sans Arabic" w:cs="Noto Sans Arabic"/>
        </w:rPr>
        <w:t xml:space="preserve">proguard-rules.pro </w:t>
      </w:r>
      <w:r>
        <w:rPr>
          <w:rFonts w:ascii="Noto Sans Arabic" w:eastAsia="Noto Sans Arabic" w:hAnsi="Noto Sans Arabic"/>
          <w:szCs w:val="20"/>
          <w:rtl/>
        </w:rPr>
        <w:t xml:space="preserve">بررسی کنید که قوانین زیر برای حذف لاگ‌ها در نسخه </w:t>
      </w:r>
      <w:r>
        <w:rPr>
          <w:rFonts w:ascii="Noto Sans Arabic" w:eastAsia="Noto Sans Arabic" w:hAnsi="Noto Sans Arabic" w:cs="Noto Sans Arabic"/>
        </w:rPr>
        <w:t xml:space="preserve">Release </w:t>
      </w:r>
      <w:r>
        <w:rPr>
          <w:rFonts w:ascii="Noto Sans Arabic" w:eastAsia="Noto Sans Arabic" w:hAnsi="Noto Sans Arabic"/>
          <w:szCs w:val="20"/>
          <w:rtl/>
        </w:rPr>
        <w:t>اعمال شده باشند:</w:t>
      </w:r>
    </w:p>
    <w:p w14:paraId="5BB2FC71" w14:textId="77777777" w:rsidR="003B28A0" w:rsidRDefault="00000000" w:rsidP="008F7AA1">
      <w:pPr>
        <w:spacing w:after="60" w:line="240" w:lineRule="auto"/>
        <w:ind w:left="198" w:right="198"/>
        <w:jc w:val="right"/>
      </w:pPr>
      <w:r>
        <w:rPr>
          <w:rFonts w:ascii="Consolas" w:eastAsia="Consolas" w:hAnsi="Consolas" w:cs="Consolas"/>
          <w:sz w:val="17"/>
        </w:rPr>
        <w:t>text</w:t>
      </w:r>
    </w:p>
    <w:p w14:paraId="7C8B5C01" w14:textId="77777777" w:rsidR="003B28A0" w:rsidRDefault="00000000" w:rsidP="008F7AA1">
      <w:pPr>
        <w:spacing w:after="60" w:line="240" w:lineRule="auto"/>
        <w:ind w:left="198" w:right="198"/>
        <w:jc w:val="right"/>
      </w:pPr>
      <w:r>
        <w:rPr>
          <w:rFonts w:ascii="Consolas" w:eastAsia="Consolas" w:hAnsi="Consolas" w:cs="Consolas"/>
          <w:sz w:val="17"/>
        </w:rPr>
        <w:lastRenderedPageBreak/>
        <w:t>-</w:t>
      </w:r>
      <w:proofErr w:type="spellStart"/>
      <w:r>
        <w:rPr>
          <w:rFonts w:ascii="Consolas" w:eastAsia="Consolas" w:hAnsi="Consolas" w:cs="Consolas"/>
          <w:sz w:val="17"/>
        </w:rPr>
        <w:t>assumenosideeffects</w:t>
      </w:r>
      <w:proofErr w:type="spellEnd"/>
      <w:r>
        <w:rPr>
          <w:rFonts w:ascii="Consolas" w:eastAsia="Consolas" w:hAnsi="Consolas" w:cs="Consolas"/>
          <w:sz w:val="17"/>
        </w:rPr>
        <w:t xml:space="preserve"> class </w:t>
      </w:r>
      <w:proofErr w:type="spellStart"/>
      <w:proofErr w:type="gramStart"/>
      <w:r>
        <w:rPr>
          <w:rFonts w:ascii="Consolas" w:eastAsia="Consolas" w:hAnsi="Consolas" w:cs="Consolas"/>
          <w:sz w:val="17"/>
        </w:rPr>
        <w:t>android.util</w:t>
      </w:r>
      <w:proofErr w:type="gramEnd"/>
      <w:r>
        <w:rPr>
          <w:rFonts w:ascii="Consolas" w:eastAsia="Consolas" w:hAnsi="Consolas" w:cs="Consolas"/>
          <w:sz w:val="17"/>
        </w:rPr>
        <w:t>.Log</w:t>
      </w:r>
      <w:proofErr w:type="spellEnd"/>
      <w:r>
        <w:rPr>
          <w:rFonts w:ascii="Consolas" w:eastAsia="Consolas" w:hAnsi="Consolas" w:cs="Consolas"/>
          <w:sz w:val="17"/>
        </w:rPr>
        <w:t xml:space="preserve"> {</w:t>
      </w:r>
    </w:p>
    <w:p w14:paraId="09559438" w14:textId="77777777" w:rsidR="003B28A0" w:rsidRDefault="00000000" w:rsidP="008F7AA1">
      <w:pPr>
        <w:spacing w:after="60" w:line="240" w:lineRule="auto"/>
        <w:ind w:left="198" w:right="198"/>
        <w:jc w:val="right"/>
      </w:pPr>
      <w:r>
        <w:rPr>
          <w:rFonts w:ascii="Consolas" w:eastAsia="Consolas" w:hAnsi="Consolas" w:cs="Consolas"/>
          <w:sz w:val="17"/>
        </w:rPr>
        <w:t xml:space="preserve">public static </w:t>
      </w:r>
      <w:proofErr w:type="spellStart"/>
      <w:r>
        <w:rPr>
          <w:rFonts w:ascii="Consolas" w:eastAsia="Consolas" w:hAnsi="Consolas" w:cs="Consolas"/>
          <w:sz w:val="17"/>
        </w:rPr>
        <w:t>boolean</w:t>
      </w:r>
      <w:proofErr w:type="spellEnd"/>
      <w:r>
        <w:rPr>
          <w:rFonts w:ascii="Consolas" w:eastAsia="Consolas" w:hAnsi="Consolas" w:cs="Consolas"/>
          <w:sz w:val="17"/>
        </w:rPr>
        <w:t xml:space="preserve"> </w:t>
      </w:r>
      <w:proofErr w:type="spellStart"/>
      <w:proofErr w:type="gramStart"/>
      <w:r>
        <w:rPr>
          <w:rFonts w:ascii="Consolas" w:eastAsia="Consolas" w:hAnsi="Consolas" w:cs="Consolas"/>
          <w:sz w:val="17"/>
        </w:rPr>
        <w:t>isLoggable</w:t>
      </w:r>
      <w:proofErr w:type="spellEnd"/>
      <w:r>
        <w:rPr>
          <w:rFonts w:ascii="Consolas" w:eastAsia="Consolas" w:hAnsi="Consolas" w:cs="Consolas"/>
          <w:sz w:val="17"/>
        </w:rPr>
        <w:t>(</w:t>
      </w:r>
      <w:proofErr w:type="spellStart"/>
      <w:r>
        <w:rPr>
          <w:rFonts w:ascii="Consolas" w:eastAsia="Consolas" w:hAnsi="Consolas" w:cs="Consolas"/>
          <w:sz w:val="17"/>
        </w:rPr>
        <w:t>java.lang</w:t>
      </w:r>
      <w:proofErr w:type="gramEnd"/>
      <w:r>
        <w:rPr>
          <w:rFonts w:ascii="Consolas" w:eastAsia="Consolas" w:hAnsi="Consolas" w:cs="Consolas"/>
          <w:sz w:val="17"/>
        </w:rPr>
        <w:t>.String</w:t>
      </w:r>
      <w:proofErr w:type="spellEnd"/>
      <w:r>
        <w:rPr>
          <w:rFonts w:ascii="Consolas" w:eastAsia="Consolas" w:hAnsi="Consolas" w:cs="Consolas"/>
          <w:sz w:val="17"/>
        </w:rPr>
        <w:t>, int);</w:t>
      </w:r>
    </w:p>
    <w:p w14:paraId="3323D394" w14:textId="77777777" w:rsidR="003B28A0" w:rsidRDefault="00000000" w:rsidP="008F7AA1">
      <w:pPr>
        <w:spacing w:after="60" w:line="240" w:lineRule="auto"/>
        <w:ind w:left="198" w:right="198"/>
        <w:jc w:val="right"/>
      </w:pPr>
      <w:r>
        <w:rPr>
          <w:rFonts w:ascii="Consolas" w:eastAsia="Consolas" w:hAnsi="Consolas" w:cs="Consolas"/>
          <w:sz w:val="17"/>
        </w:rPr>
        <w:t>public static int v(...);</w:t>
      </w:r>
    </w:p>
    <w:p w14:paraId="0078A731" w14:textId="77777777" w:rsidR="003B28A0" w:rsidRDefault="00000000" w:rsidP="008F7AA1">
      <w:pPr>
        <w:spacing w:after="60" w:line="240" w:lineRule="auto"/>
        <w:ind w:left="198" w:right="198"/>
        <w:jc w:val="right"/>
      </w:pPr>
      <w:r>
        <w:rPr>
          <w:rFonts w:ascii="Consolas" w:eastAsia="Consolas" w:hAnsi="Consolas" w:cs="Consolas"/>
          <w:sz w:val="17"/>
        </w:rPr>
        <w:t xml:space="preserve">public static int </w:t>
      </w:r>
      <w:proofErr w:type="spellStart"/>
      <w:r>
        <w:rPr>
          <w:rFonts w:ascii="Consolas" w:eastAsia="Consolas" w:hAnsi="Consolas" w:cs="Consolas"/>
          <w:sz w:val="17"/>
        </w:rPr>
        <w:t>i</w:t>
      </w:r>
      <w:proofErr w:type="spellEnd"/>
      <w:r>
        <w:rPr>
          <w:rFonts w:ascii="Consolas" w:eastAsia="Consolas" w:hAnsi="Consolas" w:cs="Consolas"/>
          <w:sz w:val="17"/>
        </w:rPr>
        <w:t>(...);</w:t>
      </w:r>
    </w:p>
    <w:p w14:paraId="2FB2AEC9" w14:textId="77777777" w:rsidR="003B28A0" w:rsidRDefault="00000000" w:rsidP="008F7AA1">
      <w:pPr>
        <w:spacing w:after="60" w:line="240" w:lineRule="auto"/>
        <w:ind w:left="198" w:right="198"/>
        <w:jc w:val="right"/>
      </w:pPr>
      <w:r>
        <w:rPr>
          <w:rFonts w:ascii="Consolas" w:eastAsia="Consolas" w:hAnsi="Consolas" w:cs="Consolas"/>
          <w:sz w:val="17"/>
        </w:rPr>
        <w:t>public static int w(...);</w:t>
      </w:r>
    </w:p>
    <w:p w14:paraId="74E82065" w14:textId="77777777" w:rsidR="003B28A0" w:rsidRDefault="00000000" w:rsidP="008F7AA1">
      <w:pPr>
        <w:spacing w:after="60" w:line="240" w:lineRule="auto"/>
        <w:ind w:left="198" w:right="198"/>
        <w:jc w:val="right"/>
      </w:pPr>
      <w:r>
        <w:rPr>
          <w:rFonts w:ascii="Consolas" w:eastAsia="Consolas" w:hAnsi="Consolas" w:cs="Consolas"/>
          <w:sz w:val="17"/>
        </w:rPr>
        <w:t>public static int d(...);</w:t>
      </w:r>
    </w:p>
    <w:p w14:paraId="082FC40F" w14:textId="77777777" w:rsidR="003B28A0" w:rsidRDefault="00000000" w:rsidP="008F7AA1">
      <w:pPr>
        <w:spacing w:after="60" w:line="240" w:lineRule="auto"/>
        <w:ind w:left="198" w:right="198"/>
        <w:jc w:val="right"/>
      </w:pPr>
      <w:r>
        <w:rPr>
          <w:rFonts w:ascii="Consolas" w:eastAsia="Consolas" w:hAnsi="Consolas" w:cs="Consolas"/>
          <w:sz w:val="17"/>
        </w:rPr>
        <w:t>public static int e(...);</w:t>
      </w:r>
    </w:p>
    <w:p w14:paraId="2B812AF9" w14:textId="77777777" w:rsidR="003B28A0" w:rsidRDefault="00000000" w:rsidP="008F7AA1">
      <w:pPr>
        <w:spacing w:after="60" w:line="240" w:lineRule="auto"/>
        <w:ind w:left="198" w:right="198"/>
        <w:jc w:val="right"/>
      </w:pPr>
      <w:r>
        <w:rPr>
          <w:rFonts w:ascii="Consolas" w:eastAsia="Consolas" w:hAnsi="Consolas" w:cs="Consolas"/>
          <w:sz w:val="17"/>
        </w:rPr>
        <w:t>public static int wtf(...);</w:t>
      </w:r>
    </w:p>
    <w:p w14:paraId="155A5CCA" w14:textId="77777777" w:rsidR="003B28A0" w:rsidRDefault="00000000" w:rsidP="008F7AA1">
      <w:pPr>
        <w:jc w:val="right"/>
      </w:pPr>
      <w:r>
        <w:rPr>
          <w:rFonts w:ascii="Noto Sans Arabic" w:eastAsia="Noto Sans Arabic" w:hAnsi="Noto Sans Arabic" w:cs="Noto Sans Arabic"/>
        </w:rPr>
        <w:t>}</w:t>
      </w:r>
    </w:p>
    <w:p w14:paraId="46A66C0D" w14:textId="77777777" w:rsidR="003B28A0" w:rsidRDefault="00000000">
      <w:pPr>
        <w:keepNext/>
        <w:spacing w:before="120" w:after="40"/>
      </w:pPr>
      <w:r>
        <w:rPr>
          <w:rFonts w:ascii="Noto Sans Arabic" w:eastAsia="Noto Sans Arabic" w:hAnsi="Noto Sans Arabic"/>
          <w:b/>
          <w:sz w:val="21"/>
          <w:szCs w:val="21"/>
          <w:rtl/>
        </w:rPr>
        <w:t>ابزارهای پیشنهادی:</w:t>
      </w:r>
    </w:p>
    <w:p w14:paraId="798C112D" w14:textId="77777777" w:rsidR="003B28A0" w:rsidRDefault="00000000">
      <w:r>
        <w:rPr>
          <w:rFonts w:ascii="Noto Sans Arabic" w:eastAsia="Noto Sans Arabic" w:hAnsi="Noto Sans Arabic"/>
          <w:szCs w:val="20"/>
          <w:rtl/>
        </w:rPr>
        <w:t xml:space="preserve">تولید حجم بالای رویداد </w:t>
      </w:r>
      <w:r>
        <w:rPr>
          <w:rFonts w:ascii="Noto Sans Arabic" w:eastAsia="Noto Sans Arabic" w:hAnsi="Noto Sans Arabic" w:cs="Noto Sans Arabic"/>
        </w:rPr>
        <w:t xml:space="preserve">Frida, UI Automator, Appium, </w:t>
      </w:r>
      <w:r>
        <w:rPr>
          <w:rFonts w:ascii="Noto Sans Arabic" w:eastAsia="Noto Sans Arabic" w:hAnsi="Noto Sans Arabic"/>
          <w:szCs w:val="20"/>
          <w:rtl/>
        </w:rPr>
        <w:t>اسکریپت‌های سفارشی</w:t>
      </w:r>
    </w:p>
    <w:p w14:paraId="0D7BDF1E" w14:textId="77777777" w:rsidR="003B28A0" w:rsidRDefault="00000000">
      <w:r>
        <w:rPr>
          <w:rFonts w:ascii="Noto Sans Arabic" w:eastAsia="Noto Sans Arabic" w:hAnsi="Noto Sans Arabic"/>
          <w:szCs w:val="20"/>
          <w:rtl/>
        </w:rPr>
        <w:t xml:space="preserve">پایش حجم فایل‌های لاگ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shell, du, ls -l</w:t>
      </w:r>
    </w:p>
    <w:p w14:paraId="642B2770" w14:textId="77777777" w:rsidR="003B28A0" w:rsidRDefault="00000000">
      <w:r>
        <w:rPr>
          <w:rFonts w:ascii="Noto Sans Arabic" w:eastAsia="Noto Sans Arabic" w:hAnsi="Noto Sans Arabic"/>
          <w:szCs w:val="20"/>
          <w:rtl/>
        </w:rPr>
        <w:t xml:space="preserve">پایش لاگ زنده </w:t>
      </w:r>
      <w:r>
        <w:rPr>
          <w:rFonts w:ascii="Noto Sans Arabic" w:eastAsia="Noto Sans Arabic" w:hAnsi="Noto Sans Arabic" w:cs="Noto Sans Arabic"/>
        </w:rPr>
        <w:t xml:space="preserve">(Android)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Frida, Objection</w:t>
      </w:r>
    </w:p>
    <w:p w14:paraId="6694CD99" w14:textId="77777777" w:rsidR="003B28A0" w:rsidRDefault="00000000">
      <w:r>
        <w:rPr>
          <w:rFonts w:ascii="Noto Sans Arabic" w:eastAsia="Noto Sans Arabic" w:hAnsi="Noto Sans Arabic"/>
          <w:szCs w:val="20"/>
          <w:rtl/>
        </w:rPr>
        <w:t xml:space="preserve">تحلیل استاتیک </w:t>
      </w:r>
      <w:r>
        <w:rPr>
          <w:rFonts w:ascii="Noto Sans Arabic" w:eastAsia="Noto Sans Arabic" w:hAnsi="Noto Sans Arabic" w:cs="Noto Sans Arabic"/>
        </w:rPr>
        <w:t xml:space="preserve">(Android)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apktool</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MobSF</w:t>
      </w:r>
      <w:proofErr w:type="spellEnd"/>
    </w:p>
    <w:p w14:paraId="75A06595" w14:textId="77777777" w:rsidR="003B28A0" w:rsidRDefault="00000000">
      <w:r>
        <w:rPr>
          <w:rFonts w:ascii="Noto Sans Arabic" w:eastAsia="Noto Sans Arabic" w:hAnsi="Noto Sans Arabic"/>
          <w:szCs w:val="20"/>
          <w:rtl/>
        </w:rPr>
        <w:t xml:space="preserve">هوک و رهگیری </w:t>
      </w:r>
      <w:r>
        <w:rPr>
          <w:rFonts w:ascii="Noto Sans Arabic" w:eastAsia="Noto Sans Arabic" w:hAnsi="Noto Sans Arabic" w:cs="Noto Sans Arabic"/>
        </w:rPr>
        <w:t>Frida, objection</w:t>
      </w:r>
    </w:p>
    <w:p w14:paraId="256600C3" w14:textId="2EA404AD"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[A1] </w:t>
      </w:r>
      <w:r>
        <w:rPr>
          <w:rFonts w:ascii="Noto Sans Arabic" w:eastAsia="Vazirmatn" w:hAnsi="Noto Sans Arabic"/>
          <w:b/>
          <w:color w:val="365F91"/>
          <w:sz w:val="29"/>
          <w:szCs w:val="29"/>
          <w:rtl/>
        </w:rPr>
        <w:t xml:space="preserve">کلاس ممیزی امنیت (لاگ) </w:t>
      </w:r>
      <w:r>
        <w:rPr>
          <w:rFonts w:ascii="Noto Sans Arabic" w:eastAsia="Vazirmatn" w:hAnsi="Noto Sans Arabic" w:cs="Vazirmatn"/>
          <w:b/>
          <w:color w:val="365F91"/>
          <w:sz w:val="29"/>
        </w:rPr>
        <w:t>[4.1.7 FAU_SAR.3</w:t>
      </w:r>
      <w:proofErr w:type="gramStart"/>
      <w:r>
        <w:rPr>
          <w:rFonts w:ascii="Noto Sans Arabic" w:eastAsia="Vazirmatn" w:hAnsi="Noto Sans Arabic" w:cs="Vazirmatn"/>
          <w:b/>
          <w:color w:val="365F91"/>
          <w:sz w:val="29"/>
        </w:rPr>
        <w:t xml:space="preserve">]  </w:t>
      </w:r>
      <w:r>
        <w:rPr>
          <w:rFonts w:ascii="Noto Sans Arabic" w:eastAsia="Vazirmatn" w:hAnsi="Noto Sans Arabic"/>
          <w:b/>
          <w:color w:val="365F91"/>
          <w:sz w:val="29"/>
          <w:szCs w:val="29"/>
          <w:rtl/>
        </w:rPr>
        <w:t>رویه</w:t>
      </w:r>
      <w:proofErr w:type="gramEnd"/>
      <w:r>
        <w:rPr>
          <w:rFonts w:ascii="Noto Sans Arabic" w:eastAsia="Vazirmatn" w:hAnsi="Noto Sans Arabic"/>
          <w:b/>
          <w:color w:val="365F91"/>
          <w:sz w:val="29"/>
          <w:szCs w:val="29"/>
          <w:rtl/>
        </w:rPr>
        <w:t xml:space="preserve"> آزمون به‌روزشده بر اساس </w:t>
      </w:r>
      <w:r>
        <w:rPr>
          <w:rFonts w:ascii="Noto Sans Arabic" w:eastAsia="Vazirmatn" w:hAnsi="Noto Sans Arabic" w:cs="Vazirmatn"/>
          <w:b/>
          <w:color w:val="365F91"/>
          <w:sz w:val="29"/>
        </w:rPr>
        <w:t>OWASP MASVS/MASTG v2.1.0</w:t>
      </w:r>
    </w:p>
    <w:p w14:paraId="55380797" w14:textId="65543118" w:rsidR="003B28A0" w:rsidRDefault="00000000" w:rsidP="008F7AA1">
      <w:pPr>
        <w:bidi w:val="0"/>
      </w:pPr>
      <w:r>
        <w:rPr>
          <w:rFonts w:ascii="Noto Sans Arabic" w:eastAsia="Noto Sans Arabic" w:hAnsi="Noto Sans Arabic"/>
          <w:szCs w:val="20"/>
          <w:rtl/>
        </w:rPr>
        <w:t xml:space="preserve">مراجع </w:t>
      </w:r>
      <w:r>
        <w:rPr>
          <w:rFonts w:ascii="Noto Sans Arabic" w:eastAsia="Noto Sans Arabic" w:hAnsi="Noto Sans Arabic" w:cs="Noto Sans Arabic"/>
        </w:rPr>
        <w:t>OWASP</w:t>
      </w:r>
    </w:p>
    <w:p w14:paraId="61880205" w14:textId="77777777" w:rsidR="003B28A0" w:rsidRDefault="00000000" w:rsidP="008F7AA1">
      <w:pPr>
        <w:bidi w:val="0"/>
      </w:pPr>
      <w:r>
        <w:rPr>
          <w:rFonts w:ascii="Noto Sans Arabic" w:eastAsia="Noto Sans Arabic" w:hAnsi="Noto Sans Arabic" w:cs="Noto Sans Arabic"/>
        </w:rPr>
        <w:t xml:space="preserve">MASVS-STORAGE-2: </w:t>
      </w:r>
      <w:r>
        <w:rPr>
          <w:rFonts w:ascii="Noto Sans Arabic" w:eastAsia="Noto Sans Arabic" w:hAnsi="Noto Sans Arabic"/>
          <w:szCs w:val="20"/>
          <w:rtl/>
        </w:rPr>
        <w:t>برنامه باید از نشت داده‌های حساس جلوگیری کند</w:t>
      </w:r>
    </w:p>
    <w:p w14:paraId="39C275AC" w14:textId="77777777" w:rsidR="003B28A0" w:rsidRDefault="00000000" w:rsidP="008F7AA1">
      <w:pPr>
        <w:bidi w:val="0"/>
      </w:pPr>
      <w:r>
        <w:rPr>
          <w:rFonts w:ascii="Noto Sans Arabic" w:eastAsia="Noto Sans Arabic" w:hAnsi="Noto Sans Arabic" w:cs="Noto Sans Arabic"/>
        </w:rPr>
        <w:t xml:space="preserve">MASVS-CODE-2: </w:t>
      </w:r>
      <w:r>
        <w:rPr>
          <w:rFonts w:ascii="Noto Sans Arabic" w:eastAsia="Noto Sans Arabic" w:hAnsi="Noto Sans Arabic"/>
          <w:szCs w:val="20"/>
          <w:rtl/>
        </w:rPr>
        <w:t>برنامه باید لاگ‌نویسی امن را پیاده‌سازی کرده و از ثبت داده‌های حساس خودداری کند</w:t>
      </w:r>
    </w:p>
    <w:p w14:paraId="74292AFC" w14:textId="77777777" w:rsidR="003B28A0" w:rsidRDefault="00000000" w:rsidP="008F7AA1">
      <w:pPr>
        <w:bidi w:val="0"/>
      </w:pPr>
      <w:r>
        <w:rPr>
          <w:rFonts w:ascii="Noto Sans Arabic" w:eastAsia="Noto Sans Arabic" w:hAnsi="Noto Sans Arabic" w:cs="Noto Sans Arabic"/>
        </w:rPr>
        <w:t xml:space="preserve">Logging Cheat Sheet: </w:t>
      </w:r>
      <w:r>
        <w:rPr>
          <w:rFonts w:ascii="Noto Sans Arabic" w:eastAsia="Noto Sans Arabic" w:hAnsi="Noto Sans Arabic"/>
          <w:szCs w:val="20"/>
          <w:rtl/>
        </w:rPr>
        <w:t xml:space="preserve">راهنمای </w:t>
      </w:r>
      <w:r>
        <w:rPr>
          <w:rFonts w:ascii="Noto Sans Arabic" w:eastAsia="Noto Sans Arabic" w:hAnsi="Noto Sans Arabic" w:cs="Noto Sans Arabic"/>
        </w:rPr>
        <w:t xml:space="preserve">OWASP </w:t>
      </w:r>
      <w:r>
        <w:rPr>
          <w:rFonts w:ascii="Noto Sans Arabic" w:eastAsia="Noto Sans Arabic" w:hAnsi="Noto Sans Arabic"/>
          <w:szCs w:val="20"/>
          <w:rtl/>
        </w:rPr>
        <w:t>برای لاگ‌نویسی امن</w:t>
      </w:r>
    </w:p>
    <w:p w14:paraId="6A630E24" w14:textId="77777777" w:rsidR="003B28A0" w:rsidRDefault="00000000" w:rsidP="008F7AA1">
      <w:pPr>
        <w:bidi w:val="0"/>
      </w:pPr>
      <w:r>
        <w:rPr>
          <w:rFonts w:ascii="Noto Sans Arabic" w:eastAsia="Noto Sans Arabic" w:hAnsi="Noto Sans Arabic" w:cs="Noto Sans Arabic"/>
        </w:rPr>
        <w:t xml:space="preserve">MASTG-TEST-0296: </w:t>
      </w:r>
      <w:r>
        <w:rPr>
          <w:rFonts w:ascii="Noto Sans Arabic" w:eastAsia="Noto Sans Arabic" w:hAnsi="Noto Sans Arabic"/>
          <w:szCs w:val="20"/>
          <w:rtl/>
        </w:rPr>
        <w:t>افشای داده‌های حساس از طریق لاگ‌نویسی ناایمن تست داینامیک</w:t>
      </w:r>
    </w:p>
    <w:p w14:paraId="75225A02" w14:textId="77777777" w:rsidR="003B28A0" w:rsidRDefault="00000000" w:rsidP="008F7AA1">
      <w:pPr>
        <w:bidi w:val="0"/>
      </w:pPr>
      <w:r>
        <w:rPr>
          <w:rFonts w:ascii="Noto Sans Arabic" w:eastAsia="Noto Sans Arabic" w:hAnsi="Noto Sans Arabic" w:cs="Noto Sans Arabic"/>
        </w:rPr>
        <w:t xml:space="preserve">MASTG-TEST-0359: </w:t>
      </w:r>
      <w:r>
        <w:rPr>
          <w:rFonts w:ascii="Noto Sans Arabic" w:eastAsia="Noto Sans Arabic" w:hAnsi="Noto Sans Arabic"/>
          <w:szCs w:val="20"/>
          <w:rtl/>
        </w:rPr>
        <w:t>افشای جزئیات پیاده‌سازی در لاگ‌ها تست داینامیک</w:t>
      </w:r>
    </w:p>
    <w:p w14:paraId="41E40440" w14:textId="77777777" w:rsidR="003B28A0" w:rsidRDefault="00000000">
      <w:r>
        <w:rPr>
          <w:rFonts w:ascii="Noto Sans Arabic" w:eastAsia="Noto Sans Arabic" w:hAnsi="Noto Sans Arabic"/>
          <w:szCs w:val="20"/>
          <w:rtl/>
        </w:rPr>
        <w:t>الزام: اپلیکیشن باید امکان انتخاب و مرتب‌سازی رکوردهای ممیزی را بر اساس هویت، نوع حساب، تاریخ/زمان، روش اتصال، نوع رخداد و مکان برای کاربر مجاز فراهم نماید.</w:t>
      </w:r>
    </w:p>
    <w:p w14:paraId="6383D919" w14:textId="77777777" w:rsidR="003B28A0" w:rsidRDefault="00000000">
      <w:r>
        <w:rPr>
          <w:rFonts w:ascii="Noto Sans Arabic" w:eastAsia="Noto Sans Arabic" w:hAnsi="Noto Sans Arabic"/>
          <w:szCs w:val="20"/>
          <w:rtl/>
        </w:rPr>
        <w:t xml:space="preserve">شرح الزام: این الزام صرفاً در صورتی قابل آزمون است که رابط بازبینی لاگ در دسترس کاربر مجاز باشد. افزون بر تأیید عملکرد فیلترها و مرتب‌سازی، باید اطمینان حاصل شود که داده‌های حساس در خروجی لاگ‌ها درج نمی‌شوند مطابق </w:t>
      </w:r>
      <w:r>
        <w:rPr>
          <w:rFonts w:ascii="Noto Sans Arabic" w:eastAsia="Noto Sans Arabic" w:hAnsi="Noto Sans Arabic" w:cs="Noto Sans Arabic"/>
        </w:rPr>
        <w:t>MASVS-STORAGE-2</w:t>
      </w:r>
      <w:r>
        <w:rPr>
          <w:rFonts w:ascii="Noto Sans Arabic" w:eastAsia="Noto Sans Arabic" w:hAnsi="Noto Sans Arabic"/>
          <w:szCs w:val="20"/>
          <w:rtl/>
        </w:rPr>
        <w:t xml:space="preserve">و جزئیات پیاده‌سازی در لاگ‌ها فاش نمی‌شوند مطابق </w:t>
      </w:r>
      <w:r>
        <w:rPr>
          <w:rFonts w:ascii="Noto Sans Arabic" w:eastAsia="Noto Sans Arabic" w:hAnsi="Noto Sans Arabic" w:cs="Noto Sans Arabic"/>
        </w:rPr>
        <w:t xml:space="preserve">MASVS-CODE-2 </w:t>
      </w:r>
      <w:r>
        <w:rPr>
          <w:rFonts w:ascii="Noto Sans Arabic" w:eastAsia="Noto Sans Arabic" w:hAnsi="Noto Sans Arabic"/>
          <w:szCs w:val="20"/>
          <w:rtl/>
        </w:rPr>
        <w:t xml:space="preserve">و </w:t>
      </w:r>
      <w:r>
        <w:rPr>
          <w:rFonts w:ascii="Noto Sans Arabic" w:eastAsia="Noto Sans Arabic" w:hAnsi="Noto Sans Arabic" w:cs="Noto Sans Arabic"/>
        </w:rPr>
        <w:t>MASTG-TEST-0359</w:t>
      </w:r>
    </w:p>
    <w:p w14:paraId="542C89B8" w14:textId="77777777" w:rsidR="003B28A0" w:rsidRDefault="00000000">
      <w:pPr>
        <w:keepNext/>
        <w:spacing w:before="120" w:after="40"/>
      </w:pPr>
      <w:r>
        <w:rPr>
          <w:rFonts w:ascii="Noto Sans Arabic" w:eastAsia="Noto Sans Arabic" w:hAnsi="Noto Sans Arabic"/>
          <w:b/>
          <w:sz w:val="21"/>
          <w:szCs w:val="21"/>
          <w:rtl/>
        </w:rPr>
        <w:t>راهنمای ارزیاب :</w:t>
      </w:r>
    </w:p>
    <w:p w14:paraId="4BAC386D" w14:textId="77777777" w:rsidR="003B28A0" w:rsidRDefault="00000000">
      <w:r>
        <w:rPr>
          <w:rFonts w:ascii="Noto Sans Arabic" w:eastAsia="Noto Sans Arabic" w:hAnsi="Noto Sans Arabic"/>
          <w:szCs w:val="20"/>
        </w:rPr>
        <w:t xml:space="preserve">۱. </w:t>
      </w:r>
      <w:r>
        <w:rPr>
          <w:rFonts w:ascii="Noto Sans Arabic" w:eastAsia="Noto Sans Arabic" w:hAnsi="Noto Sans Arabic"/>
          <w:szCs w:val="20"/>
          <w:rtl/>
        </w:rPr>
        <w:t>تأیید وجود رابط بازبینی لاگ برای کاربر مجاز</w:t>
      </w:r>
    </w:p>
    <w:p w14:paraId="28FD8C9C" w14:textId="77777777" w:rsidR="003B28A0" w:rsidRDefault="00000000">
      <w:r>
        <w:rPr>
          <w:rFonts w:ascii="Noto Sans Arabic" w:eastAsia="Noto Sans Arabic" w:hAnsi="Noto Sans Arabic"/>
          <w:szCs w:val="20"/>
          <w:rtl/>
        </w:rPr>
        <w:t xml:space="preserve">بررسی کنید که یک رابط کاربری </w:t>
      </w:r>
      <w:r>
        <w:rPr>
          <w:rFonts w:ascii="Noto Sans Arabic" w:eastAsia="Noto Sans Arabic" w:hAnsi="Noto Sans Arabic" w:cs="Noto Sans Arabic"/>
        </w:rPr>
        <w:t xml:space="preserve">(UI)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API </w:t>
      </w:r>
      <w:r>
        <w:rPr>
          <w:rFonts w:ascii="Noto Sans Arabic" w:eastAsia="Noto Sans Arabic" w:hAnsi="Noto Sans Arabic"/>
          <w:szCs w:val="20"/>
          <w:rtl/>
        </w:rPr>
        <w:t>مدیریتی برای مشاهده، فیلتر و مرتب‌سازی لاگ‌ها در دسترس کاربران مجاز (مانند مدیر سیستم یا حسابرس) قرار دارد.</w:t>
      </w:r>
    </w:p>
    <w:p w14:paraId="2207FC70" w14:textId="77777777" w:rsidR="003B28A0" w:rsidRDefault="00000000">
      <w:r>
        <w:rPr>
          <w:rFonts w:ascii="Noto Sans Arabic" w:eastAsia="Noto Sans Arabic" w:hAnsi="Noto Sans Arabic"/>
          <w:szCs w:val="20"/>
          <w:rtl/>
        </w:rPr>
        <w:t>با نقش‌های غیرمجاز (کاربر عادی) تلاش کنید به این رابط دسترسی پیدا کنید؛ در صورت موفقیت، آزمون مردود است.</w:t>
      </w:r>
    </w:p>
    <w:p w14:paraId="276C1E45" w14:textId="77777777" w:rsidR="003B28A0" w:rsidRDefault="00000000">
      <w:r>
        <w:rPr>
          <w:rFonts w:ascii="Noto Sans Arabic" w:eastAsia="Noto Sans Arabic" w:hAnsi="Noto Sans Arabic"/>
          <w:szCs w:val="20"/>
        </w:rPr>
        <w:t xml:space="preserve">۲. </w:t>
      </w:r>
      <w:r>
        <w:rPr>
          <w:rFonts w:ascii="Noto Sans Arabic" w:eastAsia="Noto Sans Arabic" w:hAnsi="Noto Sans Arabic"/>
          <w:szCs w:val="20"/>
          <w:rtl/>
        </w:rPr>
        <w:t>آزمون فیلترها بر اساس معیارهای اعلام‌شده</w:t>
      </w:r>
    </w:p>
    <w:p w14:paraId="79D1FEC6" w14:textId="77777777" w:rsidR="003B28A0" w:rsidRDefault="00000000">
      <w:r>
        <w:rPr>
          <w:rFonts w:ascii="Noto Sans Arabic" w:eastAsia="Noto Sans Arabic" w:hAnsi="Noto Sans Arabic"/>
          <w:szCs w:val="20"/>
          <w:rtl/>
        </w:rPr>
        <w:t>از طریق رابط بازبینی لاگ، هر یک از فیلترهای زیر را جداگانه اعمال کرده و صحت نتایج را بررسی کنید:</w:t>
      </w:r>
    </w:p>
    <w:p w14:paraId="0827FD9A" w14:textId="77777777" w:rsidR="003B28A0" w:rsidRDefault="00000000">
      <w:r>
        <w:rPr>
          <w:rFonts w:ascii="Noto Sans Arabic" w:eastAsia="Noto Sans Arabic" w:hAnsi="Noto Sans Arabic"/>
          <w:szCs w:val="20"/>
          <w:rtl/>
        </w:rPr>
        <w:t>هویت : فیلتر بر اساس شناسه کاربر خاص : فقط رکوردهای مربوط به آن کاربر نمایش داده شود</w:t>
      </w:r>
    </w:p>
    <w:p w14:paraId="0138A03E" w14:textId="77777777" w:rsidR="003B28A0" w:rsidRDefault="00000000">
      <w:r>
        <w:rPr>
          <w:rFonts w:ascii="Noto Sans Arabic" w:eastAsia="Noto Sans Arabic" w:hAnsi="Noto Sans Arabic"/>
          <w:szCs w:val="20"/>
          <w:rtl/>
        </w:rPr>
        <w:t>نوع حساب:فیلتر بر اساس نقش کاربر (مدیر/کاربر عادی/حسابرس): فقط رکوردهای مربوط به آن نقش نمایش داده شود</w:t>
      </w:r>
    </w:p>
    <w:p w14:paraId="74680CD6" w14:textId="77777777" w:rsidR="003B28A0" w:rsidRDefault="00000000">
      <w:r>
        <w:rPr>
          <w:rFonts w:ascii="Noto Sans Arabic" w:eastAsia="Noto Sans Arabic" w:hAnsi="Noto Sans Arabic"/>
          <w:szCs w:val="20"/>
          <w:rtl/>
        </w:rPr>
        <w:t>تاریخ/زمان: فیلتر بر اساس بازه زمانی مشخص (مثلاً امروز، هفته گذشته): فقط رکوردهای درون بازه زمانی نمایش داده شود</w:t>
      </w:r>
    </w:p>
    <w:p w14:paraId="56C1754A" w14:textId="77777777" w:rsidR="003B28A0" w:rsidRDefault="00000000">
      <w:r>
        <w:rPr>
          <w:rFonts w:ascii="Noto Sans Arabic" w:eastAsia="Noto Sans Arabic" w:hAnsi="Noto Sans Arabic"/>
          <w:szCs w:val="20"/>
          <w:rtl/>
        </w:rPr>
        <w:t xml:space="preserve">روش اتصال: فیلتر بر اساس نوع اتصال </w:t>
      </w:r>
      <w:r>
        <w:rPr>
          <w:rFonts w:ascii="Noto Sans Arabic" w:eastAsia="Noto Sans Arabic" w:hAnsi="Noto Sans Arabic" w:cs="Noto Sans Arabic"/>
        </w:rPr>
        <w:t>(Wi-Fi/</w:t>
      </w:r>
      <w:r>
        <w:rPr>
          <w:rFonts w:ascii="Noto Sans Arabic" w:eastAsia="Noto Sans Arabic" w:hAnsi="Noto Sans Arabic"/>
          <w:szCs w:val="20"/>
          <w:rtl/>
        </w:rPr>
        <w:t>شبکه همراه/</w:t>
      </w:r>
      <w:r>
        <w:rPr>
          <w:rFonts w:ascii="Noto Sans Arabic" w:eastAsia="Noto Sans Arabic" w:hAnsi="Noto Sans Arabic" w:cs="Noto Sans Arabic"/>
        </w:rPr>
        <w:t xml:space="preserve">VPN): </w:t>
      </w:r>
      <w:r>
        <w:rPr>
          <w:rFonts w:ascii="Noto Sans Arabic" w:eastAsia="Noto Sans Arabic" w:hAnsi="Noto Sans Arabic"/>
          <w:szCs w:val="20"/>
          <w:rtl/>
        </w:rPr>
        <w:t>فقط رکوردهای مربوط به آن روش اتصال نمایش داده شود</w:t>
      </w:r>
    </w:p>
    <w:p w14:paraId="56BD6D86" w14:textId="77777777" w:rsidR="003B28A0" w:rsidRDefault="00000000">
      <w:r>
        <w:rPr>
          <w:rFonts w:ascii="Noto Sans Arabic" w:eastAsia="Noto Sans Arabic" w:hAnsi="Noto Sans Arabic"/>
          <w:szCs w:val="20"/>
          <w:rtl/>
        </w:rPr>
        <w:t>نوع رخداد: فیلتر بر اساس نوع رویداد (ورود/خروج/تغییر تنظیمات): فقط رکوردهای مربوط به آن نوع رویداد نمایش داده شود</w:t>
      </w:r>
    </w:p>
    <w:p w14:paraId="3C1F9F1F" w14:textId="77777777" w:rsidR="003B28A0" w:rsidRDefault="00000000">
      <w:r>
        <w:rPr>
          <w:rFonts w:ascii="Noto Sans Arabic" w:eastAsia="Noto Sans Arabic" w:hAnsi="Noto Sans Arabic"/>
          <w:szCs w:val="20"/>
          <w:rtl/>
        </w:rPr>
        <w:t>مکان: فیلتر بر اساس موقعیت مکانی (در صورت ثبت): فقط رکوردهای مربوط به آن مکان نمایش داده شود</w:t>
      </w:r>
    </w:p>
    <w:p w14:paraId="24284241" w14:textId="77777777" w:rsidR="003B28A0" w:rsidRDefault="00000000">
      <w:r>
        <w:rPr>
          <w:rFonts w:ascii="Noto Sans Arabic" w:eastAsia="Noto Sans Arabic" w:hAnsi="Noto Sans Arabic"/>
          <w:szCs w:val="20"/>
        </w:rPr>
        <w:t xml:space="preserve">۳. </w:t>
      </w:r>
      <w:r>
        <w:rPr>
          <w:rFonts w:ascii="Noto Sans Arabic" w:eastAsia="Noto Sans Arabic" w:hAnsi="Noto Sans Arabic"/>
          <w:szCs w:val="20"/>
          <w:rtl/>
        </w:rPr>
        <w:t>آزمون مرتب‌سازی بر اساس معیارهای اعلام‌شده</w:t>
      </w:r>
    </w:p>
    <w:p w14:paraId="378270DC" w14:textId="77777777" w:rsidR="003B28A0" w:rsidRDefault="00000000">
      <w:r>
        <w:rPr>
          <w:rFonts w:ascii="Noto Sans Arabic" w:eastAsia="Noto Sans Arabic" w:hAnsi="Noto Sans Arabic"/>
          <w:szCs w:val="20"/>
          <w:rtl/>
        </w:rPr>
        <w:t>از طریق رابط بازبینی لاگ، مرتب‌سازی صعودی و نزولی را برای هر یک از ستون‌های زیر آزمایش کنید:</w:t>
      </w:r>
    </w:p>
    <w:p w14:paraId="22307912" w14:textId="77777777" w:rsidR="003B28A0" w:rsidRDefault="00000000">
      <w:r>
        <w:rPr>
          <w:rFonts w:ascii="Noto Sans Arabic" w:eastAsia="Noto Sans Arabic" w:hAnsi="Noto Sans Arabic"/>
          <w:szCs w:val="20"/>
          <w:rtl/>
        </w:rPr>
        <w:t>هویت (بر اساس شناسه کاربر به‌صورت الفبایی)</w:t>
      </w:r>
    </w:p>
    <w:p w14:paraId="38A17684" w14:textId="77777777" w:rsidR="003B28A0" w:rsidRDefault="00000000">
      <w:r>
        <w:rPr>
          <w:rFonts w:ascii="Noto Sans Arabic" w:eastAsia="Noto Sans Arabic" w:hAnsi="Noto Sans Arabic"/>
          <w:szCs w:val="20"/>
          <w:rtl/>
        </w:rPr>
        <w:t>تاریخ/زمان (بر اساس قدیمی‌ترین یا جدیدترین)</w:t>
      </w:r>
    </w:p>
    <w:p w14:paraId="254C6AAA" w14:textId="77777777" w:rsidR="003B28A0" w:rsidRDefault="00000000">
      <w:r>
        <w:rPr>
          <w:rFonts w:ascii="Noto Sans Arabic" w:eastAsia="Noto Sans Arabic" w:hAnsi="Noto Sans Arabic"/>
          <w:szCs w:val="20"/>
          <w:rtl/>
        </w:rPr>
        <w:t>نوع رخداد (بر اساس الفبایی نوع رویداد)</w:t>
      </w:r>
    </w:p>
    <w:p w14:paraId="7FA4C4E2" w14:textId="77777777" w:rsidR="003B28A0" w:rsidRDefault="00000000">
      <w:r>
        <w:rPr>
          <w:rFonts w:ascii="Noto Sans Arabic" w:eastAsia="Noto Sans Arabic" w:hAnsi="Noto Sans Arabic"/>
          <w:szCs w:val="20"/>
          <w:rtl/>
        </w:rPr>
        <w:lastRenderedPageBreak/>
        <w:t>برای هر ستون، ترتیب صحیح رکوردها را با داده‌های واقعی لاگ مقایسه کنید.</w:t>
      </w:r>
    </w:p>
    <w:p w14:paraId="6F221D17" w14:textId="77777777" w:rsidR="003B28A0" w:rsidRDefault="00000000">
      <w:r>
        <w:rPr>
          <w:rFonts w:ascii="Noto Sans Arabic" w:eastAsia="Noto Sans Arabic" w:hAnsi="Noto Sans Arabic"/>
          <w:szCs w:val="20"/>
          <w:rtl/>
        </w:rPr>
        <w:t>تأیید کنید که کلیک مجدد روی هر ستون، ترتیب صعودی/نزولی را تغییر می‌دهد.</w:t>
      </w:r>
    </w:p>
    <w:p w14:paraId="0AC2F977" w14:textId="77777777" w:rsidR="003B28A0" w:rsidRDefault="00000000">
      <w:r>
        <w:rPr>
          <w:rFonts w:ascii="Noto Sans Arabic" w:eastAsia="Noto Sans Arabic" w:hAnsi="Noto Sans Arabic"/>
          <w:szCs w:val="20"/>
        </w:rPr>
        <w:t xml:space="preserve">۴. </w:t>
      </w:r>
      <w:r>
        <w:rPr>
          <w:rFonts w:ascii="Noto Sans Arabic" w:eastAsia="Noto Sans Arabic" w:hAnsi="Noto Sans Arabic"/>
          <w:szCs w:val="20"/>
          <w:rtl/>
        </w:rPr>
        <w:t>آزمون ترکیب فیلترها و مرتب‌سازی</w:t>
      </w:r>
    </w:p>
    <w:p w14:paraId="74E8F250" w14:textId="77777777" w:rsidR="003B28A0" w:rsidRDefault="00000000">
      <w:r>
        <w:rPr>
          <w:rFonts w:ascii="Noto Sans Arabic" w:eastAsia="Noto Sans Arabic" w:hAnsi="Noto Sans Arabic"/>
          <w:szCs w:val="20"/>
          <w:rtl/>
        </w:rPr>
        <w:t>ترکیبی از فیلترها (مثلاً فیلتر بر اساس هویت خاص + بازه زمانی مشخص) را اعمال کرده و سپس مرتب‌سازی بر اساس تاریخ/زمان را اجرا کنید.</w:t>
      </w:r>
    </w:p>
    <w:p w14:paraId="27A4EE16" w14:textId="77777777" w:rsidR="003B28A0" w:rsidRDefault="00000000">
      <w:r>
        <w:rPr>
          <w:rFonts w:ascii="Noto Sans Arabic" w:eastAsia="Noto Sans Arabic" w:hAnsi="Noto Sans Arabic"/>
          <w:szCs w:val="20"/>
          <w:rtl/>
        </w:rPr>
        <w:t>تأیید کنید که نتایج هم از نظر فیلتر و هم از نظر ترتیب صحیح هستند.</w:t>
      </w:r>
    </w:p>
    <w:p w14:paraId="7D4E81C1" w14:textId="77777777" w:rsidR="003B28A0" w:rsidRDefault="00000000">
      <w:r>
        <w:rPr>
          <w:rFonts w:ascii="Noto Sans Arabic" w:eastAsia="Noto Sans Arabic" w:hAnsi="Noto Sans Arabic"/>
          <w:szCs w:val="20"/>
        </w:rPr>
        <w:t xml:space="preserve">۵. </w:t>
      </w:r>
      <w:r>
        <w:rPr>
          <w:rFonts w:ascii="Noto Sans Arabic" w:eastAsia="Noto Sans Arabic" w:hAnsi="Noto Sans Arabic"/>
          <w:szCs w:val="20"/>
          <w:rtl/>
        </w:rPr>
        <w:t xml:space="preserve">پایش لاگ‌های سیستمی برای شناسایی نشت داده‌های حساس </w:t>
      </w:r>
      <w:r>
        <w:rPr>
          <w:rFonts w:ascii="Noto Sans Arabic" w:eastAsia="Noto Sans Arabic" w:hAnsi="Noto Sans Arabic" w:cs="Noto Sans Arabic"/>
        </w:rPr>
        <w:t>(MASTG-TEST-0296)</w:t>
      </w:r>
    </w:p>
    <w:p w14:paraId="47D4B90E" w14:textId="77777777" w:rsidR="003B28A0" w:rsidRDefault="00000000">
      <w:r>
        <w:rPr>
          <w:rFonts w:ascii="Noto Sans Arabic" w:eastAsia="Noto Sans Arabic" w:hAnsi="Noto Sans Arabic"/>
          <w:szCs w:val="20"/>
          <w:rtl/>
        </w:rPr>
        <w:t>هم‌زمان با اعمال فیلترها و مرتب‌سازی، خروجی لاگ‌های دستگاه را به‌صورت لحظه‌ای پایش کنید تا اطمینان حاصل شود داده‌های حساس در خروجی لاگ درج نمی‌شوند:</w:t>
      </w:r>
    </w:p>
    <w:p w14:paraId="46CC3650" w14:textId="77777777" w:rsidR="003B28A0" w:rsidRDefault="00000000">
      <w:r>
        <w:rPr>
          <w:rFonts w:ascii="Noto Sans Arabic" w:eastAsia="Noto Sans Arabic" w:hAnsi="Noto Sans Arabic"/>
          <w:szCs w:val="20"/>
          <w:rtl/>
        </w:rPr>
        <w:t>اندروید:</w:t>
      </w:r>
    </w:p>
    <w:p w14:paraId="234C67F1" w14:textId="77777777" w:rsidR="003B28A0" w:rsidRDefault="00000000" w:rsidP="008F7AA1">
      <w:pPr>
        <w:spacing w:after="60" w:line="240" w:lineRule="auto"/>
        <w:ind w:left="198" w:right="198"/>
        <w:jc w:val="right"/>
      </w:pPr>
      <w:r>
        <w:rPr>
          <w:rFonts w:ascii="Consolas" w:eastAsia="Consolas" w:hAnsi="Consolas" w:cs="Consolas"/>
          <w:sz w:val="17"/>
        </w:rPr>
        <w:t>bash</w:t>
      </w:r>
    </w:p>
    <w:p w14:paraId="453C49F7" w14:textId="77777777" w:rsidR="003B28A0" w:rsidRDefault="00000000" w:rsidP="008F7AA1">
      <w:pPr>
        <w:spacing w:after="60" w:line="240" w:lineRule="auto"/>
        <w:ind w:left="198" w:right="198"/>
        <w:jc w:val="right"/>
        <w:rPr>
          <w:rFonts w:ascii="Consolas" w:eastAsia="Consolas" w:hAnsi="Consolas" w:cs="Consolas"/>
          <w:sz w:val="17"/>
        </w:rPr>
      </w:pPr>
      <w:proofErr w:type="spellStart"/>
      <w:r>
        <w:rPr>
          <w:rFonts w:ascii="Consolas" w:eastAsia="Consolas" w:hAnsi="Consolas" w:cs="Consolas"/>
          <w:sz w:val="17"/>
        </w:rPr>
        <w:t>adb</w:t>
      </w:r>
      <w:proofErr w:type="spellEnd"/>
      <w:r>
        <w:rPr>
          <w:rFonts w:ascii="Consolas" w:eastAsia="Consolas" w:hAnsi="Consolas" w:cs="Consolas"/>
          <w:sz w:val="17"/>
        </w:rPr>
        <w:t xml:space="preserve"> logcat -v time | grep -</w:t>
      </w:r>
      <w:proofErr w:type="spellStart"/>
      <w:r>
        <w:rPr>
          <w:rFonts w:ascii="Consolas" w:eastAsia="Consolas" w:hAnsi="Consolas" w:cs="Consolas"/>
          <w:sz w:val="17"/>
        </w:rPr>
        <w:t>i</w:t>
      </w:r>
      <w:proofErr w:type="spellEnd"/>
      <w:r>
        <w:rPr>
          <w:rFonts w:ascii="Consolas" w:eastAsia="Consolas" w:hAnsi="Consolas" w:cs="Consolas"/>
          <w:sz w:val="17"/>
        </w:rPr>
        <w:t xml:space="preserve"> "&lt;</w:t>
      </w:r>
      <w:proofErr w:type="spellStart"/>
      <w:r>
        <w:rPr>
          <w:rFonts w:ascii="Consolas" w:eastAsia="Consolas" w:hAnsi="Consolas" w:cs="Consolas"/>
          <w:sz w:val="17"/>
        </w:rPr>
        <w:t>package_name</w:t>
      </w:r>
      <w:proofErr w:type="spellEnd"/>
      <w:r>
        <w:rPr>
          <w:rFonts w:ascii="Consolas" w:eastAsia="Consolas" w:hAnsi="Consolas" w:cs="Consolas"/>
          <w:sz w:val="17"/>
        </w:rPr>
        <w:t>&gt;"</w:t>
      </w:r>
    </w:p>
    <w:p w14:paraId="2A659F0F" w14:textId="77777777" w:rsidR="008F7AA1" w:rsidRDefault="008F7AA1" w:rsidP="008F7AA1">
      <w:pPr>
        <w:spacing w:after="60" w:line="240" w:lineRule="auto"/>
        <w:ind w:left="198" w:right="198"/>
        <w:jc w:val="right"/>
      </w:pPr>
    </w:p>
    <w:p w14:paraId="34EE5229" w14:textId="77777777" w:rsidR="003B28A0" w:rsidRDefault="00000000">
      <w:r>
        <w:rPr>
          <w:rFonts w:ascii="Noto Sans Arabic" w:eastAsia="Noto Sans Arabic" w:hAnsi="Noto Sans Arabic"/>
          <w:szCs w:val="20"/>
          <w:rtl/>
        </w:rPr>
        <w:t>موارد ممنوع در لاگ‌ها (در صورت مشاهده، آزمون مردود است):</w:t>
      </w:r>
    </w:p>
    <w:p w14:paraId="35D2C909" w14:textId="77777777" w:rsidR="003B28A0" w:rsidRDefault="00000000">
      <w:r>
        <w:rPr>
          <w:rFonts w:ascii="Noto Sans Arabic" w:eastAsia="Noto Sans Arabic" w:hAnsi="Noto Sans Arabic"/>
          <w:szCs w:val="20"/>
          <w:rtl/>
        </w:rPr>
        <w:t>رمز عبور، توکن‌های احراز هویت، کلیدهای رمزنگاری</w:t>
      </w:r>
    </w:p>
    <w:p w14:paraId="72772573" w14:textId="77777777" w:rsidR="003B28A0" w:rsidRDefault="00000000">
      <w:r>
        <w:rPr>
          <w:rFonts w:ascii="Noto Sans Arabic" w:eastAsia="Noto Sans Arabic" w:hAnsi="Noto Sans Arabic"/>
          <w:szCs w:val="20"/>
          <w:rtl/>
        </w:rPr>
        <w:t xml:space="preserve">اطلاعات شخصی قابل شناسایی </w:t>
      </w:r>
      <w:r>
        <w:rPr>
          <w:rFonts w:ascii="Noto Sans Arabic" w:eastAsia="Noto Sans Arabic" w:hAnsi="Noto Sans Arabic" w:cs="Noto Sans Arabic"/>
        </w:rPr>
        <w:t xml:space="preserve">(PII) </w:t>
      </w:r>
      <w:r>
        <w:rPr>
          <w:rFonts w:ascii="Noto Sans Arabic" w:eastAsia="Noto Sans Arabic" w:hAnsi="Noto Sans Arabic"/>
          <w:szCs w:val="20"/>
          <w:rtl/>
        </w:rPr>
        <w:t>مانند نام، ایمیل، شماره تماس</w:t>
      </w:r>
    </w:p>
    <w:p w14:paraId="5FE49C0B" w14:textId="77777777" w:rsidR="003B28A0" w:rsidRDefault="00000000">
      <w:r>
        <w:rPr>
          <w:rFonts w:ascii="Noto Sans Arabic" w:eastAsia="Noto Sans Arabic" w:hAnsi="Noto Sans Arabic"/>
          <w:szCs w:val="20"/>
          <w:rtl/>
        </w:rPr>
        <w:t>اطلاعات پرداخت</w:t>
      </w:r>
    </w:p>
    <w:p w14:paraId="60434828" w14:textId="77777777" w:rsidR="003B28A0" w:rsidRDefault="00000000">
      <w:r>
        <w:rPr>
          <w:rFonts w:ascii="Noto Sans Arabic" w:eastAsia="Noto Sans Arabic" w:hAnsi="Noto Sans Arabic"/>
          <w:szCs w:val="20"/>
          <w:rtl/>
        </w:rPr>
        <w:t>داده‌های بیومتریک</w:t>
      </w:r>
    </w:p>
    <w:p w14:paraId="10341188" w14:textId="77777777" w:rsidR="003B28A0" w:rsidRDefault="00000000">
      <w:r>
        <w:rPr>
          <w:rFonts w:ascii="Noto Sans Arabic" w:eastAsia="Noto Sans Arabic" w:hAnsi="Noto Sans Arabic"/>
          <w:szCs w:val="20"/>
        </w:rPr>
        <w:t xml:space="preserve">۶. </w:t>
      </w:r>
      <w:r>
        <w:rPr>
          <w:rFonts w:ascii="Noto Sans Arabic" w:eastAsia="Noto Sans Arabic" w:hAnsi="Noto Sans Arabic"/>
          <w:szCs w:val="20"/>
          <w:rtl/>
        </w:rPr>
        <w:t xml:space="preserve">شناسایی افشای جزئیات پیاده‌سازی در لاگ‌ها </w:t>
      </w:r>
      <w:r>
        <w:rPr>
          <w:rFonts w:ascii="Noto Sans Arabic" w:eastAsia="Noto Sans Arabic" w:hAnsi="Noto Sans Arabic" w:cs="Noto Sans Arabic"/>
        </w:rPr>
        <w:t>(MASTG-TEST-0359)</w:t>
      </w:r>
    </w:p>
    <w:p w14:paraId="38915092" w14:textId="77777777" w:rsidR="003B28A0" w:rsidRDefault="00000000">
      <w:r>
        <w:rPr>
          <w:rFonts w:ascii="Noto Sans Arabic" w:eastAsia="Noto Sans Arabic" w:hAnsi="Noto Sans Arabic"/>
          <w:szCs w:val="20"/>
          <w:rtl/>
        </w:rPr>
        <w:t>در لاگ‌های جمع‌آوری‌شده، موارد زیر را جستجو کنید (در صورت مشاهده، آزمون مردود است):</w:t>
      </w:r>
    </w:p>
    <w:p w14:paraId="39CCB36D" w14:textId="77777777" w:rsidR="003B28A0" w:rsidRDefault="00000000">
      <w:r>
        <w:rPr>
          <w:rFonts w:ascii="Noto Sans Arabic" w:eastAsia="Noto Sans Arabic" w:hAnsi="Noto Sans Arabic"/>
          <w:szCs w:val="20"/>
          <w:rtl/>
        </w:rPr>
        <w:t>نام توابع داخلی یا مسیرهای کد</w:t>
      </w:r>
    </w:p>
    <w:p w14:paraId="7D0C33E3" w14:textId="77777777" w:rsidR="003B28A0" w:rsidRDefault="00000000">
      <w:r>
        <w:rPr>
          <w:rFonts w:ascii="Noto Sans Arabic" w:eastAsia="Noto Sans Arabic" w:hAnsi="Noto Sans Arabic"/>
          <w:szCs w:val="20"/>
          <w:rtl/>
        </w:rPr>
        <w:t>جزئیات کامل خطا، اطلاعات مربوط به پشته یا زمینه تشخیصی</w:t>
      </w:r>
    </w:p>
    <w:p w14:paraId="582F7CC1" w14:textId="77777777" w:rsidR="003B28A0" w:rsidRDefault="00000000">
      <w:r>
        <w:rPr>
          <w:rFonts w:ascii="Noto Sans Arabic" w:eastAsia="Noto Sans Arabic" w:hAnsi="Noto Sans Arabic"/>
          <w:szCs w:val="20"/>
        </w:rPr>
        <w:t xml:space="preserve">API endpoints، </w:t>
      </w:r>
      <w:r>
        <w:rPr>
          <w:rFonts w:ascii="Noto Sans Arabic" w:eastAsia="Noto Sans Arabic" w:hAnsi="Noto Sans Arabic"/>
          <w:szCs w:val="20"/>
          <w:rtl/>
        </w:rPr>
        <w:t>مسیرهای بک‌اند یا آدرس‌های داخلی</w:t>
      </w:r>
    </w:p>
    <w:p w14:paraId="30D1EA88" w14:textId="77777777" w:rsidR="003B28A0" w:rsidRDefault="00000000">
      <w:r>
        <w:rPr>
          <w:rFonts w:ascii="Noto Sans Arabic" w:eastAsia="Noto Sans Arabic" w:hAnsi="Noto Sans Arabic"/>
          <w:szCs w:val="20"/>
          <w:rtl/>
        </w:rPr>
        <w:t>وضعیت داخلی، پیکربندی یا رفتار ویژگی‌ها</w:t>
      </w:r>
    </w:p>
    <w:p w14:paraId="001F24E6" w14:textId="77777777" w:rsidR="003B28A0" w:rsidRDefault="00000000">
      <w:r>
        <w:rPr>
          <w:rFonts w:ascii="Noto Sans Arabic" w:eastAsia="Noto Sans Arabic" w:hAnsi="Noto Sans Arabic"/>
          <w:szCs w:val="20"/>
          <w:rtl/>
        </w:rPr>
        <w:t>جزئیات نسخه کتابخانه، فریمورک یا کامپوننت</w:t>
      </w:r>
    </w:p>
    <w:p w14:paraId="45D73597" w14:textId="77777777" w:rsidR="003B28A0" w:rsidRDefault="00000000">
      <w:r>
        <w:rPr>
          <w:rFonts w:ascii="Noto Sans Arabic" w:eastAsia="Noto Sans Arabic" w:hAnsi="Noto Sans Arabic"/>
          <w:szCs w:val="20"/>
          <w:rtl/>
        </w:rPr>
        <w:t>پیام‌های اشکال‌زدایی که برای محیط تولید در نظر گرفته نشده‌اند</w:t>
      </w:r>
    </w:p>
    <w:p w14:paraId="6C2FB7DF" w14:textId="77777777" w:rsidR="003B28A0" w:rsidRDefault="00000000">
      <w:r>
        <w:rPr>
          <w:rFonts w:ascii="Noto Sans Arabic" w:eastAsia="Noto Sans Arabic" w:hAnsi="Noto Sans Arabic"/>
          <w:szCs w:val="20"/>
        </w:rPr>
        <w:t xml:space="preserve">۷. </w:t>
      </w:r>
      <w:r>
        <w:rPr>
          <w:rFonts w:ascii="Noto Sans Arabic" w:eastAsia="Noto Sans Arabic" w:hAnsi="Noto Sans Arabic"/>
          <w:szCs w:val="20"/>
          <w:rtl/>
        </w:rPr>
        <w:t xml:space="preserve">تحلیل استاتیک برای شناسایی فراخوانی‌های لاگ‌نویسی </w:t>
      </w:r>
      <w:r>
        <w:rPr>
          <w:rFonts w:ascii="Noto Sans Arabic" w:eastAsia="Noto Sans Arabic" w:hAnsi="Noto Sans Arabic" w:cs="Noto Sans Arabic"/>
        </w:rPr>
        <w:t>(MASTG-TEST-0231)</w:t>
      </w:r>
    </w:p>
    <w:p w14:paraId="7DADE250" w14:textId="77777777" w:rsidR="003B28A0" w:rsidRDefault="00000000">
      <w:r>
        <w:rPr>
          <w:rFonts w:ascii="Noto Sans Arabic" w:eastAsia="Noto Sans Arabic" w:hAnsi="Noto Sans Arabic"/>
          <w:szCs w:val="20"/>
          <w:rtl/>
        </w:rPr>
        <w:t xml:space="preserve">با مهندسی معکوس فایل باینری برنامه، همه نقاطی که از </w:t>
      </w:r>
      <w:r>
        <w:rPr>
          <w:rFonts w:ascii="Noto Sans Arabic" w:eastAsia="Noto Sans Arabic" w:hAnsi="Noto Sans Arabic" w:cs="Noto Sans Arabic"/>
        </w:rPr>
        <w:t>API</w:t>
      </w:r>
      <w:r>
        <w:rPr>
          <w:rFonts w:ascii="Noto Sans Arabic" w:eastAsia="Noto Sans Arabic" w:hAnsi="Noto Sans Arabic"/>
          <w:szCs w:val="20"/>
          <w:rtl/>
        </w:rPr>
        <w:t>های لاگ‌نویسی استفاده می‌کنند را شناسایی کنید:</w:t>
      </w:r>
    </w:p>
    <w:p w14:paraId="12D02475" w14:textId="77777777" w:rsidR="003B28A0" w:rsidRDefault="00000000">
      <w:r>
        <w:rPr>
          <w:rFonts w:ascii="Noto Sans Arabic" w:eastAsia="Noto Sans Arabic" w:hAnsi="Noto Sans Arabic"/>
          <w:szCs w:val="20"/>
          <w:rtl/>
        </w:rPr>
        <w:t>اندروید:</w:t>
      </w:r>
    </w:p>
    <w:p w14:paraId="561346B0" w14:textId="77777777" w:rsidR="003B28A0" w:rsidRDefault="00000000">
      <w:pPr>
        <w:spacing w:after="60" w:line="240" w:lineRule="auto"/>
        <w:ind w:left="198" w:right="198"/>
      </w:pPr>
      <w:proofErr w:type="spellStart"/>
      <w:proofErr w:type="gramStart"/>
      <w:r>
        <w:rPr>
          <w:rFonts w:ascii="Consolas" w:eastAsia="Consolas" w:hAnsi="Consolas" w:cs="Consolas"/>
          <w:sz w:val="17"/>
        </w:rPr>
        <w:t>android.util</w:t>
      </w:r>
      <w:proofErr w:type="gramEnd"/>
      <w:r>
        <w:rPr>
          <w:rFonts w:ascii="Consolas" w:eastAsia="Consolas" w:hAnsi="Consolas" w:cs="Consolas"/>
          <w:sz w:val="17"/>
        </w:rPr>
        <w:t>.Log</w:t>
      </w:r>
      <w:proofErr w:type="spellEnd"/>
      <w:r>
        <w:rPr>
          <w:rFonts w:ascii="Consolas" w:eastAsia="Consolas" w:hAnsi="Consolas" w:cs="Consolas"/>
          <w:sz w:val="17"/>
        </w:rPr>
        <w:t xml:space="preserve">, </w:t>
      </w:r>
      <w:proofErr w:type="spellStart"/>
      <w:r>
        <w:rPr>
          <w:rFonts w:ascii="Consolas" w:eastAsia="Consolas" w:hAnsi="Consolas" w:cs="Consolas"/>
          <w:sz w:val="17"/>
        </w:rPr>
        <w:t>Log.d</w:t>
      </w:r>
      <w:proofErr w:type="spellEnd"/>
      <w:r>
        <w:rPr>
          <w:rFonts w:ascii="Consolas" w:eastAsia="Consolas" w:hAnsi="Consolas" w:cs="Consolas"/>
          <w:sz w:val="17"/>
        </w:rPr>
        <w:t xml:space="preserve">, </w:t>
      </w:r>
      <w:proofErr w:type="spellStart"/>
      <w:r>
        <w:rPr>
          <w:rFonts w:ascii="Consolas" w:eastAsia="Consolas" w:hAnsi="Consolas" w:cs="Consolas"/>
          <w:sz w:val="17"/>
        </w:rPr>
        <w:t>Log.e</w:t>
      </w:r>
      <w:proofErr w:type="spellEnd"/>
      <w:r>
        <w:rPr>
          <w:rFonts w:ascii="Consolas" w:eastAsia="Consolas" w:hAnsi="Consolas" w:cs="Consolas"/>
          <w:sz w:val="17"/>
        </w:rPr>
        <w:t xml:space="preserve">, </w:t>
      </w:r>
      <w:proofErr w:type="spellStart"/>
      <w:r>
        <w:rPr>
          <w:rFonts w:ascii="Consolas" w:eastAsia="Consolas" w:hAnsi="Consolas" w:cs="Consolas"/>
          <w:sz w:val="17"/>
        </w:rPr>
        <w:t>Log.i</w:t>
      </w:r>
      <w:proofErr w:type="spellEnd"/>
      <w:r>
        <w:rPr>
          <w:rFonts w:ascii="Consolas" w:eastAsia="Consolas" w:hAnsi="Consolas" w:cs="Consolas"/>
          <w:sz w:val="17"/>
        </w:rPr>
        <w:t xml:space="preserve">, </w:t>
      </w:r>
      <w:proofErr w:type="spellStart"/>
      <w:r>
        <w:rPr>
          <w:rFonts w:ascii="Consolas" w:eastAsia="Consolas" w:hAnsi="Consolas" w:cs="Consolas"/>
          <w:sz w:val="17"/>
        </w:rPr>
        <w:t>Log.v</w:t>
      </w:r>
      <w:proofErr w:type="spellEnd"/>
      <w:r>
        <w:rPr>
          <w:rFonts w:ascii="Consolas" w:eastAsia="Consolas" w:hAnsi="Consolas" w:cs="Consolas"/>
          <w:sz w:val="17"/>
        </w:rPr>
        <w:t xml:space="preserve">, </w:t>
      </w:r>
      <w:proofErr w:type="spellStart"/>
      <w:r>
        <w:rPr>
          <w:rFonts w:ascii="Consolas" w:eastAsia="Consolas" w:hAnsi="Consolas" w:cs="Consolas"/>
          <w:sz w:val="17"/>
        </w:rPr>
        <w:t>Log.w</w:t>
      </w:r>
      <w:proofErr w:type="spellEnd"/>
      <w:r>
        <w:rPr>
          <w:rFonts w:ascii="Consolas" w:eastAsia="Consolas" w:hAnsi="Consolas" w:cs="Consolas"/>
          <w:sz w:val="17"/>
        </w:rPr>
        <w:t xml:space="preserve">, </w:t>
      </w:r>
      <w:proofErr w:type="spellStart"/>
      <w:r>
        <w:rPr>
          <w:rFonts w:ascii="Consolas" w:eastAsia="Consolas" w:hAnsi="Consolas" w:cs="Consolas"/>
          <w:sz w:val="17"/>
        </w:rPr>
        <w:t>System.out.println</w:t>
      </w:r>
      <w:proofErr w:type="spellEnd"/>
      <w:r>
        <w:rPr>
          <w:rFonts w:ascii="Consolas" w:eastAsia="Consolas" w:hAnsi="Consolas" w:cs="Consolas"/>
          <w:sz w:val="17"/>
        </w:rPr>
        <w:t xml:space="preserve">, </w:t>
      </w:r>
      <w:proofErr w:type="spellStart"/>
      <w:r>
        <w:rPr>
          <w:rFonts w:ascii="Consolas" w:eastAsia="Consolas" w:hAnsi="Consolas" w:cs="Consolas"/>
          <w:sz w:val="17"/>
        </w:rPr>
        <w:t>printStackTrace</w:t>
      </w:r>
      <w:proofErr w:type="spellEnd"/>
    </w:p>
    <w:p w14:paraId="3C8BB1E4" w14:textId="77777777" w:rsidR="003B28A0" w:rsidRDefault="00000000">
      <w:r>
        <w:rPr>
          <w:rFonts w:ascii="Noto Sans Arabic" w:eastAsia="Noto Sans Arabic" w:hAnsi="Noto Sans Arabic"/>
          <w:szCs w:val="20"/>
          <w:rtl/>
        </w:rPr>
        <w:t>سپس بررسی کنید که در این نقاط، آیا داده‌های حساس یا اطلاعات داخلی به لاگ ارسال می‌شوند یا خیر.</w:t>
      </w:r>
    </w:p>
    <w:p w14:paraId="56345D81" w14:textId="77777777" w:rsidR="003B28A0" w:rsidRDefault="00000000">
      <w:r>
        <w:rPr>
          <w:rFonts w:ascii="Noto Sans Arabic" w:eastAsia="Noto Sans Arabic" w:hAnsi="Noto Sans Arabic"/>
          <w:szCs w:val="20"/>
        </w:rPr>
        <w:t xml:space="preserve">۸. </w:t>
      </w:r>
      <w:r>
        <w:rPr>
          <w:rFonts w:ascii="Noto Sans Arabic" w:eastAsia="Noto Sans Arabic" w:hAnsi="Noto Sans Arabic"/>
          <w:szCs w:val="20"/>
          <w:rtl/>
        </w:rPr>
        <w:t>بررسی غیرفعال‌سازی لاگ‌ها در نسخه تولید</w:t>
      </w:r>
    </w:p>
    <w:p w14:paraId="31F40A5C" w14:textId="77777777" w:rsidR="003B28A0" w:rsidRDefault="00000000">
      <w:r>
        <w:rPr>
          <w:rFonts w:ascii="Noto Sans Arabic" w:eastAsia="Noto Sans Arabic" w:hAnsi="Noto Sans Arabic" w:cs="Noto Sans Arabic"/>
        </w:rPr>
        <w:t>Android:</w:t>
      </w:r>
    </w:p>
    <w:p w14:paraId="7A3E45DB" w14:textId="77777777" w:rsidR="003B28A0" w:rsidRDefault="00000000">
      <w:r>
        <w:rPr>
          <w:rFonts w:ascii="Noto Sans Arabic" w:eastAsia="Noto Sans Arabic" w:hAnsi="Noto Sans Arabic"/>
          <w:szCs w:val="20"/>
          <w:rtl/>
        </w:rPr>
        <w:lastRenderedPageBreak/>
        <w:t xml:space="preserve">در فایل </w:t>
      </w:r>
      <w:r>
        <w:rPr>
          <w:rFonts w:ascii="Noto Sans Arabic" w:eastAsia="Noto Sans Arabic" w:hAnsi="Noto Sans Arabic" w:cs="Noto Sans Arabic"/>
        </w:rPr>
        <w:t xml:space="preserve">proguard-rules.pro </w:t>
      </w:r>
      <w:r>
        <w:rPr>
          <w:rFonts w:ascii="Noto Sans Arabic" w:eastAsia="Noto Sans Arabic" w:hAnsi="Noto Sans Arabic"/>
          <w:szCs w:val="20"/>
          <w:rtl/>
        </w:rPr>
        <w:t xml:space="preserve">بررسی کنید که قوانین حذف لاگ‌ها در نسخه </w:t>
      </w:r>
      <w:r>
        <w:rPr>
          <w:rFonts w:ascii="Noto Sans Arabic" w:eastAsia="Noto Sans Arabic" w:hAnsi="Noto Sans Arabic" w:cs="Noto Sans Arabic"/>
        </w:rPr>
        <w:t xml:space="preserve">Release </w:t>
      </w:r>
      <w:r>
        <w:rPr>
          <w:rFonts w:ascii="Noto Sans Arabic" w:eastAsia="Noto Sans Arabic" w:hAnsi="Noto Sans Arabic"/>
          <w:szCs w:val="20"/>
          <w:rtl/>
        </w:rPr>
        <w:t>اعمال شده باشند.</w:t>
      </w:r>
    </w:p>
    <w:p w14:paraId="420AEBFA" w14:textId="77777777" w:rsidR="003B28A0" w:rsidRDefault="00000000">
      <w:pPr>
        <w:keepNext/>
        <w:spacing w:before="120" w:after="40"/>
      </w:pPr>
      <w:r>
        <w:rPr>
          <w:rFonts w:ascii="Noto Sans Arabic" w:eastAsia="Noto Sans Arabic" w:hAnsi="Noto Sans Arabic"/>
          <w:b/>
          <w:sz w:val="21"/>
          <w:szCs w:val="21"/>
          <w:rtl/>
        </w:rPr>
        <w:t>ابزارهای پیشنهادی:</w:t>
      </w:r>
    </w:p>
    <w:p w14:paraId="380BB4C1" w14:textId="77777777" w:rsidR="003B28A0" w:rsidRDefault="00000000">
      <w:r>
        <w:rPr>
          <w:rFonts w:ascii="Noto Sans Arabic" w:eastAsia="Noto Sans Arabic" w:hAnsi="Noto Sans Arabic"/>
          <w:szCs w:val="20"/>
          <w:rtl/>
        </w:rPr>
        <w:t xml:space="preserve">آزمون رابط کاربری تعامل دستی با </w:t>
      </w:r>
      <w:r>
        <w:rPr>
          <w:rFonts w:ascii="Noto Sans Arabic" w:eastAsia="Noto Sans Arabic" w:hAnsi="Noto Sans Arabic"/>
          <w:szCs w:val="20"/>
        </w:rPr>
        <w:t xml:space="preserve">UI، </w:t>
      </w:r>
      <w:r>
        <w:rPr>
          <w:rFonts w:ascii="Noto Sans Arabic" w:eastAsia="Noto Sans Arabic" w:hAnsi="Noto Sans Arabic"/>
          <w:szCs w:val="20"/>
          <w:rtl/>
        </w:rPr>
        <w:t xml:space="preserve">اسکریپت‌های </w:t>
      </w:r>
      <w:r>
        <w:rPr>
          <w:rFonts w:ascii="Noto Sans Arabic" w:eastAsia="Noto Sans Arabic" w:hAnsi="Noto Sans Arabic" w:cs="Noto Sans Arabic"/>
        </w:rPr>
        <w:t>UI Automator/Appium</w:t>
      </w:r>
    </w:p>
    <w:p w14:paraId="34222F46" w14:textId="77777777" w:rsidR="003B28A0" w:rsidRDefault="00000000">
      <w:r>
        <w:rPr>
          <w:rFonts w:ascii="Noto Sans Arabic" w:eastAsia="Noto Sans Arabic" w:hAnsi="Noto Sans Arabic"/>
          <w:szCs w:val="20"/>
          <w:rtl/>
        </w:rPr>
        <w:t xml:space="preserve">پایش لاگ زنده </w:t>
      </w:r>
      <w:r>
        <w:rPr>
          <w:rFonts w:ascii="Noto Sans Arabic" w:eastAsia="Noto Sans Arabic" w:hAnsi="Noto Sans Arabic" w:cs="Noto Sans Arabic"/>
        </w:rPr>
        <w:t xml:space="preserve">Android: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Frida, Objection</w:t>
      </w:r>
    </w:p>
    <w:p w14:paraId="1E7C5E22" w14:textId="77777777" w:rsidR="003B28A0" w:rsidRDefault="00000000">
      <w:r>
        <w:rPr>
          <w:rFonts w:ascii="Noto Sans Arabic" w:eastAsia="Noto Sans Arabic" w:hAnsi="Noto Sans Arabic"/>
          <w:szCs w:val="20"/>
          <w:rtl/>
        </w:rPr>
        <w:t xml:space="preserve">تحلیل استاتیک </w:t>
      </w:r>
      <w:r>
        <w:rPr>
          <w:rFonts w:ascii="Noto Sans Arabic" w:eastAsia="Noto Sans Arabic" w:hAnsi="Noto Sans Arabic" w:cs="Noto Sans Arabic"/>
        </w:rPr>
        <w:t xml:space="preserve">(Android):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apktool</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MobSF</w:t>
      </w:r>
      <w:proofErr w:type="spellEnd"/>
    </w:p>
    <w:p w14:paraId="2433FFB1" w14:textId="77777777" w:rsidR="003B28A0" w:rsidRDefault="00000000">
      <w:r>
        <w:rPr>
          <w:rFonts w:ascii="Noto Sans Arabic" w:eastAsia="Noto Sans Arabic" w:hAnsi="Noto Sans Arabic"/>
          <w:szCs w:val="20"/>
          <w:rtl/>
        </w:rPr>
        <w:t xml:space="preserve">هوک و رهگیری: </w:t>
      </w:r>
      <w:r>
        <w:rPr>
          <w:rFonts w:ascii="Noto Sans Arabic" w:eastAsia="Noto Sans Arabic" w:hAnsi="Noto Sans Arabic" w:cs="Noto Sans Arabic"/>
        </w:rPr>
        <w:t>Frida, objection</w:t>
      </w:r>
    </w:p>
    <w:p w14:paraId="79E4EBC2" w14:textId="2B84D79B"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[A1] </w:t>
      </w:r>
      <w:r>
        <w:rPr>
          <w:rFonts w:ascii="Noto Sans Arabic" w:eastAsia="Vazirmatn" w:hAnsi="Noto Sans Arabic"/>
          <w:b/>
          <w:color w:val="365F91"/>
          <w:sz w:val="29"/>
          <w:szCs w:val="29"/>
          <w:rtl/>
        </w:rPr>
        <w:t>کلاس ممیزی امنیت (</w:t>
      </w:r>
      <w:proofErr w:type="gramStart"/>
      <w:r>
        <w:rPr>
          <w:rFonts w:ascii="Noto Sans Arabic" w:eastAsia="Vazirmatn" w:hAnsi="Noto Sans Arabic"/>
          <w:b/>
          <w:color w:val="365F91"/>
          <w:sz w:val="29"/>
          <w:szCs w:val="29"/>
          <w:rtl/>
        </w:rPr>
        <w:t xml:space="preserve">لاگ)  </w:t>
      </w:r>
      <w:r>
        <w:rPr>
          <w:rFonts w:ascii="Noto Sans Arabic" w:eastAsia="Vazirmatn" w:hAnsi="Noto Sans Arabic" w:cs="Vazirmatn"/>
          <w:b/>
          <w:color w:val="365F91"/>
          <w:sz w:val="29"/>
        </w:rPr>
        <w:t>[</w:t>
      </w:r>
      <w:proofErr w:type="gramEnd"/>
      <w:r>
        <w:rPr>
          <w:rFonts w:ascii="Noto Sans Arabic" w:eastAsia="Vazirmatn" w:hAnsi="Noto Sans Arabic" w:cs="Vazirmatn"/>
          <w:b/>
          <w:color w:val="365F91"/>
          <w:sz w:val="29"/>
        </w:rPr>
        <w:t>4.1.8 FAU_STG.4</w:t>
      </w:r>
      <w:proofErr w:type="gramStart"/>
      <w:r>
        <w:rPr>
          <w:rFonts w:ascii="Noto Sans Arabic" w:eastAsia="Vazirmatn" w:hAnsi="Noto Sans Arabic" w:cs="Vazirmatn"/>
          <w:b/>
          <w:color w:val="365F91"/>
          <w:sz w:val="29"/>
        </w:rPr>
        <w:t xml:space="preserve">]  </w:t>
      </w:r>
      <w:r>
        <w:rPr>
          <w:rFonts w:ascii="Noto Sans Arabic" w:eastAsia="Vazirmatn" w:hAnsi="Noto Sans Arabic"/>
          <w:b/>
          <w:color w:val="365F91"/>
          <w:sz w:val="29"/>
          <w:szCs w:val="29"/>
          <w:rtl/>
        </w:rPr>
        <w:t>رویه</w:t>
      </w:r>
      <w:proofErr w:type="gramEnd"/>
      <w:r>
        <w:rPr>
          <w:rFonts w:ascii="Noto Sans Arabic" w:eastAsia="Vazirmatn" w:hAnsi="Noto Sans Arabic"/>
          <w:b/>
          <w:color w:val="365F91"/>
          <w:sz w:val="29"/>
          <w:szCs w:val="29"/>
          <w:rtl/>
        </w:rPr>
        <w:t xml:space="preserve"> آزمون به‌روزشده بر اساس </w:t>
      </w:r>
      <w:r>
        <w:rPr>
          <w:rFonts w:ascii="Noto Sans Arabic" w:eastAsia="Vazirmatn" w:hAnsi="Noto Sans Arabic" w:cs="Vazirmatn"/>
          <w:b/>
          <w:color w:val="365F91"/>
          <w:sz w:val="29"/>
        </w:rPr>
        <w:t>OWASP MASVS/MASTG v2.1.0</w:t>
      </w:r>
    </w:p>
    <w:p w14:paraId="5E357619" w14:textId="77777777" w:rsidR="003B28A0" w:rsidRDefault="00000000" w:rsidP="008F7AA1">
      <w:pPr>
        <w:jc w:val="right"/>
      </w:pPr>
      <w:r>
        <w:rPr>
          <w:rFonts w:ascii="Noto Sans Arabic" w:eastAsia="Noto Sans Arabic" w:hAnsi="Noto Sans Arabic" w:cs="Noto Sans Arabic"/>
        </w:rPr>
        <w:t>MASVS-STORAGE-2</w:t>
      </w:r>
    </w:p>
    <w:p w14:paraId="44008A67" w14:textId="77777777" w:rsidR="003B28A0" w:rsidRDefault="00000000" w:rsidP="008F7AA1">
      <w:pPr>
        <w:jc w:val="right"/>
      </w:pPr>
      <w:r>
        <w:rPr>
          <w:rFonts w:ascii="Noto Sans Arabic" w:eastAsia="Noto Sans Arabic" w:hAnsi="Noto Sans Arabic"/>
          <w:szCs w:val="20"/>
          <w:rtl/>
        </w:rPr>
        <w:t>برنامه باید از نشت داده‌های حساس جلوگیری کند.</w:t>
      </w:r>
    </w:p>
    <w:p w14:paraId="63CA6BC8" w14:textId="77777777" w:rsidR="003B28A0" w:rsidRDefault="00000000" w:rsidP="008F7AA1">
      <w:pPr>
        <w:jc w:val="right"/>
      </w:pPr>
      <w:r>
        <w:rPr>
          <w:rFonts w:ascii="Noto Sans Arabic" w:eastAsia="Noto Sans Arabic" w:hAnsi="Noto Sans Arabic" w:cs="Noto Sans Arabic"/>
        </w:rPr>
        <w:t>MASVS-CODE-2</w:t>
      </w:r>
    </w:p>
    <w:p w14:paraId="6795B3BE" w14:textId="77777777" w:rsidR="003B28A0" w:rsidRDefault="00000000" w:rsidP="008F7AA1">
      <w:pPr>
        <w:jc w:val="right"/>
      </w:pPr>
      <w:r>
        <w:rPr>
          <w:rFonts w:ascii="Noto Sans Arabic" w:eastAsia="Noto Sans Arabic" w:hAnsi="Noto Sans Arabic"/>
          <w:szCs w:val="20"/>
          <w:rtl/>
        </w:rPr>
        <w:t>برنامه باید لاگ‌نویسی امن را پیاده‌سازی کرده و از ثبت داده‌های حساس خودداری کند</w:t>
      </w:r>
    </w:p>
    <w:p w14:paraId="751D62ED" w14:textId="77777777" w:rsidR="003B28A0" w:rsidRDefault="00000000" w:rsidP="008F7AA1">
      <w:pPr>
        <w:jc w:val="right"/>
      </w:pPr>
      <w:r>
        <w:rPr>
          <w:rFonts w:ascii="Noto Sans Arabic" w:eastAsia="Noto Sans Arabic" w:hAnsi="Noto Sans Arabic" w:cs="Noto Sans Arabic"/>
        </w:rPr>
        <w:t>Logging Cheat Sheet</w:t>
      </w:r>
    </w:p>
    <w:p w14:paraId="03691550" w14:textId="77777777" w:rsidR="003B28A0" w:rsidRDefault="00000000" w:rsidP="008F7AA1">
      <w:pPr>
        <w:jc w:val="right"/>
      </w:pPr>
      <w:r>
        <w:rPr>
          <w:rFonts w:ascii="Noto Sans Arabic" w:eastAsia="Noto Sans Arabic" w:hAnsi="Noto Sans Arabic"/>
          <w:szCs w:val="20"/>
          <w:rtl/>
        </w:rPr>
        <w:t>راه برای لاگ‌نویسی امن تأکید بر نباید بیش از حد لاگ نوشت</w:t>
      </w:r>
    </w:p>
    <w:p w14:paraId="7163513C" w14:textId="77777777" w:rsidR="003B28A0" w:rsidRDefault="00000000" w:rsidP="008F7AA1">
      <w:pPr>
        <w:jc w:val="right"/>
      </w:pPr>
      <w:r>
        <w:rPr>
          <w:rFonts w:ascii="Noto Sans Arabic" w:eastAsia="Noto Sans Arabic" w:hAnsi="Noto Sans Arabic" w:cs="Noto Sans Arabic"/>
        </w:rPr>
        <w:t>MASTG-TEST-0296</w:t>
      </w:r>
    </w:p>
    <w:p w14:paraId="0A306D53" w14:textId="77777777" w:rsidR="003B28A0" w:rsidRDefault="00000000" w:rsidP="008F7AA1">
      <w:pPr>
        <w:jc w:val="right"/>
      </w:pPr>
      <w:r>
        <w:rPr>
          <w:rFonts w:ascii="Noto Sans Arabic" w:eastAsia="Noto Sans Arabic" w:hAnsi="Noto Sans Arabic"/>
          <w:szCs w:val="20"/>
          <w:rtl/>
        </w:rPr>
        <w:t>افشای داده‌های حساس از طریق لاگ‌نویسی ناایمن</w:t>
      </w:r>
    </w:p>
    <w:p w14:paraId="7EDECCCF" w14:textId="77777777" w:rsidR="003B28A0" w:rsidRDefault="00000000" w:rsidP="008F7AA1">
      <w:pPr>
        <w:jc w:val="right"/>
      </w:pPr>
      <w:r>
        <w:rPr>
          <w:rFonts w:ascii="Noto Sans Arabic" w:eastAsia="Noto Sans Arabic" w:hAnsi="Noto Sans Arabic" w:cs="Noto Sans Arabic"/>
        </w:rPr>
        <w:t>MASTG-TEST-0231</w:t>
      </w:r>
    </w:p>
    <w:p w14:paraId="4464223A" w14:textId="77777777" w:rsidR="003B28A0" w:rsidRDefault="00000000">
      <w:r>
        <w:rPr>
          <w:rFonts w:ascii="Noto Sans Arabic" w:eastAsia="Noto Sans Arabic" w:hAnsi="Noto Sans Arabic"/>
          <w:szCs w:val="20"/>
          <w:rtl/>
        </w:rPr>
        <w:t xml:space="preserve">شناسایی ارجاعات به </w:t>
      </w:r>
      <w:r>
        <w:rPr>
          <w:rFonts w:ascii="Noto Sans Arabic" w:eastAsia="Noto Sans Arabic" w:hAnsi="Noto Sans Arabic" w:cs="Noto Sans Arabic"/>
        </w:rPr>
        <w:t>API</w:t>
      </w:r>
      <w:r>
        <w:rPr>
          <w:rFonts w:ascii="Noto Sans Arabic" w:eastAsia="Noto Sans Arabic" w:hAnsi="Noto Sans Arabic"/>
          <w:szCs w:val="20"/>
          <w:rtl/>
        </w:rPr>
        <w:t>های لاگ‌نویسی</w:t>
      </w:r>
    </w:p>
    <w:p w14:paraId="5081DCD1" w14:textId="77777777" w:rsidR="003B28A0" w:rsidRDefault="00000000">
      <w:r>
        <w:rPr>
          <w:rFonts w:ascii="Noto Sans Arabic" w:eastAsia="Noto Sans Arabic" w:hAnsi="Noto Sans Arabic"/>
          <w:szCs w:val="20"/>
          <w:rtl/>
        </w:rPr>
        <w:t>الزام: اپلیکیشن باید در زمان پر شدن حافظه ممیزی، طبق یکی از رویکردهای نادیده‌گرفتن رویداد جدید، ذخیره‌سازی محدود، یا بازنویسی روی قدیمی‌ترین رکورد عمل نماید.</w:t>
      </w:r>
    </w:p>
    <w:p w14:paraId="21011E49" w14:textId="77777777" w:rsidR="003B28A0" w:rsidRDefault="00000000">
      <w:r>
        <w:rPr>
          <w:rFonts w:ascii="Noto Sans Arabic" w:eastAsia="Noto Sans Arabic" w:hAnsi="Noto Sans Arabic"/>
          <w:szCs w:val="20"/>
          <w:rtl/>
        </w:rPr>
        <w:t xml:space="preserve">شرح الزام: رفتار دقیق انتخاب‌شده (دورریز/بازنویسی/نادیده‌گرفتن) باید به‌صورت قابل‌تکرار آزموده شود. افزون بر تأیید رفتار مدیریت فضای ذخیره‌سازی، باید اطمینان حاصل شود که داده‌های حساس در لاگ‌ها درج نمی‌شوند (مطابق </w:t>
      </w:r>
      <w:r>
        <w:rPr>
          <w:rFonts w:ascii="Noto Sans Arabic" w:eastAsia="Noto Sans Arabic" w:hAnsi="Noto Sans Arabic" w:cs="Noto Sans Arabic"/>
        </w:rPr>
        <w:t xml:space="preserve">MASVS-STORAGE-2) </w:t>
      </w:r>
      <w:r>
        <w:rPr>
          <w:rFonts w:ascii="Noto Sans Arabic" w:eastAsia="Noto Sans Arabic" w:hAnsi="Noto Sans Arabic"/>
          <w:szCs w:val="20"/>
          <w:rtl/>
        </w:rPr>
        <w:t xml:space="preserve">و جزئیات پیاده‌سازی در لاگ‌ها فاش نمی‌شوند (مطابق </w:t>
      </w:r>
      <w:r>
        <w:rPr>
          <w:rFonts w:ascii="Noto Sans Arabic" w:eastAsia="Noto Sans Arabic" w:hAnsi="Noto Sans Arabic" w:cs="Noto Sans Arabic"/>
        </w:rPr>
        <w:t>MASVS-CODE-2).</w:t>
      </w:r>
    </w:p>
    <w:p w14:paraId="42F3A0A0" w14:textId="77777777" w:rsidR="003B28A0" w:rsidRDefault="00000000">
      <w:pPr>
        <w:keepNext/>
        <w:spacing w:before="120" w:after="40"/>
      </w:pPr>
      <w:r>
        <w:rPr>
          <w:rFonts w:ascii="Noto Sans Arabic" w:eastAsia="Noto Sans Arabic" w:hAnsi="Noto Sans Arabic"/>
          <w:b/>
          <w:sz w:val="21"/>
          <w:szCs w:val="21"/>
          <w:rtl/>
        </w:rPr>
        <w:t>راهنمای ارزیاب :</w:t>
      </w:r>
    </w:p>
    <w:p w14:paraId="1765E641" w14:textId="77777777" w:rsidR="003B28A0" w:rsidRDefault="00000000">
      <w:r>
        <w:rPr>
          <w:rFonts w:ascii="Noto Sans Arabic" w:eastAsia="Noto Sans Arabic" w:hAnsi="Noto Sans Arabic"/>
          <w:szCs w:val="20"/>
        </w:rPr>
        <w:t xml:space="preserve">۱. </w:t>
      </w:r>
      <w:r>
        <w:rPr>
          <w:rFonts w:ascii="Noto Sans Arabic" w:eastAsia="Noto Sans Arabic" w:hAnsi="Noto Sans Arabic"/>
          <w:szCs w:val="20"/>
          <w:rtl/>
        </w:rPr>
        <w:t>شناسایی رویکرد مدیریت فضای ذخیره‌سازی لاگ</w:t>
      </w:r>
    </w:p>
    <w:p w14:paraId="3B3F1412" w14:textId="77777777" w:rsidR="003B28A0" w:rsidRDefault="00000000">
      <w:r>
        <w:rPr>
          <w:rFonts w:ascii="Noto Sans Arabic" w:eastAsia="Noto Sans Arabic" w:hAnsi="Noto Sans Arabic"/>
          <w:szCs w:val="20"/>
          <w:rtl/>
        </w:rPr>
        <w:t xml:space="preserve">پیش از انجام آزمون عملی، موارد زیر را از مستندات </w:t>
      </w:r>
      <w:r>
        <w:rPr>
          <w:rFonts w:ascii="Noto Sans Arabic" w:eastAsia="Noto Sans Arabic" w:hAnsi="Noto Sans Arabic" w:cs="Noto Sans Arabic"/>
        </w:rPr>
        <w:t xml:space="preserve">TSS </w:t>
      </w:r>
      <w:r>
        <w:rPr>
          <w:rFonts w:ascii="Noto Sans Arabic" w:eastAsia="Noto Sans Arabic" w:hAnsi="Noto Sans Arabic"/>
          <w:szCs w:val="20"/>
          <w:rtl/>
        </w:rPr>
        <w:t>و تحلیل استاتیک استخراج کنید:</w:t>
      </w:r>
    </w:p>
    <w:p w14:paraId="7DF1C2D0" w14:textId="77777777" w:rsidR="003B28A0" w:rsidRDefault="00000000">
      <w:r>
        <w:rPr>
          <w:rFonts w:ascii="Noto Sans Arabic" w:eastAsia="Noto Sans Arabic" w:hAnsi="Noto Sans Arabic"/>
          <w:szCs w:val="20"/>
          <w:rtl/>
        </w:rPr>
        <w:t>رویکرد انتخاب‌شده: کدام یک از سه رویکرد زیر پیاده‌سازی شده است؟</w:t>
      </w:r>
    </w:p>
    <w:p w14:paraId="3ECBA252" w14:textId="77777777" w:rsidR="003B28A0" w:rsidRDefault="00000000">
      <w:r>
        <w:rPr>
          <w:rFonts w:ascii="Noto Sans Arabic" w:eastAsia="Noto Sans Arabic" w:hAnsi="Noto Sans Arabic"/>
          <w:szCs w:val="20"/>
          <w:rtl/>
        </w:rPr>
        <w:t xml:space="preserve">نادیده‌گرفتن رویداد جدید </w:t>
      </w:r>
      <w:r>
        <w:rPr>
          <w:rFonts w:ascii="Noto Sans Arabic" w:eastAsia="Noto Sans Arabic" w:hAnsi="Noto Sans Arabic" w:cs="Noto Sans Arabic"/>
        </w:rPr>
        <w:t xml:space="preserve">(Discard New): </w:t>
      </w:r>
      <w:r>
        <w:rPr>
          <w:rFonts w:ascii="Noto Sans Arabic" w:eastAsia="Noto Sans Arabic" w:hAnsi="Noto Sans Arabic"/>
          <w:szCs w:val="20"/>
          <w:rtl/>
        </w:rPr>
        <w:t>در صورت پر بودن فضا، رویدادهای جدید ثبت نمی‌شوند.</w:t>
      </w:r>
    </w:p>
    <w:p w14:paraId="251EE7E7" w14:textId="77777777" w:rsidR="003B28A0" w:rsidRDefault="00000000">
      <w:r>
        <w:rPr>
          <w:rFonts w:ascii="Noto Sans Arabic" w:eastAsia="Noto Sans Arabic" w:hAnsi="Noto Sans Arabic"/>
          <w:szCs w:val="20"/>
          <w:rtl/>
        </w:rPr>
        <w:t xml:space="preserve">ذخیره‌سازی محدود </w:t>
      </w:r>
      <w:r>
        <w:rPr>
          <w:rFonts w:ascii="Noto Sans Arabic" w:eastAsia="Noto Sans Arabic" w:hAnsi="Noto Sans Arabic" w:cs="Noto Sans Arabic"/>
        </w:rPr>
        <w:t xml:space="preserve">(Limited Storage): </w:t>
      </w:r>
      <w:r>
        <w:rPr>
          <w:rFonts w:ascii="Noto Sans Arabic" w:eastAsia="Noto Sans Arabic" w:hAnsi="Noto Sans Arabic"/>
          <w:szCs w:val="20"/>
          <w:rtl/>
        </w:rPr>
        <w:t>حداکثر تعداد رکورد یا حجم مشخصی ذخیره شده و پس از آن ثبت متوقف می‌شود.</w:t>
      </w:r>
    </w:p>
    <w:p w14:paraId="2DB340AB" w14:textId="77777777" w:rsidR="003B28A0" w:rsidRDefault="00000000">
      <w:r>
        <w:rPr>
          <w:rFonts w:ascii="Noto Sans Arabic" w:eastAsia="Noto Sans Arabic" w:hAnsi="Noto Sans Arabic"/>
          <w:szCs w:val="20"/>
          <w:rtl/>
        </w:rPr>
        <w:t xml:space="preserve">بازنویسی روی قدیمی‌ترین رکورد </w:t>
      </w:r>
      <w:r>
        <w:rPr>
          <w:rFonts w:ascii="Noto Sans Arabic" w:eastAsia="Noto Sans Arabic" w:hAnsi="Noto Sans Arabic" w:cs="Noto Sans Arabic"/>
        </w:rPr>
        <w:t xml:space="preserve">(Rotate/Overwrite): </w:t>
      </w:r>
      <w:r>
        <w:rPr>
          <w:rFonts w:ascii="Noto Sans Arabic" w:eastAsia="Noto Sans Arabic" w:hAnsi="Noto Sans Arabic"/>
          <w:szCs w:val="20"/>
          <w:rtl/>
        </w:rPr>
        <w:t>با پر شدن فضا، قدیمی‌ترین رکوردها حذف و رکوردهای جدید جایگزین می‌شوند.</w:t>
      </w:r>
    </w:p>
    <w:p w14:paraId="50C498FE" w14:textId="77777777" w:rsidR="003B28A0" w:rsidRDefault="00000000">
      <w:r>
        <w:rPr>
          <w:rFonts w:ascii="Noto Sans Arabic" w:eastAsia="Noto Sans Arabic" w:hAnsi="Noto Sans Arabic"/>
          <w:szCs w:val="20"/>
          <w:rtl/>
        </w:rPr>
        <w:t>مقدار آستانه: حداکثر حجم یا تعداد رکورد مجاز قبل از فعال‌سازی رویکرد.</w:t>
      </w:r>
    </w:p>
    <w:p w14:paraId="212E1CF2" w14:textId="77777777" w:rsidR="003B28A0" w:rsidRDefault="00000000">
      <w:r>
        <w:rPr>
          <w:rFonts w:ascii="Noto Sans Arabic" w:eastAsia="Noto Sans Arabic" w:hAnsi="Noto Sans Arabic"/>
          <w:szCs w:val="20"/>
        </w:rPr>
        <w:t xml:space="preserve">۲. </w:t>
      </w:r>
      <w:r>
        <w:rPr>
          <w:rFonts w:ascii="Noto Sans Arabic" w:eastAsia="Noto Sans Arabic" w:hAnsi="Noto Sans Arabic"/>
          <w:szCs w:val="20"/>
          <w:rtl/>
        </w:rPr>
        <w:t>شبیه‌سازی پر شدن فضای ذخیره‌سازی لاگ</w:t>
      </w:r>
    </w:p>
    <w:p w14:paraId="01192D22" w14:textId="77777777" w:rsidR="003B28A0" w:rsidRDefault="00000000">
      <w:r>
        <w:rPr>
          <w:rFonts w:ascii="Noto Sans Arabic" w:eastAsia="Noto Sans Arabic" w:hAnsi="Noto Sans Arabic"/>
          <w:szCs w:val="20"/>
          <w:rtl/>
        </w:rPr>
        <w:t>روش اول : تولید مصنوعی حجم بالای رویداد:</w:t>
      </w:r>
    </w:p>
    <w:p w14:paraId="3DE53430" w14:textId="77777777" w:rsidR="003B28A0" w:rsidRDefault="00000000">
      <w:r>
        <w:rPr>
          <w:rFonts w:ascii="Noto Sans Arabic" w:eastAsia="Noto Sans Arabic" w:hAnsi="Noto Sans Arabic"/>
          <w:szCs w:val="20"/>
          <w:rtl/>
        </w:rPr>
        <w:t xml:space="preserve">با استفاده از ابزارهای خودکار (مانند اسکریپت‌های </w:t>
      </w:r>
      <w:r>
        <w:rPr>
          <w:rFonts w:ascii="Noto Sans Arabic" w:eastAsia="Noto Sans Arabic" w:hAnsi="Noto Sans Arabic" w:cs="Noto Sans Arabic"/>
        </w:rPr>
        <w:t xml:space="preserve">Frida </w:t>
      </w:r>
      <w:r>
        <w:rPr>
          <w:rFonts w:ascii="Noto Sans Arabic" w:eastAsia="Noto Sans Arabic" w:hAnsi="Noto Sans Arabic"/>
          <w:szCs w:val="20"/>
          <w:rtl/>
        </w:rPr>
        <w:t xml:space="preserve">یا </w:t>
      </w:r>
      <w:r>
        <w:rPr>
          <w:rFonts w:ascii="Noto Sans Arabic" w:eastAsia="Noto Sans Arabic" w:hAnsi="Noto Sans Arabic"/>
          <w:szCs w:val="20"/>
        </w:rPr>
        <w:t xml:space="preserve">UI Automator)، </w:t>
      </w:r>
      <w:r>
        <w:rPr>
          <w:rFonts w:ascii="Noto Sans Arabic" w:eastAsia="Noto Sans Arabic" w:hAnsi="Noto Sans Arabic"/>
          <w:szCs w:val="20"/>
          <w:rtl/>
        </w:rPr>
        <w:t>تعداد زیادی رویداد لاگ (ورود/خروج، تغییر تنظیمات، و...) تولید کنید تا حجم لاگ به آستانه تعریف‌شده برسد.</w:t>
      </w:r>
    </w:p>
    <w:p w14:paraId="1D0FF02E" w14:textId="77777777" w:rsidR="003B28A0" w:rsidRDefault="00000000">
      <w:r>
        <w:rPr>
          <w:rFonts w:ascii="Noto Sans Arabic" w:eastAsia="Noto Sans Arabic" w:hAnsi="Noto Sans Arabic"/>
          <w:szCs w:val="20"/>
          <w:rtl/>
        </w:rPr>
        <w:t>در اندروید، از دستورات زیر برای نظارت بر حجم فایل‌های لاگ استفاده کنید:</w:t>
      </w:r>
    </w:p>
    <w:p w14:paraId="077DD261" w14:textId="77777777" w:rsidR="003B28A0" w:rsidRDefault="00000000" w:rsidP="008F7AA1">
      <w:pPr>
        <w:spacing w:after="60" w:line="240" w:lineRule="auto"/>
        <w:ind w:left="198" w:right="198"/>
        <w:jc w:val="right"/>
      </w:pPr>
      <w:r>
        <w:rPr>
          <w:rFonts w:ascii="Consolas" w:eastAsia="Consolas" w:hAnsi="Consolas" w:cs="Consolas"/>
          <w:sz w:val="17"/>
        </w:rPr>
        <w:t>bash</w:t>
      </w:r>
    </w:p>
    <w:p w14:paraId="00FC9986" w14:textId="77777777" w:rsidR="003B28A0" w:rsidRDefault="00000000" w:rsidP="008F7AA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shell run-as &lt;</w:t>
      </w:r>
      <w:proofErr w:type="spellStart"/>
      <w:r>
        <w:rPr>
          <w:rFonts w:ascii="Consolas" w:eastAsia="Consolas" w:hAnsi="Consolas" w:cs="Consolas"/>
          <w:sz w:val="17"/>
        </w:rPr>
        <w:t>package_name</w:t>
      </w:r>
      <w:proofErr w:type="spellEnd"/>
      <w:r>
        <w:rPr>
          <w:rFonts w:ascii="Consolas" w:eastAsia="Consolas" w:hAnsi="Consolas" w:cs="Consolas"/>
          <w:sz w:val="17"/>
        </w:rPr>
        <w:t>&gt; ls -l /data/data/&lt;</w:t>
      </w:r>
      <w:proofErr w:type="spellStart"/>
      <w:r>
        <w:rPr>
          <w:rFonts w:ascii="Consolas" w:eastAsia="Consolas" w:hAnsi="Consolas" w:cs="Consolas"/>
          <w:sz w:val="17"/>
        </w:rPr>
        <w:t>package_name</w:t>
      </w:r>
      <w:proofErr w:type="spellEnd"/>
      <w:r>
        <w:rPr>
          <w:rFonts w:ascii="Consolas" w:eastAsia="Consolas" w:hAnsi="Consolas" w:cs="Consolas"/>
          <w:sz w:val="17"/>
        </w:rPr>
        <w:t>&gt;/files/</w:t>
      </w:r>
    </w:p>
    <w:p w14:paraId="759A6BB0" w14:textId="77777777" w:rsidR="003B28A0" w:rsidRDefault="00000000" w:rsidP="008F7AA1">
      <w:pPr>
        <w:spacing w:after="60" w:line="240" w:lineRule="auto"/>
        <w:ind w:left="198" w:right="198"/>
        <w:jc w:val="right"/>
      </w:pPr>
      <w:proofErr w:type="spellStart"/>
      <w:r>
        <w:rPr>
          <w:rFonts w:ascii="Consolas" w:eastAsia="Consolas" w:hAnsi="Consolas" w:cs="Consolas"/>
          <w:sz w:val="17"/>
        </w:rPr>
        <w:lastRenderedPageBreak/>
        <w:t>adb</w:t>
      </w:r>
      <w:proofErr w:type="spellEnd"/>
      <w:r>
        <w:rPr>
          <w:rFonts w:ascii="Consolas" w:eastAsia="Consolas" w:hAnsi="Consolas" w:cs="Consolas"/>
          <w:sz w:val="17"/>
        </w:rPr>
        <w:t xml:space="preserve"> shell run-as &lt;</w:t>
      </w:r>
      <w:proofErr w:type="spellStart"/>
      <w:r>
        <w:rPr>
          <w:rFonts w:ascii="Consolas" w:eastAsia="Consolas" w:hAnsi="Consolas" w:cs="Consolas"/>
          <w:sz w:val="17"/>
        </w:rPr>
        <w:t>package_name</w:t>
      </w:r>
      <w:proofErr w:type="spellEnd"/>
      <w:r>
        <w:rPr>
          <w:rFonts w:ascii="Consolas" w:eastAsia="Consolas" w:hAnsi="Consolas" w:cs="Consolas"/>
          <w:sz w:val="17"/>
        </w:rPr>
        <w:t>&gt; du -</w:t>
      </w:r>
      <w:proofErr w:type="spellStart"/>
      <w:r>
        <w:rPr>
          <w:rFonts w:ascii="Consolas" w:eastAsia="Consolas" w:hAnsi="Consolas" w:cs="Consolas"/>
          <w:sz w:val="17"/>
        </w:rPr>
        <w:t>sh</w:t>
      </w:r>
      <w:proofErr w:type="spellEnd"/>
      <w:r>
        <w:rPr>
          <w:rFonts w:ascii="Consolas" w:eastAsia="Consolas" w:hAnsi="Consolas" w:cs="Consolas"/>
          <w:sz w:val="17"/>
        </w:rPr>
        <w:t xml:space="preserve"> /data/data/&lt;</w:t>
      </w:r>
      <w:proofErr w:type="spellStart"/>
      <w:r>
        <w:rPr>
          <w:rFonts w:ascii="Consolas" w:eastAsia="Consolas" w:hAnsi="Consolas" w:cs="Consolas"/>
          <w:sz w:val="17"/>
        </w:rPr>
        <w:t>package_name</w:t>
      </w:r>
      <w:proofErr w:type="spellEnd"/>
      <w:r>
        <w:rPr>
          <w:rFonts w:ascii="Consolas" w:eastAsia="Consolas" w:hAnsi="Consolas" w:cs="Consolas"/>
          <w:sz w:val="17"/>
        </w:rPr>
        <w:t>&gt;/files/</w:t>
      </w:r>
    </w:p>
    <w:p w14:paraId="4022401E" w14:textId="77777777" w:rsidR="003B28A0" w:rsidRDefault="00000000">
      <w:r>
        <w:rPr>
          <w:rFonts w:ascii="Noto Sans Arabic" w:eastAsia="Noto Sans Arabic" w:hAnsi="Noto Sans Arabic"/>
          <w:szCs w:val="20"/>
          <w:rtl/>
        </w:rPr>
        <w:t>تعداد رکوردهای لاگ را نیز شمارش کنید تا آستانه بر اساس تعداد رکورد نیز قابل بررسی باشد.</w:t>
      </w:r>
    </w:p>
    <w:p w14:paraId="7D02839B" w14:textId="77777777" w:rsidR="003B28A0" w:rsidRDefault="00000000">
      <w:r>
        <w:rPr>
          <w:rFonts w:ascii="Noto Sans Arabic" w:eastAsia="Noto Sans Arabic" w:hAnsi="Noto Sans Arabic"/>
          <w:szCs w:val="20"/>
          <w:rtl/>
        </w:rPr>
        <w:t>روش دوم : دستکاری مستقیم فایل لاگ (در محیط آزمایشگاهی):</w:t>
      </w:r>
    </w:p>
    <w:p w14:paraId="647FC0CD" w14:textId="77777777" w:rsidR="003B28A0" w:rsidRDefault="00000000">
      <w:r>
        <w:rPr>
          <w:rFonts w:ascii="Noto Sans Arabic" w:eastAsia="Noto Sans Arabic" w:hAnsi="Noto Sans Arabic"/>
          <w:szCs w:val="20"/>
          <w:rtl/>
        </w:rPr>
        <w:t>با دسترسی به دایرکتوری داده برنامه، یک فایل لاگ بزرگ (با حجم نزدیک به آستانه) ایجاد کنید یا فایل موجود را با داده‌های ساختگی بزرگ کنید.</w:t>
      </w:r>
    </w:p>
    <w:p w14:paraId="14145D1B" w14:textId="77777777" w:rsidR="003B28A0" w:rsidRDefault="00000000">
      <w:r>
        <w:rPr>
          <w:rFonts w:ascii="Noto Sans Arabic" w:eastAsia="Noto Sans Arabic" w:hAnsi="Noto Sans Arabic"/>
          <w:szCs w:val="20"/>
          <w:rtl/>
        </w:rPr>
        <w:t>توجه: این روش فقط در صورتی معتبر است که برنامه پس از تشخیص فایل دستکاری‌شده، یکپارچگی آن را تأیید کرده و واکنش مناسب نشان دهد</w:t>
      </w:r>
    </w:p>
    <w:p w14:paraId="6C44861C" w14:textId="77777777" w:rsidR="003B28A0" w:rsidRDefault="00000000">
      <w:r>
        <w:rPr>
          <w:rFonts w:ascii="Noto Sans Arabic" w:eastAsia="Noto Sans Arabic" w:hAnsi="Noto Sans Arabic"/>
          <w:szCs w:val="20"/>
        </w:rPr>
        <w:t xml:space="preserve">۳. </w:t>
      </w:r>
      <w:r>
        <w:rPr>
          <w:rFonts w:ascii="Noto Sans Arabic" w:eastAsia="Noto Sans Arabic" w:hAnsi="Noto Sans Arabic"/>
          <w:szCs w:val="20"/>
          <w:rtl/>
        </w:rPr>
        <w:t>تأیید رفتار برنامه در شرایط پر شدن فضا</w:t>
      </w:r>
    </w:p>
    <w:p w14:paraId="1BD9CDF2" w14:textId="77777777" w:rsidR="003B28A0" w:rsidRDefault="00000000">
      <w:r>
        <w:rPr>
          <w:rFonts w:ascii="Noto Sans Arabic" w:eastAsia="Noto Sans Arabic" w:hAnsi="Noto Sans Arabic"/>
          <w:szCs w:val="20"/>
          <w:rtl/>
        </w:rPr>
        <w:t>پس از رسیدن حجم لاگ به آستانه تعریف‌شده، رفتار برنامه را برای هر یک از سناریوهای زیر ثبت کنید:</w:t>
      </w:r>
    </w:p>
    <w:p w14:paraId="0DBE7470" w14:textId="77777777" w:rsidR="003B28A0" w:rsidRDefault="00000000">
      <w:r>
        <w:rPr>
          <w:rFonts w:ascii="Noto Sans Arabic" w:eastAsia="Noto Sans Arabic" w:hAnsi="Noto Sans Arabic"/>
          <w:szCs w:val="20"/>
          <w:rtl/>
        </w:rPr>
        <w:t>نادیده‌گرفتن رویداد جدید: تولید رویداد جدید پس از پر شدن فضا: رویداد جدید ثبت نشود؛ خطای لاگ‌نویسی بدون تأثیر بر عملکرد اصلی</w:t>
      </w:r>
    </w:p>
    <w:p w14:paraId="5E85B704" w14:textId="77777777" w:rsidR="003B28A0" w:rsidRDefault="00000000">
      <w:r>
        <w:rPr>
          <w:rFonts w:ascii="Noto Sans Arabic" w:eastAsia="Noto Sans Arabic" w:hAnsi="Noto Sans Arabic"/>
          <w:szCs w:val="20"/>
          <w:rtl/>
        </w:rPr>
        <w:t>ذخیره‌سازی محدود: تولید رویداد جدید پس از پر شدن فضا: ثبت متوقف شود؛ پیام هشدار یا لاگ خطا تولید شود</w:t>
      </w:r>
    </w:p>
    <w:p w14:paraId="4ACAF57C" w14:textId="77777777" w:rsidR="003B28A0" w:rsidRDefault="00000000">
      <w:r>
        <w:rPr>
          <w:rFonts w:ascii="Noto Sans Arabic" w:eastAsia="Noto Sans Arabic" w:hAnsi="Noto Sans Arabic"/>
          <w:szCs w:val="20"/>
          <w:rtl/>
        </w:rPr>
        <w:t>بازنویسی روی قدیمی‌ترین: تولید رویداد جدید پس از پر شدن فضا: قدیمی‌ترین رکورد حذف و رکورد جدید جایگزین شود؛ تعداد کل رکوردها ثابت بماند</w:t>
      </w:r>
    </w:p>
    <w:p w14:paraId="67387880" w14:textId="77777777" w:rsidR="003B28A0" w:rsidRDefault="00000000">
      <w:r>
        <w:rPr>
          <w:rFonts w:ascii="Noto Sans Arabic" w:eastAsia="Noto Sans Arabic" w:hAnsi="Noto Sans Arabic"/>
          <w:szCs w:val="20"/>
        </w:rPr>
        <w:t xml:space="preserve">۴. </w:t>
      </w:r>
      <w:r>
        <w:rPr>
          <w:rFonts w:ascii="Noto Sans Arabic" w:eastAsia="Noto Sans Arabic" w:hAnsi="Noto Sans Arabic"/>
          <w:szCs w:val="20"/>
          <w:rtl/>
        </w:rPr>
        <w:t>بررسی تأثیر پر شدن لاگ بر عملکرد اصلی برنامه</w:t>
      </w:r>
    </w:p>
    <w:p w14:paraId="7C73BA43" w14:textId="77777777" w:rsidR="003B28A0" w:rsidRDefault="00000000">
      <w:r>
        <w:rPr>
          <w:rFonts w:ascii="Noto Sans Arabic" w:eastAsia="Noto Sans Arabic" w:hAnsi="Noto Sans Arabic"/>
          <w:szCs w:val="20"/>
          <w:rtl/>
        </w:rPr>
        <w:t>تأیید کنید که پر شدن فضای لاگ باعث خرابی، هنگ‌کردن یا کاهش عملکرد محسوس برنامه نمی‌شود.</w:t>
      </w:r>
    </w:p>
    <w:p w14:paraId="7EBD8E87" w14:textId="77777777" w:rsidR="003B28A0" w:rsidRDefault="00000000">
      <w:r>
        <w:rPr>
          <w:rFonts w:ascii="Noto Sans Arabic" w:eastAsia="Noto Sans Arabic" w:hAnsi="Noto Sans Arabic"/>
          <w:szCs w:val="20"/>
          <w:rtl/>
        </w:rPr>
        <w:t>برنامه باید بتواند به‌کار خود ادامه دهد و عملکردهای اصلی (ورود، نمایش داده، تراکنش‌ها) بدون اختلال اجرا شوند.</w:t>
      </w:r>
    </w:p>
    <w:p w14:paraId="4911CA5A" w14:textId="77777777" w:rsidR="003B28A0" w:rsidRDefault="00000000">
      <w:r>
        <w:rPr>
          <w:rFonts w:ascii="Noto Sans Arabic" w:eastAsia="Noto Sans Arabic" w:hAnsi="Noto Sans Arabic"/>
          <w:szCs w:val="20"/>
          <w:rtl/>
        </w:rPr>
        <w:t>در صورت بروز خطا یا خرابی به دلیل پر شدن لاگ، آزمون مردود است.</w:t>
      </w:r>
    </w:p>
    <w:p w14:paraId="4A8CBB88" w14:textId="77777777" w:rsidR="003B28A0" w:rsidRDefault="00000000">
      <w:r>
        <w:rPr>
          <w:rFonts w:ascii="Noto Sans Arabic" w:eastAsia="Noto Sans Arabic" w:hAnsi="Noto Sans Arabic"/>
          <w:szCs w:val="20"/>
        </w:rPr>
        <w:t xml:space="preserve">۵. </w:t>
      </w:r>
      <w:r>
        <w:rPr>
          <w:rFonts w:ascii="Noto Sans Arabic" w:eastAsia="Noto Sans Arabic" w:hAnsi="Noto Sans Arabic"/>
          <w:szCs w:val="20"/>
          <w:rtl/>
        </w:rPr>
        <w:t xml:space="preserve">پایش لاگ‌های سیستمی برای شناسایی نشت داده‌های حساس </w:t>
      </w:r>
      <w:r>
        <w:rPr>
          <w:rFonts w:ascii="Noto Sans Arabic" w:eastAsia="Noto Sans Arabic" w:hAnsi="Noto Sans Arabic" w:cs="Noto Sans Arabic"/>
        </w:rPr>
        <w:t>(MASTG-TEST-0296)</w:t>
      </w:r>
    </w:p>
    <w:p w14:paraId="14032C45" w14:textId="77777777" w:rsidR="003B28A0" w:rsidRDefault="00000000">
      <w:r>
        <w:rPr>
          <w:rFonts w:ascii="Noto Sans Arabic" w:eastAsia="Noto Sans Arabic" w:hAnsi="Noto Sans Arabic"/>
          <w:szCs w:val="20"/>
          <w:rtl/>
        </w:rPr>
        <w:t>هم‌زمان با تولید رویدادهای لاگ (به‌ویژه در شرایط پر شدن فضا)، خروجی لاگ‌های دستگاه را به‌صورت لحظه‌ای پایش کنید:</w:t>
      </w:r>
    </w:p>
    <w:p w14:paraId="58C62111" w14:textId="77777777" w:rsidR="003B28A0" w:rsidRDefault="00000000">
      <w:r>
        <w:rPr>
          <w:rFonts w:ascii="Noto Sans Arabic" w:eastAsia="Noto Sans Arabic" w:hAnsi="Noto Sans Arabic"/>
          <w:szCs w:val="20"/>
          <w:rtl/>
        </w:rPr>
        <w:t>اندروید:</w:t>
      </w:r>
    </w:p>
    <w:p w14:paraId="43EF6663" w14:textId="77777777" w:rsidR="003B28A0" w:rsidRDefault="00000000" w:rsidP="008F7AA1">
      <w:pPr>
        <w:spacing w:after="60" w:line="240" w:lineRule="auto"/>
        <w:ind w:left="198" w:right="198"/>
        <w:jc w:val="right"/>
      </w:pPr>
      <w:r>
        <w:rPr>
          <w:rFonts w:ascii="Consolas" w:eastAsia="Consolas" w:hAnsi="Consolas" w:cs="Consolas"/>
          <w:sz w:val="17"/>
        </w:rPr>
        <w:t>bash</w:t>
      </w:r>
    </w:p>
    <w:p w14:paraId="5237BC4E" w14:textId="77777777" w:rsidR="003B28A0" w:rsidRDefault="00000000" w:rsidP="008F7AA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logcat -v time | grep -</w:t>
      </w:r>
      <w:proofErr w:type="spellStart"/>
      <w:r>
        <w:rPr>
          <w:rFonts w:ascii="Consolas" w:eastAsia="Consolas" w:hAnsi="Consolas" w:cs="Consolas"/>
          <w:sz w:val="17"/>
        </w:rPr>
        <w:t>i</w:t>
      </w:r>
      <w:proofErr w:type="spellEnd"/>
      <w:r>
        <w:rPr>
          <w:rFonts w:ascii="Consolas" w:eastAsia="Consolas" w:hAnsi="Consolas" w:cs="Consolas"/>
          <w:sz w:val="17"/>
        </w:rPr>
        <w:t xml:space="preserve"> "&lt;</w:t>
      </w:r>
      <w:proofErr w:type="spellStart"/>
      <w:r>
        <w:rPr>
          <w:rFonts w:ascii="Consolas" w:eastAsia="Consolas" w:hAnsi="Consolas" w:cs="Consolas"/>
          <w:sz w:val="17"/>
        </w:rPr>
        <w:t>package_name</w:t>
      </w:r>
      <w:proofErr w:type="spellEnd"/>
      <w:r>
        <w:rPr>
          <w:rFonts w:ascii="Consolas" w:eastAsia="Consolas" w:hAnsi="Consolas" w:cs="Consolas"/>
          <w:sz w:val="17"/>
        </w:rPr>
        <w:t>&gt;"</w:t>
      </w:r>
    </w:p>
    <w:p w14:paraId="3F3FDC18" w14:textId="77777777" w:rsidR="003B28A0" w:rsidRDefault="00000000">
      <w:r>
        <w:rPr>
          <w:rFonts w:ascii="Noto Sans Arabic" w:eastAsia="Noto Sans Arabic" w:hAnsi="Noto Sans Arabic"/>
          <w:szCs w:val="20"/>
          <w:rtl/>
        </w:rPr>
        <w:t>موارد ممنوع در لاگ‌ها (در صورت مشاهده، آزمون مردود است):</w:t>
      </w:r>
    </w:p>
    <w:p w14:paraId="0FEB63CE" w14:textId="77777777" w:rsidR="003B28A0" w:rsidRDefault="00000000">
      <w:r>
        <w:rPr>
          <w:rFonts w:ascii="Noto Sans Arabic" w:eastAsia="Noto Sans Arabic" w:hAnsi="Noto Sans Arabic"/>
          <w:szCs w:val="20"/>
          <w:rtl/>
        </w:rPr>
        <w:t>رمز عبور، توکن‌های احراز هویت، کلیدهای رمزنگاری</w:t>
      </w:r>
    </w:p>
    <w:p w14:paraId="54609C91" w14:textId="77777777" w:rsidR="003B28A0" w:rsidRDefault="00000000">
      <w:r>
        <w:rPr>
          <w:rFonts w:ascii="Noto Sans Arabic" w:eastAsia="Noto Sans Arabic" w:hAnsi="Noto Sans Arabic"/>
          <w:szCs w:val="20"/>
          <w:rtl/>
        </w:rPr>
        <w:t xml:space="preserve">اطلاعات شخصی قابل شناسایی </w:t>
      </w:r>
      <w:r>
        <w:rPr>
          <w:rFonts w:ascii="Noto Sans Arabic" w:eastAsia="Noto Sans Arabic" w:hAnsi="Noto Sans Arabic" w:cs="Noto Sans Arabic"/>
        </w:rPr>
        <w:t xml:space="preserve">(PII) </w:t>
      </w:r>
      <w:r>
        <w:rPr>
          <w:rFonts w:ascii="Noto Sans Arabic" w:eastAsia="Noto Sans Arabic" w:hAnsi="Noto Sans Arabic"/>
          <w:szCs w:val="20"/>
          <w:rtl/>
        </w:rPr>
        <w:t>مانند نام، ایمیل، شماره تماس</w:t>
      </w:r>
    </w:p>
    <w:p w14:paraId="19635280" w14:textId="77777777" w:rsidR="003B28A0" w:rsidRDefault="00000000">
      <w:r>
        <w:rPr>
          <w:rFonts w:ascii="Noto Sans Arabic" w:eastAsia="Noto Sans Arabic" w:hAnsi="Noto Sans Arabic"/>
          <w:szCs w:val="20"/>
          <w:rtl/>
        </w:rPr>
        <w:t>اطلاعات پرداخت</w:t>
      </w:r>
    </w:p>
    <w:p w14:paraId="1260BA97" w14:textId="77777777" w:rsidR="003B28A0" w:rsidRDefault="00000000">
      <w:r>
        <w:rPr>
          <w:rFonts w:ascii="Noto Sans Arabic" w:eastAsia="Noto Sans Arabic" w:hAnsi="Noto Sans Arabic"/>
          <w:szCs w:val="20"/>
          <w:rtl/>
        </w:rPr>
        <w:t>داده‌های بیومتریک</w:t>
      </w:r>
    </w:p>
    <w:p w14:paraId="23E2EE47" w14:textId="77777777" w:rsidR="003B28A0" w:rsidRDefault="00000000">
      <w:r>
        <w:rPr>
          <w:rFonts w:ascii="Noto Sans Arabic" w:eastAsia="Noto Sans Arabic" w:hAnsi="Noto Sans Arabic"/>
          <w:szCs w:val="20"/>
        </w:rPr>
        <w:t xml:space="preserve">۶. </w:t>
      </w:r>
      <w:r>
        <w:rPr>
          <w:rFonts w:ascii="Noto Sans Arabic" w:eastAsia="Noto Sans Arabic" w:hAnsi="Noto Sans Arabic"/>
          <w:szCs w:val="20"/>
          <w:rtl/>
        </w:rPr>
        <w:t xml:space="preserve">شناسایی افشای جزئیات پیاده‌سازی در لاگ‌ها </w:t>
      </w:r>
      <w:r>
        <w:rPr>
          <w:rFonts w:ascii="Noto Sans Arabic" w:eastAsia="Noto Sans Arabic" w:hAnsi="Noto Sans Arabic" w:cs="Noto Sans Arabic"/>
        </w:rPr>
        <w:t>(MASTG-TEST-0359)</w:t>
      </w:r>
    </w:p>
    <w:p w14:paraId="53DBCED7" w14:textId="77777777" w:rsidR="003B28A0" w:rsidRDefault="00000000">
      <w:r>
        <w:rPr>
          <w:rFonts w:ascii="Noto Sans Arabic" w:eastAsia="Noto Sans Arabic" w:hAnsi="Noto Sans Arabic"/>
          <w:szCs w:val="20"/>
          <w:rtl/>
        </w:rPr>
        <w:t>در لاگ‌های جمع‌آوری‌شده، موارد زیر را جستجو کنید (در صورت مشاهده، آزمون مردود است):</w:t>
      </w:r>
    </w:p>
    <w:p w14:paraId="329AFF06" w14:textId="77777777" w:rsidR="003B28A0" w:rsidRDefault="00000000">
      <w:r>
        <w:rPr>
          <w:rFonts w:ascii="Noto Sans Arabic" w:eastAsia="Noto Sans Arabic" w:hAnsi="Noto Sans Arabic"/>
          <w:szCs w:val="20"/>
          <w:rtl/>
        </w:rPr>
        <w:t>نام توابع داخلی، نام کلاس‌ها یا نام متغیرها</w:t>
      </w:r>
    </w:p>
    <w:p w14:paraId="7F3658C0" w14:textId="77777777" w:rsidR="003B28A0" w:rsidRDefault="00000000">
      <w:r>
        <w:rPr>
          <w:rFonts w:ascii="Noto Sans Arabic" w:eastAsia="Noto Sans Arabic" w:hAnsi="Noto Sans Arabic"/>
          <w:szCs w:val="20"/>
          <w:rtl/>
        </w:rPr>
        <w:t>مسیرهای فایل یا دایرکتوری درون برنامه</w:t>
      </w:r>
    </w:p>
    <w:p w14:paraId="62F7BA34" w14:textId="77777777" w:rsidR="003B28A0" w:rsidRDefault="00000000">
      <w:r>
        <w:rPr>
          <w:rFonts w:ascii="Noto Sans Arabic" w:eastAsia="Noto Sans Arabic" w:hAnsi="Noto Sans Arabic"/>
          <w:szCs w:val="20"/>
          <w:rtl/>
        </w:rPr>
        <w:t xml:space="preserve">جزئیات کامل استثناها (شامل </w:t>
      </w:r>
      <w:r>
        <w:rPr>
          <w:rFonts w:ascii="Noto Sans Arabic" w:eastAsia="Noto Sans Arabic" w:hAnsi="Noto Sans Arabic" w:cs="Noto Sans Arabic"/>
        </w:rPr>
        <w:t>stack trace)</w:t>
      </w:r>
    </w:p>
    <w:p w14:paraId="54AF51DA" w14:textId="77777777" w:rsidR="003B28A0" w:rsidRDefault="00000000">
      <w:r>
        <w:rPr>
          <w:rFonts w:ascii="Noto Sans Arabic" w:eastAsia="Noto Sans Arabic" w:hAnsi="Noto Sans Arabic"/>
          <w:szCs w:val="20"/>
          <w:rtl/>
        </w:rPr>
        <w:t xml:space="preserve">آدرس‌های داخلی </w:t>
      </w:r>
      <w:r>
        <w:rPr>
          <w:rFonts w:ascii="Noto Sans Arabic" w:eastAsia="Noto Sans Arabic" w:hAnsi="Noto Sans Arabic"/>
          <w:szCs w:val="20"/>
        </w:rPr>
        <w:t>(IP، URL</w:t>
      </w:r>
      <w:r>
        <w:rPr>
          <w:rFonts w:ascii="Noto Sans Arabic" w:eastAsia="Noto Sans Arabic" w:hAnsi="Noto Sans Arabic"/>
          <w:szCs w:val="20"/>
          <w:rtl/>
        </w:rPr>
        <w:t>های توسعه)</w:t>
      </w:r>
    </w:p>
    <w:p w14:paraId="64E406CA" w14:textId="77777777" w:rsidR="003B28A0" w:rsidRDefault="00000000">
      <w:r>
        <w:rPr>
          <w:rFonts w:ascii="Noto Sans Arabic" w:eastAsia="Noto Sans Arabic" w:hAnsi="Noto Sans Arabic"/>
          <w:szCs w:val="20"/>
          <w:rtl/>
        </w:rPr>
        <w:t xml:space="preserve">پیام‌های اشکال‌زدایی </w:t>
      </w:r>
      <w:r>
        <w:rPr>
          <w:rFonts w:ascii="Noto Sans Arabic" w:eastAsia="Noto Sans Arabic" w:hAnsi="Noto Sans Arabic" w:cs="Noto Sans Arabic"/>
        </w:rPr>
        <w:t xml:space="preserve">(Debug) </w:t>
      </w:r>
      <w:r>
        <w:rPr>
          <w:rFonts w:ascii="Noto Sans Arabic" w:eastAsia="Noto Sans Arabic" w:hAnsi="Noto Sans Arabic"/>
          <w:szCs w:val="20"/>
          <w:rtl/>
        </w:rPr>
        <w:t>که برای نسخه تولید در نظر گرفته نشده‌اند</w:t>
      </w:r>
    </w:p>
    <w:p w14:paraId="1AE5511F" w14:textId="77777777" w:rsidR="003B28A0" w:rsidRDefault="00000000">
      <w:r>
        <w:rPr>
          <w:rFonts w:ascii="Noto Sans Arabic" w:eastAsia="Noto Sans Arabic" w:hAnsi="Noto Sans Arabic"/>
          <w:szCs w:val="20"/>
          <w:rtl/>
        </w:rPr>
        <w:lastRenderedPageBreak/>
        <w:t>پیام‌های خطای مرتبط با شکست لاگ‌نویسی که ممکن است جزئیات داخلی را فاش کنند</w:t>
      </w:r>
    </w:p>
    <w:p w14:paraId="6A65CEA7" w14:textId="77777777" w:rsidR="003B28A0" w:rsidRDefault="00000000">
      <w:r>
        <w:rPr>
          <w:rFonts w:ascii="Noto Sans Arabic" w:eastAsia="Noto Sans Arabic" w:hAnsi="Noto Sans Arabic"/>
          <w:szCs w:val="20"/>
        </w:rPr>
        <w:t xml:space="preserve">۷. </w:t>
      </w:r>
      <w:r>
        <w:rPr>
          <w:rFonts w:ascii="Noto Sans Arabic" w:eastAsia="Noto Sans Arabic" w:hAnsi="Noto Sans Arabic"/>
          <w:szCs w:val="20"/>
          <w:rtl/>
        </w:rPr>
        <w:t xml:space="preserve">تحلیل استاتیک برای شناسایی فراخوانی‌های لاگ‌نویسی </w:t>
      </w:r>
      <w:r>
        <w:rPr>
          <w:rFonts w:ascii="Noto Sans Arabic" w:eastAsia="Noto Sans Arabic" w:hAnsi="Noto Sans Arabic" w:cs="Noto Sans Arabic"/>
        </w:rPr>
        <w:t>(MASTG-TEST-0231)</w:t>
      </w:r>
    </w:p>
    <w:p w14:paraId="5EB5C5F1" w14:textId="77777777" w:rsidR="003B28A0" w:rsidRDefault="00000000">
      <w:r>
        <w:rPr>
          <w:rFonts w:ascii="Noto Sans Arabic" w:eastAsia="Noto Sans Arabic" w:hAnsi="Noto Sans Arabic"/>
          <w:szCs w:val="20"/>
          <w:rtl/>
        </w:rPr>
        <w:t xml:space="preserve">با مهندسی معکوس فایل باینری برنامه، همه نقاطی که از </w:t>
      </w:r>
      <w:r>
        <w:rPr>
          <w:rFonts w:ascii="Noto Sans Arabic" w:eastAsia="Noto Sans Arabic" w:hAnsi="Noto Sans Arabic" w:cs="Noto Sans Arabic"/>
        </w:rPr>
        <w:t>API</w:t>
      </w:r>
      <w:r>
        <w:rPr>
          <w:rFonts w:ascii="Noto Sans Arabic" w:eastAsia="Noto Sans Arabic" w:hAnsi="Noto Sans Arabic"/>
          <w:szCs w:val="20"/>
          <w:rtl/>
        </w:rPr>
        <w:t>های لاگ‌نویسی استفاده می‌کنند را شناسایی کنید:</w:t>
      </w:r>
    </w:p>
    <w:p w14:paraId="7E779041" w14:textId="77777777" w:rsidR="003B28A0" w:rsidRDefault="00000000">
      <w:r>
        <w:rPr>
          <w:rFonts w:ascii="Noto Sans Arabic" w:eastAsia="Noto Sans Arabic" w:hAnsi="Noto Sans Arabic"/>
          <w:szCs w:val="20"/>
          <w:rtl/>
        </w:rPr>
        <w:t>اندروید:</w:t>
      </w:r>
    </w:p>
    <w:p w14:paraId="4BE6086C" w14:textId="77777777" w:rsidR="003B28A0" w:rsidRDefault="00000000">
      <w:pPr>
        <w:spacing w:after="60" w:line="240" w:lineRule="auto"/>
        <w:ind w:left="198" w:right="198"/>
      </w:pPr>
      <w:proofErr w:type="spellStart"/>
      <w:proofErr w:type="gramStart"/>
      <w:r>
        <w:rPr>
          <w:rFonts w:ascii="Consolas" w:eastAsia="Consolas" w:hAnsi="Consolas" w:cs="Consolas"/>
          <w:sz w:val="17"/>
        </w:rPr>
        <w:t>android.util</w:t>
      </w:r>
      <w:proofErr w:type="gramEnd"/>
      <w:r>
        <w:rPr>
          <w:rFonts w:ascii="Consolas" w:eastAsia="Consolas" w:hAnsi="Consolas" w:cs="Consolas"/>
          <w:sz w:val="17"/>
        </w:rPr>
        <w:t>.Log</w:t>
      </w:r>
      <w:proofErr w:type="spellEnd"/>
      <w:r>
        <w:rPr>
          <w:rFonts w:ascii="Consolas" w:eastAsia="Consolas" w:hAnsi="Consolas" w:cs="Consolas"/>
          <w:sz w:val="17"/>
        </w:rPr>
        <w:t xml:space="preserve">, </w:t>
      </w:r>
      <w:proofErr w:type="spellStart"/>
      <w:r>
        <w:rPr>
          <w:rFonts w:ascii="Consolas" w:eastAsia="Consolas" w:hAnsi="Consolas" w:cs="Consolas"/>
          <w:sz w:val="17"/>
        </w:rPr>
        <w:t>Log.d</w:t>
      </w:r>
      <w:proofErr w:type="spellEnd"/>
      <w:r>
        <w:rPr>
          <w:rFonts w:ascii="Consolas" w:eastAsia="Consolas" w:hAnsi="Consolas" w:cs="Consolas"/>
          <w:sz w:val="17"/>
        </w:rPr>
        <w:t xml:space="preserve">, </w:t>
      </w:r>
      <w:proofErr w:type="spellStart"/>
      <w:r>
        <w:rPr>
          <w:rFonts w:ascii="Consolas" w:eastAsia="Consolas" w:hAnsi="Consolas" w:cs="Consolas"/>
          <w:sz w:val="17"/>
        </w:rPr>
        <w:t>Log.e</w:t>
      </w:r>
      <w:proofErr w:type="spellEnd"/>
      <w:r>
        <w:rPr>
          <w:rFonts w:ascii="Consolas" w:eastAsia="Consolas" w:hAnsi="Consolas" w:cs="Consolas"/>
          <w:sz w:val="17"/>
        </w:rPr>
        <w:t xml:space="preserve">, </w:t>
      </w:r>
      <w:proofErr w:type="spellStart"/>
      <w:r>
        <w:rPr>
          <w:rFonts w:ascii="Consolas" w:eastAsia="Consolas" w:hAnsi="Consolas" w:cs="Consolas"/>
          <w:sz w:val="17"/>
        </w:rPr>
        <w:t>Log.i</w:t>
      </w:r>
      <w:proofErr w:type="spellEnd"/>
      <w:r>
        <w:rPr>
          <w:rFonts w:ascii="Consolas" w:eastAsia="Consolas" w:hAnsi="Consolas" w:cs="Consolas"/>
          <w:sz w:val="17"/>
        </w:rPr>
        <w:t xml:space="preserve">, </w:t>
      </w:r>
      <w:proofErr w:type="spellStart"/>
      <w:r>
        <w:rPr>
          <w:rFonts w:ascii="Consolas" w:eastAsia="Consolas" w:hAnsi="Consolas" w:cs="Consolas"/>
          <w:sz w:val="17"/>
        </w:rPr>
        <w:t>Log.v</w:t>
      </w:r>
      <w:proofErr w:type="spellEnd"/>
      <w:r>
        <w:rPr>
          <w:rFonts w:ascii="Consolas" w:eastAsia="Consolas" w:hAnsi="Consolas" w:cs="Consolas"/>
          <w:sz w:val="17"/>
        </w:rPr>
        <w:t xml:space="preserve">, </w:t>
      </w:r>
      <w:proofErr w:type="spellStart"/>
      <w:r>
        <w:rPr>
          <w:rFonts w:ascii="Consolas" w:eastAsia="Consolas" w:hAnsi="Consolas" w:cs="Consolas"/>
          <w:sz w:val="17"/>
        </w:rPr>
        <w:t>Log.w</w:t>
      </w:r>
      <w:proofErr w:type="spellEnd"/>
      <w:r>
        <w:rPr>
          <w:rFonts w:ascii="Consolas" w:eastAsia="Consolas" w:hAnsi="Consolas" w:cs="Consolas"/>
          <w:sz w:val="17"/>
        </w:rPr>
        <w:t xml:space="preserve">, </w:t>
      </w:r>
      <w:proofErr w:type="spellStart"/>
      <w:r>
        <w:rPr>
          <w:rFonts w:ascii="Consolas" w:eastAsia="Consolas" w:hAnsi="Consolas" w:cs="Consolas"/>
          <w:sz w:val="17"/>
        </w:rPr>
        <w:t>System.out.println</w:t>
      </w:r>
      <w:proofErr w:type="spellEnd"/>
      <w:r>
        <w:rPr>
          <w:rFonts w:ascii="Consolas" w:eastAsia="Consolas" w:hAnsi="Consolas" w:cs="Consolas"/>
          <w:sz w:val="17"/>
        </w:rPr>
        <w:t xml:space="preserve">, </w:t>
      </w:r>
      <w:proofErr w:type="spellStart"/>
      <w:r>
        <w:rPr>
          <w:rFonts w:ascii="Consolas" w:eastAsia="Consolas" w:hAnsi="Consolas" w:cs="Consolas"/>
          <w:sz w:val="17"/>
        </w:rPr>
        <w:t>printStackTrace</w:t>
      </w:r>
      <w:proofErr w:type="spellEnd"/>
    </w:p>
    <w:p w14:paraId="52DDE5FC" w14:textId="77777777" w:rsidR="003B28A0" w:rsidRDefault="00000000">
      <w:r>
        <w:rPr>
          <w:rFonts w:ascii="Noto Sans Arabic" w:eastAsia="Noto Sans Arabic" w:hAnsi="Noto Sans Arabic"/>
          <w:szCs w:val="20"/>
          <w:rtl/>
        </w:rPr>
        <w:t>سپس بررسی کنید که در این نقاط، آیا داده‌های حساس یا اطلاعات داخلی به لاگ ارسال می‌شوند یا خیر.</w:t>
      </w:r>
    </w:p>
    <w:p w14:paraId="25CCCAB7" w14:textId="77777777" w:rsidR="003B28A0" w:rsidRDefault="00000000">
      <w:r>
        <w:rPr>
          <w:rFonts w:ascii="Noto Sans Arabic" w:eastAsia="Noto Sans Arabic" w:hAnsi="Noto Sans Arabic"/>
          <w:szCs w:val="20"/>
        </w:rPr>
        <w:t xml:space="preserve">۸. </w:t>
      </w:r>
      <w:r>
        <w:rPr>
          <w:rFonts w:ascii="Noto Sans Arabic" w:eastAsia="Noto Sans Arabic" w:hAnsi="Noto Sans Arabic"/>
          <w:szCs w:val="20"/>
          <w:rtl/>
        </w:rPr>
        <w:t>بررسی غیرفعال‌سازی لاگ‌ها در نسخه تولید</w:t>
      </w:r>
    </w:p>
    <w:p w14:paraId="3C89A3F9" w14:textId="77777777" w:rsidR="003B28A0" w:rsidRDefault="00000000" w:rsidP="00340B5C">
      <w:pPr>
        <w:jc w:val="right"/>
      </w:pPr>
      <w:r>
        <w:rPr>
          <w:rFonts w:ascii="Noto Sans Arabic" w:eastAsia="Noto Sans Arabic" w:hAnsi="Noto Sans Arabic" w:cs="Noto Sans Arabic"/>
        </w:rPr>
        <w:t>Android:</w:t>
      </w:r>
    </w:p>
    <w:p w14:paraId="07646AF7" w14:textId="77777777" w:rsidR="003B28A0" w:rsidRDefault="00000000">
      <w:r>
        <w:rPr>
          <w:rFonts w:ascii="Noto Sans Arabic" w:eastAsia="Noto Sans Arabic" w:hAnsi="Noto Sans Arabic"/>
          <w:szCs w:val="20"/>
          <w:rtl/>
        </w:rPr>
        <w:t xml:space="preserve">در فایل </w:t>
      </w:r>
      <w:r>
        <w:rPr>
          <w:rFonts w:ascii="Noto Sans Arabic" w:eastAsia="Noto Sans Arabic" w:hAnsi="Noto Sans Arabic" w:cs="Noto Sans Arabic"/>
        </w:rPr>
        <w:t xml:space="preserve">proguard-rules.pro </w:t>
      </w:r>
      <w:r>
        <w:rPr>
          <w:rFonts w:ascii="Noto Sans Arabic" w:eastAsia="Noto Sans Arabic" w:hAnsi="Noto Sans Arabic"/>
          <w:szCs w:val="20"/>
          <w:rtl/>
        </w:rPr>
        <w:t xml:space="preserve">بررسی کنید که قوانین حذف لاگ‌ها در نسخه </w:t>
      </w:r>
      <w:r>
        <w:rPr>
          <w:rFonts w:ascii="Noto Sans Arabic" w:eastAsia="Noto Sans Arabic" w:hAnsi="Noto Sans Arabic" w:cs="Noto Sans Arabic"/>
        </w:rPr>
        <w:t xml:space="preserve">Release </w:t>
      </w:r>
      <w:r>
        <w:rPr>
          <w:rFonts w:ascii="Noto Sans Arabic" w:eastAsia="Noto Sans Arabic" w:hAnsi="Noto Sans Arabic"/>
          <w:szCs w:val="20"/>
          <w:rtl/>
        </w:rPr>
        <w:t>اعمال شده باشند.</w:t>
      </w:r>
    </w:p>
    <w:p w14:paraId="32684199" w14:textId="77777777" w:rsidR="003B28A0" w:rsidRDefault="00000000">
      <w:pPr>
        <w:keepNext/>
        <w:spacing w:before="120" w:after="40"/>
      </w:pPr>
      <w:r>
        <w:rPr>
          <w:rFonts w:ascii="Noto Sans Arabic" w:eastAsia="Noto Sans Arabic" w:hAnsi="Noto Sans Arabic"/>
          <w:b/>
          <w:sz w:val="21"/>
          <w:szCs w:val="21"/>
          <w:rtl/>
        </w:rPr>
        <w:t>ابزارهای پیشنهادی:</w:t>
      </w:r>
    </w:p>
    <w:p w14:paraId="64A96970" w14:textId="77777777" w:rsidR="003B28A0" w:rsidRDefault="00000000">
      <w:r>
        <w:rPr>
          <w:rFonts w:ascii="Noto Sans Arabic" w:eastAsia="Noto Sans Arabic" w:hAnsi="Noto Sans Arabic"/>
          <w:szCs w:val="20"/>
          <w:rtl/>
        </w:rPr>
        <w:t xml:space="preserve">تولید حجم بالای رویداد: </w:t>
      </w:r>
      <w:r>
        <w:rPr>
          <w:rFonts w:ascii="Noto Sans Arabic" w:eastAsia="Noto Sans Arabic" w:hAnsi="Noto Sans Arabic" w:cs="Noto Sans Arabic"/>
        </w:rPr>
        <w:t xml:space="preserve">Frida, UI Automator, Appium, </w:t>
      </w:r>
      <w:r>
        <w:rPr>
          <w:rFonts w:ascii="Noto Sans Arabic" w:eastAsia="Noto Sans Arabic" w:hAnsi="Noto Sans Arabic"/>
          <w:szCs w:val="20"/>
          <w:rtl/>
        </w:rPr>
        <w:t>اسکریپت‌های سفارشی</w:t>
      </w:r>
    </w:p>
    <w:p w14:paraId="523EEC3E" w14:textId="77777777" w:rsidR="003B28A0" w:rsidRDefault="00000000">
      <w:r>
        <w:rPr>
          <w:rFonts w:ascii="Noto Sans Arabic" w:eastAsia="Noto Sans Arabic" w:hAnsi="Noto Sans Arabic"/>
          <w:szCs w:val="20"/>
          <w:rtl/>
        </w:rPr>
        <w:t xml:space="preserve">پایش حجم فایل‌های لاگ: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shell, du, ls -l</w:t>
      </w:r>
    </w:p>
    <w:p w14:paraId="52F9D858" w14:textId="77777777" w:rsidR="003B28A0" w:rsidRDefault="00000000">
      <w:r>
        <w:rPr>
          <w:rFonts w:ascii="Noto Sans Arabic" w:eastAsia="Noto Sans Arabic" w:hAnsi="Noto Sans Arabic"/>
          <w:szCs w:val="20"/>
          <w:rtl/>
        </w:rPr>
        <w:t xml:space="preserve">پایش لاگ زنده </w:t>
      </w:r>
      <w:r>
        <w:rPr>
          <w:rFonts w:ascii="Noto Sans Arabic" w:eastAsia="Noto Sans Arabic" w:hAnsi="Noto Sans Arabic" w:cs="Noto Sans Arabic"/>
        </w:rPr>
        <w:t xml:space="preserve">(Android)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logcat, Frida, Objection</w:t>
      </w:r>
    </w:p>
    <w:p w14:paraId="55ED8F4B" w14:textId="77777777" w:rsidR="003B28A0" w:rsidRDefault="00000000">
      <w:r>
        <w:rPr>
          <w:rFonts w:ascii="Noto Sans Arabic" w:eastAsia="Noto Sans Arabic" w:hAnsi="Noto Sans Arabic"/>
          <w:szCs w:val="20"/>
          <w:rtl/>
        </w:rPr>
        <w:t xml:space="preserve">تحلیل استاتیک </w:t>
      </w:r>
      <w:r>
        <w:rPr>
          <w:rFonts w:ascii="Noto Sans Arabic" w:eastAsia="Noto Sans Arabic" w:hAnsi="Noto Sans Arabic" w:cs="Noto Sans Arabic"/>
        </w:rPr>
        <w:t xml:space="preserve">(Android)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apktool</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MobSF</w:t>
      </w:r>
      <w:proofErr w:type="spellEnd"/>
    </w:p>
    <w:p w14:paraId="159F1C98" w14:textId="77777777" w:rsidR="003B28A0" w:rsidRDefault="00000000">
      <w:pPr>
        <w:rPr>
          <w:rFonts w:ascii="Noto Sans Arabic" w:eastAsia="Noto Sans Arabic" w:hAnsi="Noto Sans Arabic" w:cs="Noto Sans Arabic"/>
        </w:rPr>
      </w:pPr>
      <w:r>
        <w:rPr>
          <w:rFonts w:ascii="Noto Sans Arabic" w:eastAsia="Noto Sans Arabic" w:hAnsi="Noto Sans Arabic"/>
          <w:szCs w:val="20"/>
          <w:rtl/>
        </w:rPr>
        <w:t xml:space="preserve">هوک و رهگیری: </w:t>
      </w:r>
      <w:r>
        <w:rPr>
          <w:rFonts w:ascii="Noto Sans Arabic" w:eastAsia="Noto Sans Arabic" w:hAnsi="Noto Sans Arabic" w:cs="Noto Sans Arabic"/>
        </w:rPr>
        <w:t>Frida, objection</w:t>
      </w:r>
    </w:p>
    <w:p w14:paraId="7F1C23F3" w14:textId="77777777" w:rsidR="00B6668E" w:rsidRDefault="00B6668E">
      <w:pPr>
        <w:rPr>
          <w:rFonts w:ascii="Noto Sans Arabic" w:eastAsia="Noto Sans Arabic" w:hAnsi="Noto Sans Arabic" w:cs="Noto Sans Arabic"/>
        </w:rPr>
      </w:pPr>
    </w:p>
    <w:p w14:paraId="008F6B17" w14:textId="77777777" w:rsidR="00B6668E" w:rsidRDefault="00B6668E">
      <w:pPr>
        <w:rPr>
          <w:rFonts w:ascii="Noto Sans Arabic" w:eastAsia="Noto Sans Arabic" w:hAnsi="Noto Sans Arabic" w:cs="Noto Sans Arabic"/>
        </w:rPr>
      </w:pPr>
    </w:p>
    <w:p w14:paraId="7B05C95D" w14:textId="77777777" w:rsidR="00B6668E" w:rsidRDefault="00B6668E">
      <w:pPr>
        <w:rPr>
          <w:rFonts w:ascii="Noto Sans Arabic" w:eastAsia="Noto Sans Arabic" w:hAnsi="Noto Sans Arabic" w:cs="Noto Sans Arabic"/>
        </w:rPr>
      </w:pPr>
    </w:p>
    <w:p w14:paraId="446D11E7" w14:textId="77777777" w:rsidR="00B6668E" w:rsidRDefault="00B6668E">
      <w:pPr>
        <w:rPr>
          <w:rFonts w:ascii="Noto Sans Arabic" w:eastAsia="Noto Sans Arabic" w:hAnsi="Noto Sans Arabic" w:cs="Noto Sans Arabic"/>
        </w:rPr>
      </w:pPr>
    </w:p>
    <w:p w14:paraId="73616DBE" w14:textId="77777777" w:rsidR="00B6668E" w:rsidRDefault="00B6668E">
      <w:pPr>
        <w:rPr>
          <w:rFonts w:ascii="Noto Sans Arabic" w:eastAsia="Noto Sans Arabic" w:hAnsi="Noto Sans Arabic" w:cs="Noto Sans Arabic"/>
        </w:rPr>
      </w:pPr>
    </w:p>
    <w:p w14:paraId="78A9B1AD" w14:textId="77777777" w:rsidR="00B6668E" w:rsidRDefault="00B6668E">
      <w:pPr>
        <w:rPr>
          <w:rFonts w:ascii="Noto Sans Arabic" w:eastAsia="Noto Sans Arabic" w:hAnsi="Noto Sans Arabic" w:cs="Noto Sans Arabic"/>
        </w:rPr>
      </w:pPr>
    </w:p>
    <w:p w14:paraId="4F6D02F5" w14:textId="77777777" w:rsidR="00B6668E" w:rsidRDefault="00B6668E">
      <w:pPr>
        <w:rPr>
          <w:rFonts w:ascii="Noto Sans Arabic" w:eastAsia="Noto Sans Arabic" w:hAnsi="Noto Sans Arabic" w:cs="Noto Sans Arabic"/>
        </w:rPr>
      </w:pPr>
    </w:p>
    <w:p w14:paraId="2D5429FF" w14:textId="77777777" w:rsidR="00B6668E" w:rsidRDefault="00B6668E">
      <w:pPr>
        <w:rPr>
          <w:rFonts w:ascii="Noto Sans Arabic" w:eastAsia="Noto Sans Arabic" w:hAnsi="Noto Sans Arabic" w:cs="Noto Sans Arabic"/>
        </w:rPr>
      </w:pPr>
    </w:p>
    <w:p w14:paraId="5CEA2E97" w14:textId="77777777" w:rsidR="00B6668E" w:rsidRDefault="00B6668E">
      <w:pPr>
        <w:rPr>
          <w:rFonts w:ascii="Noto Sans Arabic" w:eastAsia="Noto Sans Arabic" w:hAnsi="Noto Sans Arabic" w:cs="Noto Sans Arabic"/>
        </w:rPr>
      </w:pPr>
    </w:p>
    <w:p w14:paraId="69DD5614" w14:textId="77777777" w:rsidR="00B6668E" w:rsidRDefault="00B6668E">
      <w:pPr>
        <w:rPr>
          <w:rFonts w:ascii="Noto Sans Arabic" w:eastAsia="Noto Sans Arabic" w:hAnsi="Noto Sans Arabic" w:cs="Noto Sans Arabic"/>
        </w:rPr>
      </w:pPr>
    </w:p>
    <w:p w14:paraId="7CCD8747" w14:textId="77777777" w:rsidR="00B6668E" w:rsidRDefault="00B6668E">
      <w:pPr>
        <w:rPr>
          <w:rFonts w:ascii="Noto Sans Arabic" w:eastAsia="Noto Sans Arabic" w:hAnsi="Noto Sans Arabic" w:cs="Noto Sans Arabic"/>
        </w:rPr>
      </w:pPr>
    </w:p>
    <w:p w14:paraId="6650520A" w14:textId="77777777" w:rsidR="00B6668E" w:rsidRDefault="00B6668E">
      <w:pPr>
        <w:rPr>
          <w:rFonts w:ascii="Noto Sans Arabic" w:eastAsia="Noto Sans Arabic" w:hAnsi="Noto Sans Arabic" w:cs="Noto Sans Arabic"/>
        </w:rPr>
      </w:pPr>
    </w:p>
    <w:p w14:paraId="63058985" w14:textId="77777777" w:rsidR="00B6668E" w:rsidRDefault="00B6668E">
      <w:pPr>
        <w:rPr>
          <w:rFonts w:ascii="Noto Sans Arabic" w:eastAsia="Noto Sans Arabic" w:hAnsi="Noto Sans Arabic" w:cs="Noto Sans Arabic"/>
        </w:rPr>
      </w:pPr>
    </w:p>
    <w:p w14:paraId="62F7A8DF" w14:textId="77777777" w:rsidR="00B6668E" w:rsidRDefault="00B6668E">
      <w:pPr>
        <w:rPr>
          <w:rFonts w:ascii="Noto Sans Arabic" w:eastAsia="Noto Sans Arabic" w:hAnsi="Noto Sans Arabic" w:cs="Noto Sans Arabic"/>
        </w:rPr>
      </w:pPr>
    </w:p>
    <w:p w14:paraId="3D529013" w14:textId="77777777" w:rsidR="00B6668E" w:rsidRDefault="00B6668E">
      <w:pPr>
        <w:rPr>
          <w:rFonts w:ascii="Noto Sans Arabic" w:eastAsia="Noto Sans Arabic" w:hAnsi="Noto Sans Arabic" w:cs="Noto Sans Arabic"/>
        </w:rPr>
      </w:pPr>
    </w:p>
    <w:p w14:paraId="4C9A59A5" w14:textId="77777777" w:rsidR="00B6668E" w:rsidRDefault="00B6668E">
      <w:pPr>
        <w:rPr>
          <w:rFonts w:ascii="Noto Sans Arabic" w:eastAsia="Noto Sans Arabic" w:hAnsi="Noto Sans Arabic" w:cs="Noto Sans Arabic"/>
        </w:rPr>
      </w:pPr>
    </w:p>
    <w:p w14:paraId="0DC6F877" w14:textId="77777777" w:rsidR="00B6668E" w:rsidRDefault="00B6668E">
      <w:pPr>
        <w:rPr>
          <w:rFonts w:ascii="Noto Sans Arabic" w:eastAsia="Noto Sans Arabic" w:hAnsi="Noto Sans Arabic" w:cs="Noto Sans Arabic"/>
        </w:rPr>
      </w:pPr>
    </w:p>
    <w:p w14:paraId="610BDCE6" w14:textId="1DE7BA6D" w:rsidR="00B6668E" w:rsidRPr="00846C07" w:rsidRDefault="00846C07" w:rsidP="00846C07">
      <w:pPr>
        <w:spacing w:after="200" w:line="276" w:lineRule="auto"/>
        <w:jc w:val="center"/>
        <w:rPr>
          <w:rFonts w:ascii="Noto Sans Arabic" w:hAnsi="Noto Sans Arabic" w:hint="eastAsia"/>
          <w:b/>
          <w:bCs/>
          <w:color w:val="365F91" w:themeColor="accent1" w:themeShade="BF"/>
          <w:sz w:val="28"/>
          <w:szCs w:val="28"/>
          <w:rtl/>
        </w:rPr>
      </w:pPr>
      <w:r>
        <w:rPr>
          <w:rFonts w:ascii="Noto Sans Arabic" w:hAnsi="Noto Sans Arabic"/>
          <w:b/>
          <w:bCs/>
          <w:color w:val="365F91" w:themeColor="accent1" w:themeShade="BF"/>
          <w:sz w:val="28"/>
          <w:szCs w:val="28"/>
        </w:rPr>
        <w:lastRenderedPageBreak/>
        <w:t>FCS</w:t>
      </w:r>
    </w:p>
    <w:p w14:paraId="1F2642B7"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0" w:name="_Toc234830369"/>
      <w:r w:rsidRPr="00B6668E">
        <w:rPr>
          <w:rFonts w:eastAsia="MS Gothic"/>
          <w:b/>
          <w:bCs/>
          <w:color w:val="365F91"/>
          <w:sz w:val="30"/>
          <w:szCs w:val="28"/>
          <w:rtl/>
        </w:rPr>
        <w:t>مبنای ارزیابی و نگاشت استاندارد</w:t>
      </w:r>
      <w:bookmarkEnd w:id="0"/>
    </w:p>
    <w:tbl>
      <w:tblPr>
        <w:tblStyle w:val="TableGrid1"/>
        <w:bidiVisual/>
        <w:tblW w:w="0" w:type="auto"/>
        <w:tblLook w:val="04A0" w:firstRow="1" w:lastRow="0" w:firstColumn="1" w:lastColumn="0" w:noHBand="0" w:noVBand="1"/>
      </w:tblPr>
      <w:tblGrid>
        <w:gridCol w:w="2343"/>
        <w:gridCol w:w="3051"/>
        <w:gridCol w:w="3956"/>
      </w:tblGrid>
      <w:tr w:rsidR="00B6668E" w:rsidRPr="00B6668E" w14:paraId="1EFBCC5B" w14:textId="77777777" w:rsidTr="004569CF">
        <w:tc>
          <w:tcPr>
            <w:tcW w:w="2343" w:type="dxa"/>
          </w:tcPr>
          <w:p w14:paraId="19DA342F" w14:textId="77777777" w:rsidR="00B6668E" w:rsidRPr="00B6668E" w:rsidRDefault="00B6668E" w:rsidP="00B6668E">
            <w:pPr>
              <w:spacing w:after="0" w:line="240" w:lineRule="auto"/>
              <w:jc w:val="center"/>
              <w:rPr>
                <w:rFonts w:ascii="Noto Sans Arabic" w:hAnsi="Noto Sans Arabic" w:hint="eastAsia"/>
                <w:b/>
                <w:bCs/>
              </w:rPr>
            </w:pPr>
            <w:r w:rsidRPr="00B6668E">
              <w:rPr>
                <w:rFonts w:ascii="Noto Sans Arabic" w:hAnsi="Noto Sans Arabic"/>
                <w:b/>
                <w:bCs/>
                <w:rtl/>
              </w:rPr>
              <w:t>حوزه</w:t>
            </w:r>
          </w:p>
        </w:tc>
        <w:tc>
          <w:tcPr>
            <w:tcW w:w="3051" w:type="dxa"/>
          </w:tcPr>
          <w:p w14:paraId="6310B069" w14:textId="77777777" w:rsidR="00B6668E" w:rsidRPr="00B6668E" w:rsidRDefault="00B6668E" w:rsidP="00B6668E">
            <w:pPr>
              <w:spacing w:after="0" w:line="240" w:lineRule="auto"/>
              <w:jc w:val="center"/>
              <w:rPr>
                <w:rFonts w:ascii="Noto Sans Arabic" w:hAnsi="Noto Sans Arabic" w:hint="eastAsia"/>
                <w:b/>
                <w:bCs/>
              </w:rPr>
            </w:pPr>
            <w:r w:rsidRPr="00B6668E">
              <w:rPr>
                <w:rFonts w:ascii="Noto Sans Arabic" w:hAnsi="Noto Sans Arabic"/>
                <w:b/>
                <w:bCs/>
                <w:rtl/>
              </w:rPr>
              <w:t>کنترل/مرجع</w:t>
            </w:r>
          </w:p>
        </w:tc>
        <w:tc>
          <w:tcPr>
            <w:tcW w:w="3956" w:type="dxa"/>
          </w:tcPr>
          <w:p w14:paraId="124C94F9" w14:textId="77777777" w:rsidR="00B6668E" w:rsidRPr="00B6668E" w:rsidRDefault="00B6668E" w:rsidP="00B6668E">
            <w:pPr>
              <w:spacing w:after="0" w:line="240" w:lineRule="auto"/>
              <w:jc w:val="center"/>
              <w:rPr>
                <w:rFonts w:ascii="Noto Sans Arabic" w:hAnsi="Noto Sans Arabic" w:hint="eastAsia"/>
                <w:b/>
                <w:bCs/>
              </w:rPr>
            </w:pPr>
            <w:r w:rsidRPr="00B6668E">
              <w:rPr>
                <w:rFonts w:ascii="Noto Sans Arabic" w:hAnsi="Noto Sans Arabic"/>
                <w:b/>
                <w:bCs/>
                <w:rtl/>
              </w:rPr>
              <w:t>کاربرد در</w:t>
            </w:r>
            <w:r w:rsidRPr="00B6668E">
              <w:rPr>
                <w:rFonts w:ascii="Noto Sans Arabic" w:hAnsi="Noto Sans Arabic"/>
                <w:b/>
                <w:bCs/>
              </w:rPr>
              <w:t xml:space="preserve"> TRP</w:t>
            </w:r>
          </w:p>
        </w:tc>
      </w:tr>
      <w:tr w:rsidR="00B6668E" w:rsidRPr="00B6668E" w14:paraId="1DC55498" w14:textId="77777777" w:rsidTr="004569CF">
        <w:tc>
          <w:tcPr>
            <w:tcW w:w="2343" w:type="dxa"/>
          </w:tcPr>
          <w:p w14:paraId="3CDB85DE"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رمزنگاری</w:t>
            </w:r>
          </w:p>
        </w:tc>
        <w:tc>
          <w:tcPr>
            <w:tcW w:w="3051" w:type="dxa"/>
          </w:tcPr>
          <w:p w14:paraId="4CAB6213"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MASVS-CRYPTO-1</w:t>
            </w:r>
          </w:p>
        </w:tc>
        <w:tc>
          <w:tcPr>
            <w:tcW w:w="3956" w:type="dxa"/>
          </w:tcPr>
          <w:p w14:paraId="65DE573B"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استفاده از رمزنگاری قوی و پارامترهای صحیح در همه مسیرهای امنیتی</w:t>
            </w:r>
          </w:p>
        </w:tc>
      </w:tr>
      <w:tr w:rsidR="00B6668E" w:rsidRPr="00B6668E" w14:paraId="6B951FE1" w14:textId="77777777" w:rsidTr="004569CF">
        <w:tc>
          <w:tcPr>
            <w:tcW w:w="2343" w:type="dxa"/>
          </w:tcPr>
          <w:p w14:paraId="364AFCBF"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ذخیره‌سازی</w:t>
            </w:r>
          </w:p>
        </w:tc>
        <w:tc>
          <w:tcPr>
            <w:tcW w:w="3051" w:type="dxa"/>
          </w:tcPr>
          <w:p w14:paraId="75CF07B2"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MASVS-STORAGE-1/2</w:t>
            </w:r>
          </w:p>
        </w:tc>
        <w:tc>
          <w:tcPr>
            <w:tcW w:w="3956" w:type="dxa"/>
          </w:tcPr>
          <w:p w14:paraId="22672F7A"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حفاظت داده حساس در محل ذخیره و جلوگیری از نشت ناخواسته</w:t>
            </w:r>
          </w:p>
        </w:tc>
      </w:tr>
      <w:tr w:rsidR="00B6668E" w:rsidRPr="00B6668E" w14:paraId="11461B29" w14:textId="77777777" w:rsidTr="004569CF">
        <w:tc>
          <w:tcPr>
            <w:tcW w:w="2343" w:type="dxa"/>
          </w:tcPr>
          <w:p w14:paraId="52F4DC4B"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شبکه</w:t>
            </w:r>
          </w:p>
        </w:tc>
        <w:tc>
          <w:tcPr>
            <w:tcW w:w="3051" w:type="dxa"/>
          </w:tcPr>
          <w:p w14:paraId="16B41645"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MASVS-NETWORK</w:t>
            </w:r>
          </w:p>
        </w:tc>
        <w:tc>
          <w:tcPr>
            <w:tcW w:w="3956" w:type="dxa"/>
          </w:tcPr>
          <w:p w14:paraId="15C7138F"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TLS</w:t>
            </w:r>
            <w:r w:rsidRPr="00B6668E">
              <w:rPr>
                <w:rFonts w:ascii="Noto Sans Arabic" w:hAnsi="Noto Sans Arabic"/>
                <w:rtl/>
              </w:rPr>
              <w:t>، اعتبارسنجی هویت مقصد و</w:t>
            </w:r>
            <w:r w:rsidRPr="00B6668E">
              <w:rPr>
                <w:rFonts w:ascii="Noto Sans Arabic" w:hAnsi="Noto Sans Arabic"/>
              </w:rPr>
              <w:t xml:space="preserve"> Pinning </w:t>
            </w:r>
            <w:r w:rsidRPr="00B6668E">
              <w:rPr>
                <w:rFonts w:ascii="Noto Sans Arabic" w:hAnsi="Noto Sans Arabic"/>
                <w:rtl/>
              </w:rPr>
              <w:t>در صورت ادعا</w:t>
            </w:r>
          </w:p>
        </w:tc>
      </w:tr>
      <w:tr w:rsidR="00B6668E" w:rsidRPr="00B6668E" w14:paraId="5D175CEF" w14:textId="77777777" w:rsidTr="004569CF">
        <w:tc>
          <w:tcPr>
            <w:tcW w:w="2343" w:type="dxa"/>
          </w:tcPr>
          <w:p w14:paraId="498CAEF0"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کلید سخت‌کدشده</w:t>
            </w:r>
          </w:p>
        </w:tc>
        <w:tc>
          <w:tcPr>
            <w:tcW w:w="3051" w:type="dxa"/>
          </w:tcPr>
          <w:p w14:paraId="35200C1F"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MASTG-TEST-0212</w:t>
            </w:r>
          </w:p>
        </w:tc>
        <w:tc>
          <w:tcPr>
            <w:tcW w:w="3956" w:type="dxa"/>
          </w:tcPr>
          <w:p w14:paraId="297DE06C"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جست‌وجوی ایستا برای کلیدهای ثابت و قابل استخراج</w:t>
            </w:r>
          </w:p>
        </w:tc>
      </w:tr>
      <w:tr w:rsidR="00B6668E" w:rsidRPr="00B6668E" w14:paraId="4DCF726F" w14:textId="77777777" w:rsidTr="004569CF">
        <w:tc>
          <w:tcPr>
            <w:tcW w:w="2343" w:type="dxa"/>
          </w:tcPr>
          <w:p w14:paraId="64552486"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ترافیک واضح</w:t>
            </w:r>
          </w:p>
        </w:tc>
        <w:tc>
          <w:tcPr>
            <w:tcW w:w="3051" w:type="dxa"/>
          </w:tcPr>
          <w:p w14:paraId="31671181"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MASTG-TEST-0236 / 0019</w:t>
            </w:r>
          </w:p>
        </w:tc>
        <w:tc>
          <w:tcPr>
            <w:tcW w:w="3956" w:type="dxa"/>
          </w:tcPr>
          <w:p w14:paraId="5A17601F"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مشاهده پویا و تحلیل مسیرهای شبکه</w:t>
            </w:r>
          </w:p>
        </w:tc>
      </w:tr>
      <w:tr w:rsidR="00B6668E" w:rsidRPr="00B6668E" w14:paraId="243D7621" w14:textId="77777777" w:rsidTr="004569CF">
        <w:tc>
          <w:tcPr>
            <w:tcW w:w="2343" w:type="dxa"/>
          </w:tcPr>
          <w:p w14:paraId="2A65D8C1"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Pinning</w:t>
            </w:r>
          </w:p>
        </w:tc>
        <w:tc>
          <w:tcPr>
            <w:tcW w:w="3051" w:type="dxa"/>
          </w:tcPr>
          <w:p w14:paraId="20392215"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MASTG-TEST-0242 / 0244</w:t>
            </w:r>
          </w:p>
        </w:tc>
        <w:tc>
          <w:tcPr>
            <w:tcW w:w="3956" w:type="dxa"/>
          </w:tcPr>
          <w:p w14:paraId="4ADD3B6C"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بررسی ایستا و پویا در</w:t>
            </w:r>
            <w:r w:rsidRPr="00B6668E">
              <w:rPr>
                <w:rFonts w:ascii="Noto Sans Arabic" w:hAnsi="Noto Sans Arabic"/>
              </w:rPr>
              <w:t xml:space="preserve"> NSC </w:t>
            </w:r>
            <w:r w:rsidRPr="00B6668E">
              <w:rPr>
                <w:rFonts w:ascii="Noto Sans Arabic" w:hAnsi="Noto Sans Arabic"/>
                <w:rtl/>
              </w:rPr>
              <w:t>و زمان اجرا</w:t>
            </w:r>
          </w:p>
        </w:tc>
      </w:tr>
      <w:tr w:rsidR="00B6668E" w:rsidRPr="00B6668E" w14:paraId="195D1BC5" w14:textId="77777777" w:rsidTr="004569CF">
        <w:tc>
          <w:tcPr>
            <w:tcW w:w="2343" w:type="dxa"/>
          </w:tcPr>
          <w:p w14:paraId="64E985EF"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ذخیره محلی</w:t>
            </w:r>
          </w:p>
        </w:tc>
        <w:tc>
          <w:tcPr>
            <w:tcW w:w="3051" w:type="dxa"/>
          </w:tcPr>
          <w:p w14:paraId="6DC419A2"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MASTG-TEST-0001 / 0200</w:t>
            </w:r>
          </w:p>
        </w:tc>
        <w:tc>
          <w:tcPr>
            <w:tcW w:w="3956" w:type="dxa"/>
          </w:tcPr>
          <w:p w14:paraId="171846B4"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بررسی تمام محل‌های ذخیره داخلی و خارجی</w:t>
            </w:r>
          </w:p>
        </w:tc>
      </w:tr>
      <w:tr w:rsidR="00B6668E" w:rsidRPr="00B6668E" w14:paraId="3570A85E" w14:textId="77777777" w:rsidTr="004569CF">
        <w:tc>
          <w:tcPr>
            <w:tcW w:w="2343" w:type="dxa"/>
          </w:tcPr>
          <w:p w14:paraId="23FF06C5"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دانش کلید</w:t>
            </w:r>
          </w:p>
        </w:tc>
        <w:tc>
          <w:tcPr>
            <w:tcW w:w="3051" w:type="dxa"/>
          </w:tcPr>
          <w:p w14:paraId="09B381DF"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MASTG-KNOW-0043 / 0047</w:t>
            </w:r>
          </w:p>
        </w:tc>
        <w:tc>
          <w:tcPr>
            <w:tcW w:w="3956" w:type="dxa"/>
          </w:tcPr>
          <w:p w14:paraId="4689F45F"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Android Keystore</w:t>
            </w:r>
            <w:r w:rsidRPr="00B6668E">
              <w:rPr>
                <w:rFonts w:ascii="Noto Sans Arabic" w:hAnsi="Noto Sans Arabic"/>
                <w:rtl/>
              </w:rPr>
              <w:t>، مجوزهای استفاده و</w:t>
            </w:r>
            <w:r w:rsidRPr="00B6668E">
              <w:rPr>
                <w:rFonts w:ascii="Noto Sans Arabic" w:hAnsi="Noto Sans Arabic"/>
              </w:rPr>
              <w:t xml:space="preserve"> hardware-backed storage</w:t>
            </w:r>
          </w:p>
        </w:tc>
      </w:tr>
    </w:tbl>
    <w:p w14:paraId="3DF7FF68"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 w:name="_Toc234830370"/>
      <w:r w:rsidRPr="00B6668E">
        <w:rPr>
          <w:rFonts w:eastAsia="MS Gothic"/>
          <w:b/>
          <w:bCs/>
          <w:color w:val="365F91"/>
          <w:sz w:val="30"/>
          <w:szCs w:val="28"/>
          <w:rtl/>
        </w:rPr>
        <w:t>الزام پوشش کامل منطق عملکردی</w:t>
      </w:r>
      <w:bookmarkEnd w:id="1"/>
    </w:p>
    <w:p w14:paraId="42DFD8C8" w14:textId="18DE8550"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t>قبل از اجرای تست، ارزیاب باید «فهرست جریان‌های عملکردی» را از</w:t>
      </w:r>
      <w:r w:rsidRPr="00B6668E">
        <w:rPr>
          <w:rFonts w:ascii="Noto Sans Arabic" w:hAnsi="Noto Sans Arabic"/>
        </w:rPr>
        <w:t xml:space="preserve"> UI</w:t>
      </w:r>
      <w:r w:rsidRPr="00B6668E">
        <w:rPr>
          <w:rFonts w:ascii="Noto Sans Arabic" w:hAnsi="Noto Sans Arabic"/>
          <w:rtl/>
        </w:rPr>
        <w:t xml:space="preserve">، مستندات، </w:t>
      </w:r>
      <w:r w:rsidRPr="00B6668E">
        <w:rPr>
          <w:rFonts w:ascii="Noto Sans Arabic" w:hAnsi="Noto Sans Arabic"/>
        </w:rPr>
        <w:t>API</w:t>
      </w:r>
      <w:r w:rsidRPr="00B6668E">
        <w:rPr>
          <w:rFonts w:ascii="Noto Sans Arabic" w:hAnsi="Noto Sans Arabic"/>
          <w:rtl/>
        </w:rPr>
        <w:t xml:space="preserve">ها، تحلیل کد، </w:t>
      </w:r>
      <w:r w:rsidRPr="00B6668E">
        <w:rPr>
          <w:rFonts w:ascii="Noto Sans Arabic" w:hAnsi="Noto Sans Arabic"/>
        </w:rPr>
        <w:t>Manifest</w:t>
      </w:r>
      <w:r w:rsidRPr="00B6668E">
        <w:rPr>
          <w:rFonts w:ascii="Noto Sans Arabic" w:hAnsi="Noto Sans Arabic"/>
          <w:rtl/>
        </w:rPr>
        <w:t xml:space="preserve">، </w:t>
      </w:r>
      <w:r w:rsidRPr="00B6668E">
        <w:rPr>
          <w:rFonts w:ascii="Noto Sans Arabic" w:hAnsi="Noto Sans Arabic"/>
        </w:rPr>
        <w:t>Deep Link</w:t>
      </w:r>
      <w:r w:rsidRPr="00B6668E">
        <w:rPr>
          <w:rFonts w:ascii="Noto Sans Arabic" w:hAnsi="Noto Sans Arabic"/>
          <w:rtl/>
        </w:rPr>
        <w:t xml:space="preserve">ها، </w:t>
      </w:r>
      <w:r w:rsidRPr="00B6668E">
        <w:rPr>
          <w:rFonts w:ascii="Noto Sans Arabic" w:hAnsi="Noto Sans Arabic"/>
        </w:rPr>
        <w:t>Worker</w:t>
      </w:r>
      <w:r w:rsidRPr="00B6668E">
        <w:rPr>
          <w:rFonts w:ascii="Noto Sans Arabic" w:hAnsi="Noto Sans Arabic"/>
          <w:rtl/>
        </w:rPr>
        <w:t>ها و سرویس‌های پس‌زمینه استخراج کند. هیچ جریان دارای داده حساس نباید خارج از جدول زیر باقی بماند</w:t>
      </w:r>
      <w:r w:rsidRPr="00B6668E">
        <w:rPr>
          <w:rFonts w:ascii="Noto Sans Arabic" w:hAnsi="Noto Sans Arabic"/>
        </w:rPr>
        <w:t>.</w:t>
      </w:r>
    </w:p>
    <w:p w14:paraId="208C35F8"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tl/>
        </w:rPr>
      </w:pPr>
      <w:bookmarkStart w:id="2" w:name="_Toc234830371"/>
      <w:r w:rsidRPr="00B6668E">
        <w:rPr>
          <w:rFonts w:eastAsia="MS Gothic"/>
          <w:b/>
          <w:bCs/>
          <w:color w:val="365F91"/>
          <w:sz w:val="30"/>
          <w:szCs w:val="28"/>
          <w:rtl/>
        </w:rPr>
        <w:t>محیط، ابزار و روش آزمون</w:t>
      </w:r>
      <w:bookmarkEnd w:id="2"/>
    </w:p>
    <w:tbl>
      <w:tblPr>
        <w:tblStyle w:val="TableGrid1"/>
        <w:bidiVisual/>
        <w:tblW w:w="0" w:type="auto"/>
        <w:tblLook w:val="04A0" w:firstRow="1" w:lastRow="0" w:firstColumn="1" w:lastColumn="0" w:noHBand="0" w:noVBand="1"/>
      </w:tblPr>
      <w:tblGrid>
        <w:gridCol w:w="1768"/>
        <w:gridCol w:w="8648"/>
      </w:tblGrid>
      <w:tr w:rsidR="00B6668E" w:rsidRPr="00B6668E" w14:paraId="661D1085" w14:textId="77777777" w:rsidTr="004569CF">
        <w:tc>
          <w:tcPr>
            <w:tcW w:w="1782" w:type="dxa"/>
          </w:tcPr>
          <w:p w14:paraId="3DFF1F3F" w14:textId="77777777" w:rsidR="00B6668E" w:rsidRPr="00B6668E" w:rsidRDefault="00B6668E" w:rsidP="00B6668E">
            <w:pPr>
              <w:spacing w:after="0" w:line="240" w:lineRule="auto"/>
              <w:jc w:val="center"/>
              <w:rPr>
                <w:rFonts w:ascii="Noto Sans Arabic" w:hAnsi="Noto Sans Arabic" w:hint="eastAsia"/>
                <w:b/>
                <w:bCs/>
              </w:rPr>
            </w:pPr>
            <w:r w:rsidRPr="00B6668E">
              <w:rPr>
                <w:rFonts w:ascii="Noto Sans Arabic" w:hAnsi="Noto Sans Arabic"/>
                <w:b/>
                <w:bCs/>
                <w:rtl/>
              </w:rPr>
              <w:t>مولفه</w:t>
            </w:r>
          </w:p>
        </w:tc>
        <w:tc>
          <w:tcPr>
            <w:tcW w:w="8746" w:type="dxa"/>
          </w:tcPr>
          <w:p w14:paraId="7F5E778B" w14:textId="77777777" w:rsidR="00B6668E" w:rsidRPr="00B6668E" w:rsidRDefault="00B6668E" w:rsidP="00B6668E">
            <w:pPr>
              <w:spacing w:after="0" w:line="240" w:lineRule="auto"/>
              <w:jc w:val="center"/>
              <w:rPr>
                <w:rFonts w:ascii="Noto Sans Arabic" w:hAnsi="Noto Sans Arabic" w:hint="eastAsia"/>
                <w:b/>
                <w:bCs/>
                <w:rtl/>
              </w:rPr>
            </w:pPr>
            <w:r w:rsidRPr="00B6668E">
              <w:rPr>
                <w:rFonts w:ascii="Noto Sans Arabic" w:hAnsi="Noto Sans Arabic"/>
                <w:b/>
                <w:bCs/>
                <w:rtl/>
              </w:rPr>
              <w:t>مقدار/الزام</w:t>
            </w:r>
          </w:p>
        </w:tc>
      </w:tr>
      <w:tr w:rsidR="00B6668E" w:rsidRPr="00B6668E" w14:paraId="5E5FA81B" w14:textId="77777777" w:rsidTr="004569CF">
        <w:tc>
          <w:tcPr>
            <w:tcW w:w="1782" w:type="dxa"/>
          </w:tcPr>
          <w:p w14:paraId="040FB66E"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نسخه‌های</w:t>
            </w:r>
            <w:r w:rsidRPr="00B6668E">
              <w:rPr>
                <w:rFonts w:ascii="Noto Sans Arabic" w:hAnsi="Noto Sans Arabic"/>
              </w:rPr>
              <w:t xml:space="preserve"> Android</w:t>
            </w:r>
          </w:p>
        </w:tc>
        <w:tc>
          <w:tcPr>
            <w:tcW w:w="8746" w:type="dxa"/>
          </w:tcPr>
          <w:p w14:paraId="69D653F4"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حداقل دو</w:t>
            </w:r>
            <w:r w:rsidRPr="00B6668E">
              <w:rPr>
                <w:rFonts w:ascii="Noto Sans Arabic" w:hAnsi="Noto Sans Arabic"/>
              </w:rPr>
              <w:t xml:space="preserve"> API Level </w:t>
            </w:r>
            <w:r w:rsidRPr="00B6668E">
              <w:rPr>
                <w:rFonts w:ascii="Noto Sans Arabic" w:hAnsi="Noto Sans Arabic"/>
                <w:rtl/>
              </w:rPr>
              <w:t>شامل کمینه و هدف پشتیبانی‌شده</w:t>
            </w:r>
          </w:p>
        </w:tc>
      </w:tr>
      <w:tr w:rsidR="00B6668E" w:rsidRPr="00B6668E" w14:paraId="681AC83C" w14:textId="77777777" w:rsidTr="004569CF">
        <w:tc>
          <w:tcPr>
            <w:tcW w:w="1782" w:type="dxa"/>
          </w:tcPr>
          <w:p w14:paraId="16C1064D"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Build</w:t>
            </w:r>
          </w:p>
        </w:tc>
        <w:tc>
          <w:tcPr>
            <w:tcW w:w="8746" w:type="dxa"/>
          </w:tcPr>
          <w:p w14:paraId="061B806F"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 xml:space="preserve">Release </w:t>
            </w:r>
            <w:r w:rsidRPr="00B6668E">
              <w:rPr>
                <w:rFonts w:ascii="Noto Sans Arabic" w:hAnsi="Noto Sans Arabic"/>
                <w:rtl/>
              </w:rPr>
              <w:t>و در صورت نیاز</w:t>
            </w:r>
            <w:r w:rsidRPr="00B6668E">
              <w:rPr>
                <w:rFonts w:ascii="Noto Sans Arabic" w:hAnsi="Noto Sans Arabic"/>
              </w:rPr>
              <w:t xml:space="preserve"> Debug </w:t>
            </w:r>
            <w:r w:rsidRPr="00B6668E">
              <w:rPr>
                <w:rFonts w:ascii="Noto Sans Arabic" w:hAnsi="Noto Sans Arabic"/>
                <w:rtl/>
              </w:rPr>
              <w:t>برای مقایسه؛ نتیجه اصلی بر</w:t>
            </w:r>
            <w:r w:rsidRPr="00B6668E">
              <w:rPr>
                <w:rFonts w:ascii="Noto Sans Arabic" w:hAnsi="Noto Sans Arabic"/>
              </w:rPr>
              <w:t xml:space="preserve"> Release</w:t>
            </w:r>
          </w:p>
        </w:tc>
      </w:tr>
      <w:tr w:rsidR="00B6668E" w:rsidRPr="00B6668E" w14:paraId="54BDDBE7" w14:textId="77777777" w:rsidTr="004569CF">
        <w:tc>
          <w:tcPr>
            <w:tcW w:w="1782" w:type="dxa"/>
          </w:tcPr>
          <w:p w14:paraId="6680A28D"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دستگاه</w:t>
            </w:r>
          </w:p>
        </w:tc>
        <w:tc>
          <w:tcPr>
            <w:tcW w:w="8746" w:type="dxa"/>
          </w:tcPr>
          <w:p w14:paraId="6FE8E59E"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حداقل یک دستگاه فیزیکی؛</w:t>
            </w:r>
            <w:r w:rsidRPr="00B6668E">
              <w:rPr>
                <w:rFonts w:ascii="Noto Sans Arabic" w:hAnsi="Noto Sans Arabic"/>
              </w:rPr>
              <w:t xml:space="preserve"> Emulator </w:t>
            </w:r>
            <w:r w:rsidRPr="00B6668E">
              <w:rPr>
                <w:rFonts w:ascii="Noto Sans Arabic" w:hAnsi="Noto Sans Arabic"/>
                <w:rtl/>
              </w:rPr>
              <w:t>برای</w:t>
            </w:r>
            <w:r w:rsidRPr="00B6668E">
              <w:rPr>
                <w:rFonts w:ascii="Noto Sans Arabic" w:hAnsi="Noto Sans Arabic"/>
              </w:rPr>
              <w:t xml:space="preserve"> Hook/Instrumentation</w:t>
            </w:r>
          </w:p>
        </w:tc>
      </w:tr>
      <w:tr w:rsidR="00B6668E" w:rsidRPr="00B6668E" w14:paraId="7C440732" w14:textId="77777777" w:rsidTr="004569CF">
        <w:tc>
          <w:tcPr>
            <w:tcW w:w="1782" w:type="dxa"/>
          </w:tcPr>
          <w:p w14:paraId="12AA105A"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وضعیت</w:t>
            </w:r>
            <w:r w:rsidRPr="00B6668E">
              <w:rPr>
                <w:rFonts w:ascii="Noto Sans Arabic" w:hAnsi="Noto Sans Arabic"/>
              </w:rPr>
              <w:t xml:space="preserve"> Root</w:t>
            </w:r>
          </w:p>
        </w:tc>
        <w:tc>
          <w:tcPr>
            <w:tcW w:w="8746" w:type="dxa"/>
          </w:tcPr>
          <w:p w14:paraId="21420199"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 xml:space="preserve">Non-root </w:t>
            </w:r>
            <w:r w:rsidRPr="00B6668E">
              <w:rPr>
                <w:rFonts w:ascii="Noto Sans Arabic" w:hAnsi="Noto Sans Arabic"/>
                <w:rtl/>
              </w:rPr>
              <w:t>برای رفتار واقعی و</w:t>
            </w:r>
            <w:r w:rsidRPr="00B6668E">
              <w:rPr>
                <w:rFonts w:ascii="Noto Sans Arabic" w:hAnsi="Noto Sans Arabic"/>
              </w:rPr>
              <w:t xml:space="preserve"> Root </w:t>
            </w:r>
            <w:r w:rsidRPr="00B6668E">
              <w:rPr>
                <w:rFonts w:ascii="Noto Sans Arabic" w:hAnsi="Noto Sans Arabic"/>
                <w:rtl/>
              </w:rPr>
              <w:t>برای تحلیل آزمایشگاهی کنترل‌شده</w:t>
            </w:r>
          </w:p>
        </w:tc>
      </w:tr>
      <w:tr w:rsidR="00B6668E" w:rsidRPr="00B6668E" w14:paraId="0EB822A2" w14:textId="77777777" w:rsidTr="004569CF">
        <w:tc>
          <w:tcPr>
            <w:tcW w:w="1782" w:type="dxa"/>
          </w:tcPr>
          <w:p w14:paraId="58D50758"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ابزارها</w:t>
            </w:r>
          </w:p>
        </w:tc>
        <w:tc>
          <w:tcPr>
            <w:tcW w:w="8746" w:type="dxa"/>
          </w:tcPr>
          <w:p w14:paraId="7F87904F"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ADB</w:t>
            </w:r>
            <w:r w:rsidRPr="00B6668E">
              <w:rPr>
                <w:rFonts w:ascii="Noto Sans Arabic" w:hAnsi="Noto Sans Arabic"/>
                <w:rtl/>
              </w:rPr>
              <w:t xml:space="preserve">، </w:t>
            </w:r>
            <w:r w:rsidRPr="00B6668E">
              <w:rPr>
                <w:rFonts w:ascii="Noto Sans Arabic" w:hAnsi="Noto Sans Arabic"/>
              </w:rPr>
              <w:t>JADX</w:t>
            </w:r>
            <w:r w:rsidRPr="00B6668E">
              <w:rPr>
                <w:rFonts w:ascii="Noto Sans Arabic" w:hAnsi="Noto Sans Arabic"/>
                <w:rtl/>
              </w:rPr>
              <w:t xml:space="preserve">، </w:t>
            </w:r>
            <w:proofErr w:type="spellStart"/>
            <w:r w:rsidRPr="00B6668E">
              <w:rPr>
                <w:rFonts w:ascii="Noto Sans Arabic" w:hAnsi="Noto Sans Arabic"/>
              </w:rPr>
              <w:t>apktool</w:t>
            </w:r>
            <w:proofErr w:type="spellEnd"/>
            <w:r w:rsidRPr="00B6668E">
              <w:rPr>
                <w:rFonts w:ascii="Noto Sans Arabic" w:hAnsi="Noto Sans Arabic"/>
                <w:rtl/>
              </w:rPr>
              <w:t xml:space="preserve">، </w:t>
            </w:r>
            <w:proofErr w:type="spellStart"/>
            <w:r w:rsidRPr="00B6668E">
              <w:rPr>
                <w:rFonts w:ascii="Noto Sans Arabic" w:hAnsi="Noto Sans Arabic"/>
              </w:rPr>
              <w:t>MobSF</w:t>
            </w:r>
            <w:proofErr w:type="spellEnd"/>
            <w:r w:rsidRPr="00B6668E">
              <w:rPr>
                <w:rFonts w:ascii="Noto Sans Arabic" w:hAnsi="Noto Sans Arabic"/>
                <w:rtl/>
              </w:rPr>
              <w:t xml:space="preserve">، </w:t>
            </w:r>
            <w:r w:rsidRPr="00B6668E">
              <w:rPr>
                <w:rFonts w:ascii="Noto Sans Arabic" w:hAnsi="Noto Sans Arabic"/>
              </w:rPr>
              <w:t>Frida/Objection</w:t>
            </w:r>
            <w:r w:rsidRPr="00B6668E">
              <w:rPr>
                <w:rFonts w:ascii="Noto Sans Arabic" w:hAnsi="Noto Sans Arabic"/>
                <w:rtl/>
              </w:rPr>
              <w:t xml:space="preserve">، </w:t>
            </w:r>
            <w:r w:rsidRPr="00B6668E">
              <w:rPr>
                <w:rFonts w:ascii="Noto Sans Arabic" w:hAnsi="Noto Sans Arabic"/>
              </w:rPr>
              <w:t>Burp Suite</w:t>
            </w:r>
            <w:r w:rsidRPr="00B6668E">
              <w:rPr>
                <w:rFonts w:ascii="Noto Sans Arabic" w:hAnsi="Noto Sans Arabic"/>
                <w:rtl/>
              </w:rPr>
              <w:t xml:space="preserve">، </w:t>
            </w:r>
            <w:r w:rsidRPr="00B6668E">
              <w:rPr>
                <w:rFonts w:ascii="Noto Sans Arabic" w:hAnsi="Noto Sans Arabic"/>
              </w:rPr>
              <w:t>Wireshark</w:t>
            </w:r>
            <w:r w:rsidRPr="00B6668E">
              <w:rPr>
                <w:rFonts w:ascii="Noto Sans Arabic" w:hAnsi="Noto Sans Arabic"/>
                <w:rtl/>
              </w:rPr>
              <w:t xml:space="preserve">، </w:t>
            </w:r>
            <w:r w:rsidRPr="00B6668E">
              <w:rPr>
                <w:rFonts w:ascii="Noto Sans Arabic" w:hAnsi="Noto Sans Arabic"/>
              </w:rPr>
              <w:t>Android Studio</w:t>
            </w:r>
          </w:p>
        </w:tc>
      </w:tr>
      <w:tr w:rsidR="00B6668E" w:rsidRPr="00B6668E" w14:paraId="031E6E57" w14:textId="77777777" w:rsidTr="004569CF">
        <w:tc>
          <w:tcPr>
            <w:tcW w:w="1782" w:type="dxa"/>
          </w:tcPr>
          <w:p w14:paraId="4915651C"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منابع داده</w:t>
            </w:r>
          </w:p>
        </w:tc>
        <w:tc>
          <w:tcPr>
            <w:tcW w:w="8746" w:type="dxa"/>
          </w:tcPr>
          <w:p w14:paraId="54D4CF38"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 xml:space="preserve">فایل‌ها، </w:t>
            </w:r>
            <w:proofErr w:type="spellStart"/>
            <w:r w:rsidRPr="00B6668E">
              <w:rPr>
                <w:rFonts w:ascii="Noto Sans Arabic" w:hAnsi="Noto Sans Arabic"/>
              </w:rPr>
              <w:t>SharedPreferences</w:t>
            </w:r>
            <w:proofErr w:type="spellEnd"/>
            <w:r w:rsidRPr="00B6668E">
              <w:rPr>
                <w:rFonts w:ascii="Noto Sans Arabic" w:hAnsi="Noto Sans Arabic"/>
              </w:rPr>
              <w:t>/</w:t>
            </w:r>
            <w:proofErr w:type="spellStart"/>
            <w:r w:rsidRPr="00B6668E">
              <w:rPr>
                <w:rFonts w:ascii="Noto Sans Arabic" w:hAnsi="Noto Sans Arabic"/>
              </w:rPr>
              <w:t>DataStore</w:t>
            </w:r>
            <w:proofErr w:type="spellEnd"/>
            <w:r w:rsidRPr="00B6668E">
              <w:rPr>
                <w:rFonts w:ascii="Noto Sans Arabic" w:hAnsi="Noto Sans Arabic"/>
                <w:rtl/>
              </w:rPr>
              <w:t xml:space="preserve">، </w:t>
            </w:r>
            <w:r w:rsidRPr="00B6668E">
              <w:rPr>
                <w:rFonts w:ascii="Noto Sans Arabic" w:hAnsi="Noto Sans Arabic"/>
              </w:rPr>
              <w:t>SQLite/Room</w:t>
            </w:r>
            <w:r w:rsidRPr="00B6668E">
              <w:rPr>
                <w:rFonts w:ascii="Noto Sans Arabic" w:hAnsi="Noto Sans Arabic"/>
                <w:rtl/>
              </w:rPr>
              <w:t xml:space="preserve">، </w:t>
            </w:r>
            <w:r w:rsidRPr="00B6668E">
              <w:rPr>
                <w:rFonts w:ascii="Noto Sans Arabic" w:hAnsi="Noto Sans Arabic"/>
              </w:rPr>
              <w:t>Cache</w:t>
            </w:r>
            <w:r w:rsidRPr="00B6668E">
              <w:rPr>
                <w:rFonts w:ascii="Noto Sans Arabic" w:hAnsi="Noto Sans Arabic"/>
                <w:rtl/>
              </w:rPr>
              <w:t xml:space="preserve">، </w:t>
            </w:r>
            <w:r w:rsidRPr="00B6668E">
              <w:rPr>
                <w:rFonts w:ascii="Noto Sans Arabic" w:hAnsi="Noto Sans Arabic"/>
              </w:rPr>
              <w:t>External Storage</w:t>
            </w:r>
            <w:r w:rsidRPr="00B6668E">
              <w:rPr>
                <w:rFonts w:ascii="Noto Sans Arabic" w:hAnsi="Noto Sans Arabic"/>
                <w:rtl/>
              </w:rPr>
              <w:t xml:space="preserve">، </w:t>
            </w:r>
            <w:r w:rsidRPr="00B6668E">
              <w:rPr>
                <w:rFonts w:ascii="Noto Sans Arabic" w:hAnsi="Noto Sans Arabic"/>
              </w:rPr>
              <w:t>Backup</w:t>
            </w:r>
            <w:r w:rsidRPr="00B6668E">
              <w:rPr>
                <w:rFonts w:ascii="Noto Sans Arabic" w:hAnsi="Noto Sans Arabic"/>
                <w:rtl/>
              </w:rPr>
              <w:t xml:space="preserve">، </w:t>
            </w:r>
            <w:r w:rsidRPr="00B6668E">
              <w:rPr>
                <w:rFonts w:ascii="Noto Sans Arabic" w:hAnsi="Noto Sans Arabic"/>
              </w:rPr>
              <w:t>Logcat</w:t>
            </w:r>
            <w:r w:rsidRPr="00B6668E">
              <w:rPr>
                <w:rFonts w:ascii="Noto Sans Arabic" w:hAnsi="Noto Sans Arabic"/>
                <w:rtl/>
              </w:rPr>
              <w:t xml:space="preserve">، </w:t>
            </w:r>
            <w:r w:rsidRPr="00B6668E">
              <w:rPr>
                <w:rFonts w:ascii="Noto Sans Arabic" w:hAnsi="Noto Sans Arabic"/>
              </w:rPr>
              <w:t xml:space="preserve">Memory Snapshot </w:t>
            </w:r>
            <w:r w:rsidRPr="00B6668E">
              <w:rPr>
                <w:rFonts w:ascii="Noto Sans Arabic" w:hAnsi="Noto Sans Arabic"/>
                <w:rtl/>
              </w:rPr>
              <w:t>در صورت مجاز</w:t>
            </w:r>
          </w:p>
        </w:tc>
      </w:tr>
      <w:tr w:rsidR="00B6668E" w:rsidRPr="00B6668E" w14:paraId="2E9B58D1" w14:textId="77777777" w:rsidTr="004569CF">
        <w:tc>
          <w:tcPr>
            <w:tcW w:w="1782" w:type="dxa"/>
          </w:tcPr>
          <w:p w14:paraId="417BAEA9"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سرور آزمون</w:t>
            </w:r>
          </w:p>
        </w:tc>
        <w:tc>
          <w:tcPr>
            <w:tcW w:w="8746" w:type="dxa"/>
          </w:tcPr>
          <w:p w14:paraId="40E865EF"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 xml:space="preserve">TLS </w:t>
            </w:r>
            <w:r w:rsidRPr="00B6668E">
              <w:rPr>
                <w:rFonts w:ascii="Noto Sans Arabic" w:hAnsi="Noto Sans Arabic"/>
                <w:rtl/>
              </w:rPr>
              <w:t>قابل پیکربندی، گواهی معتبر/نامعتبر، نسخه و</w:t>
            </w:r>
            <w:r w:rsidRPr="00B6668E">
              <w:rPr>
                <w:rFonts w:ascii="Noto Sans Arabic" w:hAnsi="Noto Sans Arabic"/>
              </w:rPr>
              <w:t xml:space="preserve"> Cipher </w:t>
            </w:r>
            <w:r w:rsidRPr="00B6668E">
              <w:rPr>
                <w:rFonts w:ascii="Noto Sans Arabic" w:hAnsi="Noto Sans Arabic"/>
                <w:rtl/>
              </w:rPr>
              <w:t>کنترل‌شده</w:t>
            </w:r>
          </w:p>
        </w:tc>
      </w:tr>
      <w:tr w:rsidR="00B6668E" w:rsidRPr="00B6668E" w14:paraId="269CEE38" w14:textId="77777777" w:rsidTr="004569CF">
        <w:tc>
          <w:tcPr>
            <w:tcW w:w="1782" w:type="dxa"/>
          </w:tcPr>
          <w:p w14:paraId="18AB1F59"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شواهد</w:t>
            </w:r>
          </w:p>
        </w:tc>
        <w:tc>
          <w:tcPr>
            <w:tcW w:w="8746" w:type="dxa"/>
          </w:tcPr>
          <w:p w14:paraId="77DE4F81"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Screenshot</w:t>
            </w:r>
            <w:r w:rsidRPr="00B6668E">
              <w:rPr>
                <w:rFonts w:ascii="Noto Sans Arabic" w:hAnsi="Noto Sans Arabic"/>
                <w:rtl/>
              </w:rPr>
              <w:t xml:space="preserve">، خروجی </w:t>
            </w:r>
            <w:r w:rsidRPr="00B6668E">
              <w:rPr>
                <w:rFonts w:ascii="Noto Sans Arabic" w:hAnsi="Noto Sans Arabic"/>
              </w:rPr>
              <w:t>Sanitized</w:t>
            </w:r>
            <w:r w:rsidRPr="00B6668E">
              <w:rPr>
                <w:rFonts w:ascii="Noto Sans Arabic" w:hAnsi="Noto Sans Arabic"/>
                <w:rtl/>
              </w:rPr>
              <w:t xml:space="preserve"> ابزار، </w:t>
            </w:r>
            <w:r w:rsidRPr="00B6668E">
              <w:rPr>
                <w:rFonts w:ascii="Noto Sans Arabic" w:hAnsi="Noto Sans Arabic"/>
              </w:rPr>
              <w:t>PCAP</w:t>
            </w:r>
            <w:r w:rsidRPr="00B6668E">
              <w:rPr>
                <w:rFonts w:ascii="Noto Sans Arabic" w:hAnsi="Noto Sans Arabic"/>
                <w:rtl/>
              </w:rPr>
              <w:t xml:space="preserve">، </w:t>
            </w:r>
            <w:r w:rsidRPr="00B6668E">
              <w:rPr>
                <w:rFonts w:ascii="Noto Sans Arabic" w:hAnsi="Noto Sans Arabic"/>
              </w:rPr>
              <w:t>Hash</w:t>
            </w:r>
            <w:r w:rsidRPr="00B6668E">
              <w:rPr>
                <w:rFonts w:ascii="Noto Sans Arabic" w:hAnsi="Noto Sans Arabic"/>
                <w:rtl/>
              </w:rPr>
              <w:t xml:space="preserve"> فایل، </w:t>
            </w:r>
            <w:r w:rsidRPr="00B6668E">
              <w:rPr>
                <w:rFonts w:ascii="Noto Sans Arabic" w:hAnsi="Noto Sans Arabic"/>
              </w:rPr>
              <w:t>Log</w:t>
            </w:r>
            <w:r w:rsidRPr="00B6668E">
              <w:rPr>
                <w:rFonts w:ascii="Noto Sans Arabic" w:hAnsi="Noto Sans Arabic"/>
                <w:rtl/>
              </w:rPr>
              <w:t xml:space="preserve">، </w:t>
            </w:r>
            <w:r w:rsidRPr="00B6668E">
              <w:rPr>
                <w:rFonts w:ascii="Noto Sans Arabic" w:hAnsi="Noto Sans Arabic"/>
              </w:rPr>
              <w:t>Trace</w:t>
            </w:r>
            <w:r w:rsidRPr="00B6668E">
              <w:rPr>
                <w:rFonts w:ascii="Noto Sans Arabic" w:hAnsi="Noto Sans Arabic"/>
                <w:rtl/>
              </w:rPr>
              <w:t xml:space="preserve"> و شناسه </w:t>
            </w:r>
            <w:r w:rsidRPr="00B6668E">
              <w:rPr>
                <w:rFonts w:ascii="Noto Sans Arabic" w:hAnsi="Noto Sans Arabic"/>
              </w:rPr>
              <w:t>Build</w:t>
            </w:r>
          </w:p>
        </w:tc>
      </w:tr>
    </w:tbl>
    <w:tbl>
      <w:tblPr>
        <w:tblStyle w:val="TableGrid1"/>
        <w:tblpPr w:leftFromText="180" w:rightFromText="180" w:vertAnchor="text" w:horzAnchor="margin" w:tblpXSpec="center" w:tblpY="-7946"/>
        <w:bidiVisual/>
        <w:tblW w:w="11323" w:type="dxa"/>
        <w:tblLayout w:type="fixed"/>
        <w:tblLook w:val="04A0" w:firstRow="1" w:lastRow="0" w:firstColumn="1" w:lastColumn="0" w:noHBand="0" w:noVBand="1"/>
      </w:tblPr>
      <w:tblGrid>
        <w:gridCol w:w="1196"/>
        <w:gridCol w:w="1656"/>
        <w:gridCol w:w="1756"/>
        <w:gridCol w:w="1700"/>
        <w:gridCol w:w="1513"/>
        <w:gridCol w:w="1733"/>
        <w:gridCol w:w="935"/>
        <w:gridCol w:w="834"/>
      </w:tblGrid>
      <w:tr w:rsidR="00B6668E" w:rsidRPr="00B6668E" w14:paraId="47BFF8BC" w14:textId="77777777" w:rsidTr="004569CF">
        <w:trPr>
          <w:trHeight w:val="627"/>
        </w:trPr>
        <w:tc>
          <w:tcPr>
            <w:tcW w:w="1196" w:type="dxa"/>
          </w:tcPr>
          <w:p w14:paraId="6D6B929D" w14:textId="77777777" w:rsidR="00B6668E" w:rsidRPr="00B6668E" w:rsidRDefault="00B6668E" w:rsidP="00B6668E">
            <w:pPr>
              <w:spacing w:after="0" w:line="240" w:lineRule="auto"/>
              <w:rPr>
                <w:rFonts w:ascii="Noto Sans Arabic" w:hAnsi="Noto Sans Arabic" w:hint="eastAsia"/>
                <w:b/>
                <w:bCs/>
                <w:sz w:val="18"/>
                <w:szCs w:val="18"/>
              </w:rPr>
            </w:pPr>
            <w:bookmarkStart w:id="3" w:name="_Toc234830372"/>
            <w:r w:rsidRPr="00B6668E">
              <w:rPr>
                <w:rFonts w:ascii="Noto Sans Arabic" w:hAnsi="Noto Sans Arabic"/>
                <w:b/>
                <w:bCs/>
                <w:sz w:val="18"/>
                <w:szCs w:val="18"/>
                <w:rtl/>
              </w:rPr>
              <w:lastRenderedPageBreak/>
              <w:t>شناسه جریان</w:t>
            </w:r>
          </w:p>
        </w:tc>
        <w:tc>
          <w:tcPr>
            <w:tcW w:w="1656" w:type="dxa"/>
          </w:tcPr>
          <w:p w14:paraId="52E47AAF" w14:textId="77777777" w:rsidR="00B6668E" w:rsidRPr="00B6668E" w:rsidRDefault="00B6668E" w:rsidP="00B6668E">
            <w:pPr>
              <w:spacing w:after="0" w:line="240" w:lineRule="auto"/>
              <w:rPr>
                <w:rFonts w:ascii="Noto Sans Arabic" w:hAnsi="Noto Sans Arabic" w:hint="eastAsia"/>
                <w:b/>
                <w:bCs/>
                <w:sz w:val="18"/>
                <w:szCs w:val="18"/>
              </w:rPr>
            </w:pPr>
            <w:r w:rsidRPr="00B6668E">
              <w:rPr>
                <w:rFonts w:ascii="Noto Sans Arabic" w:hAnsi="Noto Sans Arabic"/>
                <w:b/>
                <w:bCs/>
                <w:sz w:val="18"/>
                <w:szCs w:val="18"/>
                <w:rtl/>
              </w:rPr>
              <w:t>قابلیت/صفحه</w:t>
            </w:r>
          </w:p>
        </w:tc>
        <w:tc>
          <w:tcPr>
            <w:tcW w:w="1756" w:type="dxa"/>
          </w:tcPr>
          <w:p w14:paraId="224369E9" w14:textId="77777777" w:rsidR="00B6668E" w:rsidRPr="00B6668E" w:rsidRDefault="00B6668E" w:rsidP="00B6668E">
            <w:pPr>
              <w:spacing w:after="0" w:line="240" w:lineRule="auto"/>
              <w:rPr>
                <w:rFonts w:ascii="Noto Sans Arabic" w:hAnsi="Noto Sans Arabic" w:hint="eastAsia"/>
                <w:b/>
                <w:bCs/>
                <w:sz w:val="18"/>
                <w:szCs w:val="18"/>
              </w:rPr>
            </w:pPr>
            <w:r w:rsidRPr="00B6668E">
              <w:rPr>
                <w:rFonts w:ascii="Noto Sans Arabic" w:hAnsi="Noto Sans Arabic"/>
                <w:b/>
                <w:bCs/>
                <w:sz w:val="18"/>
                <w:szCs w:val="18"/>
                <w:rtl/>
              </w:rPr>
              <w:t>داده حساس</w:t>
            </w:r>
          </w:p>
        </w:tc>
        <w:tc>
          <w:tcPr>
            <w:tcW w:w="1700" w:type="dxa"/>
          </w:tcPr>
          <w:p w14:paraId="0F42DD6C" w14:textId="77777777" w:rsidR="00B6668E" w:rsidRPr="00B6668E" w:rsidRDefault="00B6668E" w:rsidP="00B6668E">
            <w:pPr>
              <w:spacing w:after="0" w:line="240" w:lineRule="auto"/>
              <w:rPr>
                <w:rFonts w:ascii="Noto Sans Arabic" w:hAnsi="Noto Sans Arabic" w:hint="eastAsia"/>
                <w:b/>
                <w:bCs/>
                <w:sz w:val="18"/>
                <w:szCs w:val="18"/>
              </w:rPr>
            </w:pPr>
            <w:r w:rsidRPr="00B6668E">
              <w:rPr>
                <w:rFonts w:ascii="Noto Sans Arabic" w:hAnsi="Noto Sans Arabic"/>
                <w:b/>
                <w:bCs/>
                <w:sz w:val="18"/>
                <w:szCs w:val="18"/>
                <w:rtl/>
              </w:rPr>
              <w:t>منبع/مقصد</w:t>
            </w:r>
          </w:p>
        </w:tc>
        <w:tc>
          <w:tcPr>
            <w:tcW w:w="1513" w:type="dxa"/>
          </w:tcPr>
          <w:p w14:paraId="1335408B" w14:textId="77777777" w:rsidR="00B6668E" w:rsidRPr="00B6668E" w:rsidRDefault="00B6668E" w:rsidP="00B6668E">
            <w:pPr>
              <w:spacing w:after="0" w:line="240" w:lineRule="auto"/>
              <w:rPr>
                <w:rFonts w:ascii="Noto Sans Arabic" w:hAnsi="Noto Sans Arabic" w:hint="eastAsia"/>
                <w:b/>
                <w:bCs/>
                <w:sz w:val="18"/>
                <w:szCs w:val="18"/>
              </w:rPr>
            </w:pPr>
            <w:r w:rsidRPr="00B6668E">
              <w:rPr>
                <w:rFonts w:ascii="Noto Sans Arabic" w:hAnsi="Noto Sans Arabic"/>
                <w:b/>
                <w:bCs/>
                <w:sz w:val="18"/>
                <w:szCs w:val="18"/>
                <w:rtl/>
              </w:rPr>
              <w:t>ذخیره موقت/دائم</w:t>
            </w:r>
          </w:p>
        </w:tc>
        <w:tc>
          <w:tcPr>
            <w:tcW w:w="1733" w:type="dxa"/>
          </w:tcPr>
          <w:p w14:paraId="7CF9D2D5" w14:textId="77777777" w:rsidR="00B6668E" w:rsidRPr="00B6668E" w:rsidRDefault="00B6668E" w:rsidP="00B6668E">
            <w:pPr>
              <w:spacing w:after="0" w:line="240" w:lineRule="auto"/>
              <w:rPr>
                <w:rFonts w:ascii="Noto Sans Arabic" w:hAnsi="Noto Sans Arabic" w:hint="eastAsia"/>
                <w:b/>
                <w:bCs/>
                <w:sz w:val="18"/>
                <w:szCs w:val="18"/>
              </w:rPr>
            </w:pPr>
            <w:r w:rsidRPr="00B6668E">
              <w:rPr>
                <w:rFonts w:ascii="Noto Sans Arabic" w:hAnsi="Noto Sans Arabic"/>
                <w:b/>
                <w:bCs/>
                <w:sz w:val="18"/>
                <w:szCs w:val="18"/>
                <w:rtl/>
              </w:rPr>
              <w:t>رمزنگاری مورد انتظار</w:t>
            </w:r>
          </w:p>
        </w:tc>
        <w:tc>
          <w:tcPr>
            <w:tcW w:w="935" w:type="dxa"/>
          </w:tcPr>
          <w:p w14:paraId="171A3A61" w14:textId="77777777" w:rsidR="00B6668E" w:rsidRPr="00B6668E" w:rsidRDefault="00B6668E" w:rsidP="00B6668E">
            <w:pPr>
              <w:spacing w:after="0" w:line="240" w:lineRule="auto"/>
              <w:rPr>
                <w:rFonts w:ascii="Noto Sans Arabic" w:hAnsi="Noto Sans Arabic" w:hint="eastAsia"/>
                <w:b/>
                <w:bCs/>
                <w:sz w:val="18"/>
                <w:szCs w:val="18"/>
              </w:rPr>
            </w:pPr>
            <w:r w:rsidRPr="00B6668E">
              <w:rPr>
                <w:rFonts w:ascii="Noto Sans Arabic" w:hAnsi="Noto Sans Arabic"/>
                <w:b/>
                <w:bCs/>
                <w:sz w:val="18"/>
                <w:szCs w:val="18"/>
                <w:rtl/>
              </w:rPr>
              <w:t>آزمون‌های مرتبط</w:t>
            </w:r>
          </w:p>
        </w:tc>
        <w:tc>
          <w:tcPr>
            <w:tcW w:w="834" w:type="dxa"/>
          </w:tcPr>
          <w:p w14:paraId="643E5E99" w14:textId="77777777" w:rsidR="00B6668E" w:rsidRPr="00B6668E" w:rsidRDefault="00B6668E" w:rsidP="00B6668E">
            <w:pPr>
              <w:spacing w:after="0" w:line="240" w:lineRule="auto"/>
              <w:rPr>
                <w:rFonts w:ascii="Noto Sans Arabic" w:hAnsi="Noto Sans Arabic" w:hint="eastAsia"/>
                <w:b/>
                <w:bCs/>
                <w:sz w:val="18"/>
                <w:szCs w:val="18"/>
              </w:rPr>
            </w:pPr>
            <w:r w:rsidRPr="00B6668E">
              <w:rPr>
                <w:rFonts w:ascii="Noto Sans Arabic" w:hAnsi="Noto Sans Arabic"/>
                <w:b/>
                <w:bCs/>
                <w:sz w:val="18"/>
                <w:szCs w:val="18"/>
                <w:rtl/>
              </w:rPr>
              <w:t>وضعیت</w:t>
            </w:r>
          </w:p>
        </w:tc>
      </w:tr>
      <w:tr w:rsidR="00B6668E" w:rsidRPr="00B6668E" w14:paraId="2316FE33" w14:textId="77777777" w:rsidTr="004569CF">
        <w:trPr>
          <w:trHeight w:val="601"/>
        </w:trPr>
        <w:tc>
          <w:tcPr>
            <w:tcW w:w="1196" w:type="dxa"/>
          </w:tcPr>
          <w:p w14:paraId="2AB62661"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FL-01</w:t>
            </w:r>
          </w:p>
        </w:tc>
        <w:tc>
          <w:tcPr>
            <w:tcW w:w="1656" w:type="dxa"/>
          </w:tcPr>
          <w:p w14:paraId="28EB282A"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ثبت‌نام</w:t>
            </w:r>
          </w:p>
        </w:tc>
        <w:tc>
          <w:tcPr>
            <w:tcW w:w="1756" w:type="dxa"/>
          </w:tcPr>
          <w:p w14:paraId="60708D53"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مشخصات هویتی، رمز عبور</w:t>
            </w:r>
          </w:p>
        </w:tc>
        <w:tc>
          <w:tcPr>
            <w:tcW w:w="1700" w:type="dxa"/>
          </w:tcPr>
          <w:p w14:paraId="58EAA096"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UI → API</w:t>
            </w:r>
          </w:p>
        </w:tc>
        <w:tc>
          <w:tcPr>
            <w:tcW w:w="1513" w:type="dxa"/>
          </w:tcPr>
          <w:p w14:paraId="3C1F88DD"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Cache/DB/None</w:t>
            </w:r>
          </w:p>
        </w:tc>
        <w:tc>
          <w:tcPr>
            <w:tcW w:w="1733" w:type="dxa"/>
          </w:tcPr>
          <w:p w14:paraId="20D24F1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xml:space="preserve">TLS + </w:t>
            </w:r>
            <w:r w:rsidRPr="00B6668E">
              <w:rPr>
                <w:rFonts w:ascii="Noto Sans Arabic" w:hAnsi="Noto Sans Arabic"/>
                <w:sz w:val="18"/>
                <w:szCs w:val="18"/>
                <w:rtl/>
              </w:rPr>
              <w:t>عدم ذخیره رمز عبور</w:t>
            </w:r>
          </w:p>
        </w:tc>
        <w:tc>
          <w:tcPr>
            <w:tcW w:w="935" w:type="dxa"/>
          </w:tcPr>
          <w:p w14:paraId="3F31FAA7"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FCS-101, 108, 112</w:t>
            </w:r>
          </w:p>
        </w:tc>
        <w:tc>
          <w:tcPr>
            <w:tcW w:w="834" w:type="dxa"/>
          </w:tcPr>
          <w:p w14:paraId="7B69C0D1"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w:t>
            </w:r>
          </w:p>
        </w:tc>
      </w:tr>
      <w:tr w:rsidR="00B6668E" w:rsidRPr="00B6668E" w14:paraId="3D9FB692" w14:textId="77777777" w:rsidTr="004569CF">
        <w:trPr>
          <w:trHeight w:val="521"/>
        </w:trPr>
        <w:tc>
          <w:tcPr>
            <w:tcW w:w="1196" w:type="dxa"/>
          </w:tcPr>
          <w:p w14:paraId="4422B023"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FL-02</w:t>
            </w:r>
          </w:p>
        </w:tc>
        <w:tc>
          <w:tcPr>
            <w:tcW w:w="1656" w:type="dxa"/>
          </w:tcPr>
          <w:p w14:paraId="01CBFEB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ورود و ایجاد نشست</w:t>
            </w:r>
          </w:p>
        </w:tc>
        <w:tc>
          <w:tcPr>
            <w:tcW w:w="1756" w:type="dxa"/>
          </w:tcPr>
          <w:p w14:paraId="09F87234"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Credential</w:t>
            </w:r>
            <w:r w:rsidRPr="00B6668E">
              <w:rPr>
                <w:rFonts w:ascii="Noto Sans Arabic" w:hAnsi="Noto Sans Arabic"/>
                <w:sz w:val="18"/>
                <w:szCs w:val="18"/>
                <w:rtl/>
              </w:rPr>
              <w:t xml:space="preserve">، </w:t>
            </w:r>
            <w:r w:rsidRPr="00B6668E">
              <w:rPr>
                <w:rFonts w:ascii="Noto Sans Arabic" w:hAnsi="Noto Sans Arabic"/>
                <w:sz w:val="18"/>
                <w:szCs w:val="18"/>
              </w:rPr>
              <w:t>Token</w:t>
            </w:r>
          </w:p>
        </w:tc>
        <w:tc>
          <w:tcPr>
            <w:tcW w:w="1700" w:type="dxa"/>
          </w:tcPr>
          <w:p w14:paraId="1B41EAB2"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xml:space="preserve">UI/API → </w:t>
            </w:r>
            <w:r w:rsidRPr="00B6668E">
              <w:rPr>
                <w:rFonts w:ascii="Noto Sans Arabic" w:hAnsi="Noto Sans Arabic"/>
                <w:sz w:val="18"/>
                <w:szCs w:val="18"/>
                <w:rtl/>
              </w:rPr>
              <w:t>حافظه</w:t>
            </w:r>
            <w:r w:rsidRPr="00B6668E">
              <w:rPr>
                <w:rFonts w:ascii="Noto Sans Arabic" w:hAnsi="Noto Sans Arabic"/>
                <w:sz w:val="18"/>
                <w:szCs w:val="18"/>
              </w:rPr>
              <w:t>/Storage</w:t>
            </w:r>
          </w:p>
        </w:tc>
        <w:tc>
          <w:tcPr>
            <w:tcW w:w="1513" w:type="dxa"/>
          </w:tcPr>
          <w:p w14:paraId="4AD562C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Token Store</w:t>
            </w:r>
          </w:p>
        </w:tc>
        <w:tc>
          <w:tcPr>
            <w:tcW w:w="1733" w:type="dxa"/>
          </w:tcPr>
          <w:p w14:paraId="773C539C"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xml:space="preserve">TLS + </w:t>
            </w:r>
            <w:r w:rsidRPr="00B6668E">
              <w:rPr>
                <w:rFonts w:ascii="Noto Sans Arabic" w:hAnsi="Noto Sans Arabic"/>
                <w:sz w:val="18"/>
                <w:szCs w:val="18"/>
                <w:rtl/>
              </w:rPr>
              <w:t>حفاظت</w:t>
            </w:r>
            <w:r w:rsidRPr="00B6668E">
              <w:rPr>
                <w:rFonts w:ascii="Noto Sans Arabic" w:hAnsi="Noto Sans Arabic"/>
                <w:sz w:val="18"/>
                <w:szCs w:val="18"/>
              </w:rPr>
              <w:t xml:space="preserve"> Token</w:t>
            </w:r>
          </w:p>
        </w:tc>
        <w:tc>
          <w:tcPr>
            <w:tcW w:w="935" w:type="dxa"/>
          </w:tcPr>
          <w:p w14:paraId="606076DD"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FCS-102, 108, 109</w:t>
            </w:r>
          </w:p>
        </w:tc>
        <w:tc>
          <w:tcPr>
            <w:tcW w:w="834" w:type="dxa"/>
          </w:tcPr>
          <w:p w14:paraId="6FBCEB67"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w:t>
            </w:r>
          </w:p>
        </w:tc>
      </w:tr>
      <w:tr w:rsidR="00B6668E" w:rsidRPr="00B6668E" w14:paraId="24545782" w14:textId="77777777" w:rsidTr="004569CF">
        <w:trPr>
          <w:trHeight w:val="467"/>
        </w:trPr>
        <w:tc>
          <w:tcPr>
            <w:tcW w:w="1196" w:type="dxa"/>
          </w:tcPr>
          <w:p w14:paraId="332BC519"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FL-03</w:t>
            </w:r>
          </w:p>
        </w:tc>
        <w:tc>
          <w:tcPr>
            <w:tcW w:w="1656" w:type="dxa"/>
          </w:tcPr>
          <w:p w14:paraId="3135238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بازیابی حساب</w:t>
            </w:r>
          </w:p>
        </w:tc>
        <w:tc>
          <w:tcPr>
            <w:tcW w:w="1756" w:type="dxa"/>
          </w:tcPr>
          <w:p w14:paraId="5EA1BF66"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OTP/Recovery Token</w:t>
            </w:r>
          </w:p>
        </w:tc>
        <w:tc>
          <w:tcPr>
            <w:tcW w:w="1700" w:type="dxa"/>
          </w:tcPr>
          <w:p w14:paraId="7E388A76"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API/UI</w:t>
            </w:r>
          </w:p>
        </w:tc>
        <w:tc>
          <w:tcPr>
            <w:tcW w:w="1513" w:type="dxa"/>
          </w:tcPr>
          <w:p w14:paraId="5A24CBF9"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موقت</w:t>
            </w:r>
          </w:p>
        </w:tc>
        <w:tc>
          <w:tcPr>
            <w:tcW w:w="1733" w:type="dxa"/>
          </w:tcPr>
          <w:p w14:paraId="50B1FA14"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xml:space="preserve">TLS + </w:t>
            </w:r>
            <w:r w:rsidRPr="00B6668E">
              <w:rPr>
                <w:rFonts w:ascii="Noto Sans Arabic" w:hAnsi="Noto Sans Arabic"/>
                <w:sz w:val="18"/>
                <w:szCs w:val="18"/>
                <w:rtl/>
              </w:rPr>
              <w:t>عمر محدود</w:t>
            </w:r>
          </w:p>
        </w:tc>
        <w:tc>
          <w:tcPr>
            <w:tcW w:w="935" w:type="dxa"/>
          </w:tcPr>
          <w:p w14:paraId="56D3BD50"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FCS-103, 108</w:t>
            </w:r>
          </w:p>
        </w:tc>
        <w:tc>
          <w:tcPr>
            <w:tcW w:w="834" w:type="dxa"/>
          </w:tcPr>
          <w:p w14:paraId="14127D0F"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w:t>
            </w:r>
          </w:p>
        </w:tc>
      </w:tr>
      <w:tr w:rsidR="00B6668E" w:rsidRPr="00B6668E" w14:paraId="1EDA5C18" w14:textId="77777777" w:rsidTr="004569CF">
        <w:trPr>
          <w:trHeight w:val="601"/>
        </w:trPr>
        <w:tc>
          <w:tcPr>
            <w:tcW w:w="1196" w:type="dxa"/>
          </w:tcPr>
          <w:p w14:paraId="52ADCC66"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FL-04</w:t>
            </w:r>
          </w:p>
        </w:tc>
        <w:tc>
          <w:tcPr>
            <w:tcW w:w="1656" w:type="dxa"/>
          </w:tcPr>
          <w:p w14:paraId="70874B67"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مشاهده/ویرایش داده حساس</w:t>
            </w:r>
          </w:p>
        </w:tc>
        <w:tc>
          <w:tcPr>
            <w:tcW w:w="1756" w:type="dxa"/>
          </w:tcPr>
          <w:p w14:paraId="1164B345"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PII/</w:t>
            </w:r>
            <w:r w:rsidRPr="00B6668E">
              <w:rPr>
                <w:rFonts w:ascii="Noto Sans Arabic" w:hAnsi="Noto Sans Arabic"/>
                <w:sz w:val="18"/>
                <w:szCs w:val="18"/>
                <w:rtl/>
              </w:rPr>
              <w:t>داده کسب‌وکار</w:t>
            </w:r>
          </w:p>
        </w:tc>
        <w:tc>
          <w:tcPr>
            <w:tcW w:w="1700" w:type="dxa"/>
          </w:tcPr>
          <w:p w14:paraId="5F3E137D"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DB/API/UI</w:t>
            </w:r>
          </w:p>
        </w:tc>
        <w:tc>
          <w:tcPr>
            <w:tcW w:w="1513" w:type="dxa"/>
          </w:tcPr>
          <w:p w14:paraId="6B7E8FC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DB/Cache</w:t>
            </w:r>
          </w:p>
        </w:tc>
        <w:tc>
          <w:tcPr>
            <w:tcW w:w="1733" w:type="dxa"/>
          </w:tcPr>
          <w:p w14:paraId="715FB32A"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Encryption at rest/in transit</w:t>
            </w:r>
          </w:p>
        </w:tc>
        <w:tc>
          <w:tcPr>
            <w:tcW w:w="935" w:type="dxa"/>
          </w:tcPr>
          <w:p w14:paraId="7F6950A9"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FCS-104, 108, 114</w:t>
            </w:r>
          </w:p>
        </w:tc>
        <w:tc>
          <w:tcPr>
            <w:tcW w:w="834" w:type="dxa"/>
          </w:tcPr>
          <w:p w14:paraId="06484DB9"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w:t>
            </w:r>
          </w:p>
        </w:tc>
      </w:tr>
      <w:tr w:rsidR="00B6668E" w:rsidRPr="00B6668E" w14:paraId="1CA17DA5" w14:textId="77777777" w:rsidTr="004569CF">
        <w:trPr>
          <w:trHeight w:val="467"/>
        </w:trPr>
        <w:tc>
          <w:tcPr>
            <w:tcW w:w="1196" w:type="dxa"/>
          </w:tcPr>
          <w:p w14:paraId="3A0BCCCD"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FL-05</w:t>
            </w:r>
          </w:p>
        </w:tc>
        <w:tc>
          <w:tcPr>
            <w:tcW w:w="1656" w:type="dxa"/>
          </w:tcPr>
          <w:p w14:paraId="71BCA445"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فایل/پیوست</w:t>
            </w:r>
            <w:r w:rsidRPr="00B6668E">
              <w:rPr>
                <w:rFonts w:ascii="Noto Sans Arabic" w:hAnsi="Noto Sans Arabic"/>
                <w:sz w:val="18"/>
                <w:szCs w:val="18"/>
              </w:rPr>
              <w:t>/Export</w:t>
            </w:r>
          </w:p>
        </w:tc>
        <w:tc>
          <w:tcPr>
            <w:tcW w:w="1756" w:type="dxa"/>
          </w:tcPr>
          <w:p w14:paraId="6CF6D610"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فایل حساس</w:t>
            </w:r>
          </w:p>
        </w:tc>
        <w:tc>
          <w:tcPr>
            <w:tcW w:w="1700" w:type="dxa"/>
          </w:tcPr>
          <w:p w14:paraId="547F0C56"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Storage/Share/API</w:t>
            </w:r>
          </w:p>
        </w:tc>
        <w:tc>
          <w:tcPr>
            <w:tcW w:w="1513" w:type="dxa"/>
          </w:tcPr>
          <w:p w14:paraId="29092812"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داخلی/خارجی</w:t>
            </w:r>
          </w:p>
        </w:tc>
        <w:tc>
          <w:tcPr>
            <w:tcW w:w="1733" w:type="dxa"/>
          </w:tcPr>
          <w:p w14:paraId="5F52F26F"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رمزنگاری و کنترل خروج</w:t>
            </w:r>
          </w:p>
        </w:tc>
        <w:tc>
          <w:tcPr>
            <w:tcW w:w="935" w:type="dxa"/>
          </w:tcPr>
          <w:p w14:paraId="0C2B7980"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FCS-105, 111</w:t>
            </w:r>
          </w:p>
        </w:tc>
        <w:tc>
          <w:tcPr>
            <w:tcW w:w="834" w:type="dxa"/>
          </w:tcPr>
          <w:p w14:paraId="7AE0C98F"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w:t>
            </w:r>
          </w:p>
        </w:tc>
      </w:tr>
      <w:tr w:rsidR="00B6668E" w:rsidRPr="00B6668E" w14:paraId="6FFC214F" w14:textId="77777777" w:rsidTr="004569CF">
        <w:trPr>
          <w:trHeight w:val="467"/>
        </w:trPr>
        <w:tc>
          <w:tcPr>
            <w:tcW w:w="1196" w:type="dxa"/>
          </w:tcPr>
          <w:p w14:paraId="7A5DDEC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FL-06</w:t>
            </w:r>
          </w:p>
        </w:tc>
        <w:tc>
          <w:tcPr>
            <w:tcW w:w="1656" w:type="dxa"/>
          </w:tcPr>
          <w:p w14:paraId="7E398A0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Offline/Queue/Sync</w:t>
            </w:r>
          </w:p>
        </w:tc>
        <w:tc>
          <w:tcPr>
            <w:tcW w:w="1756" w:type="dxa"/>
          </w:tcPr>
          <w:p w14:paraId="007239CB"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درخواست و پاسخ حساس</w:t>
            </w:r>
          </w:p>
        </w:tc>
        <w:tc>
          <w:tcPr>
            <w:tcW w:w="1700" w:type="dxa"/>
          </w:tcPr>
          <w:p w14:paraId="391FDA38"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DB/Worker/API</w:t>
            </w:r>
          </w:p>
        </w:tc>
        <w:tc>
          <w:tcPr>
            <w:tcW w:w="1513" w:type="dxa"/>
          </w:tcPr>
          <w:p w14:paraId="16035609"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Queue/Cache</w:t>
            </w:r>
          </w:p>
        </w:tc>
        <w:tc>
          <w:tcPr>
            <w:tcW w:w="1733" w:type="dxa"/>
          </w:tcPr>
          <w:p w14:paraId="19086559"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رمزنگاری</w:t>
            </w:r>
            <w:r w:rsidRPr="00B6668E">
              <w:rPr>
                <w:rFonts w:ascii="Noto Sans Arabic" w:hAnsi="Noto Sans Arabic"/>
                <w:sz w:val="18"/>
                <w:szCs w:val="18"/>
              </w:rPr>
              <w:t xml:space="preserve"> + Integrity</w:t>
            </w:r>
          </w:p>
        </w:tc>
        <w:tc>
          <w:tcPr>
            <w:tcW w:w="935" w:type="dxa"/>
          </w:tcPr>
          <w:p w14:paraId="7224C525"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FCS-106, 108, 115</w:t>
            </w:r>
          </w:p>
        </w:tc>
        <w:tc>
          <w:tcPr>
            <w:tcW w:w="834" w:type="dxa"/>
          </w:tcPr>
          <w:p w14:paraId="07AC1707"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w:t>
            </w:r>
          </w:p>
        </w:tc>
      </w:tr>
      <w:tr w:rsidR="00B6668E" w:rsidRPr="00B6668E" w14:paraId="7077EFE5" w14:textId="77777777" w:rsidTr="004569CF">
        <w:trPr>
          <w:trHeight w:val="467"/>
        </w:trPr>
        <w:tc>
          <w:tcPr>
            <w:tcW w:w="1196" w:type="dxa"/>
          </w:tcPr>
          <w:p w14:paraId="3696D5A0"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FL-07</w:t>
            </w:r>
          </w:p>
        </w:tc>
        <w:tc>
          <w:tcPr>
            <w:tcW w:w="1656" w:type="dxa"/>
          </w:tcPr>
          <w:p w14:paraId="538E33C4"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خروج/تغییر کاربر</w:t>
            </w:r>
          </w:p>
        </w:tc>
        <w:tc>
          <w:tcPr>
            <w:tcW w:w="1756" w:type="dxa"/>
          </w:tcPr>
          <w:p w14:paraId="1164BB7A"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Token/</w:t>
            </w:r>
            <w:r w:rsidRPr="00B6668E">
              <w:rPr>
                <w:rFonts w:ascii="Noto Sans Arabic" w:hAnsi="Noto Sans Arabic"/>
                <w:sz w:val="18"/>
                <w:szCs w:val="18"/>
                <w:rtl/>
              </w:rPr>
              <w:t>کلید کاربر</w:t>
            </w:r>
          </w:p>
        </w:tc>
        <w:tc>
          <w:tcPr>
            <w:tcW w:w="1700" w:type="dxa"/>
          </w:tcPr>
          <w:p w14:paraId="6078DF8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Storage/Keystore</w:t>
            </w:r>
          </w:p>
        </w:tc>
        <w:tc>
          <w:tcPr>
            <w:tcW w:w="1513" w:type="dxa"/>
          </w:tcPr>
          <w:p w14:paraId="1825392F"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دائم</w:t>
            </w:r>
          </w:p>
        </w:tc>
        <w:tc>
          <w:tcPr>
            <w:tcW w:w="1733" w:type="dxa"/>
          </w:tcPr>
          <w:p w14:paraId="670F7772"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حذف/ابطال امن</w:t>
            </w:r>
          </w:p>
        </w:tc>
        <w:tc>
          <w:tcPr>
            <w:tcW w:w="935" w:type="dxa"/>
          </w:tcPr>
          <w:p w14:paraId="5766332B"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FCS-110, 113</w:t>
            </w:r>
          </w:p>
        </w:tc>
        <w:tc>
          <w:tcPr>
            <w:tcW w:w="834" w:type="dxa"/>
          </w:tcPr>
          <w:p w14:paraId="06C5E1E6"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w:t>
            </w:r>
          </w:p>
        </w:tc>
      </w:tr>
      <w:tr w:rsidR="00B6668E" w:rsidRPr="00B6668E" w14:paraId="7F446C63" w14:textId="77777777" w:rsidTr="004569CF">
        <w:trPr>
          <w:trHeight w:val="467"/>
        </w:trPr>
        <w:tc>
          <w:tcPr>
            <w:tcW w:w="1196" w:type="dxa"/>
          </w:tcPr>
          <w:p w14:paraId="443B1F00"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FL-08</w:t>
            </w:r>
          </w:p>
        </w:tc>
        <w:tc>
          <w:tcPr>
            <w:tcW w:w="1656" w:type="dxa"/>
          </w:tcPr>
          <w:p w14:paraId="2B2111C0"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حذف حساب</w:t>
            </w:r>
          </w:p>
        </w:tc>
        <w:tc>
          <w:tcPr>
            <w:tcW w:w="1756" w:type="dxa"/>
          </w:tcPr>
          <w:p w14:paraId="2EB2C8EB"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کلید و داده کاربر</w:t>
            </w:r>
          </w:p>
        </w:tc>
        <w:tc>
          <w:tcPr>
            <w:tcW w:w="1700" w:type="dxa"/>
          </w:tcPr>
          <w:p w14:paraId="1BD2B4D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DB/Keystore/API</w:t>
            </w:r>
          </w:p>
        </w:tc>
        <w:tc>
          <w:tcPr>
            <w:tcW w:w="1513" w:type="dxa"/>
          </w:tcPr>
          <w:p w14:paraId="7D7165C9"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دائم</w:t>
            </w:r>
          </w:p>
        </w:tc>
        <w:tc>
          <w:tcPr>
            <w:tcW w:w="1733" w:type="dxa"/>
          </w:tcPr>
          <w:p w14:paraId="025AD89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Crypto-erasure/Deletion</w:t>
            </w:r>
          </w:p>
        </w:tc>
        <w:tc>
          <w:tcPr>
            <w:tcW w:w="935" w:type="dxa"/>
          </w:tcPr>
          <w:p w14:paraId="7234DDF7"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FCS-110, 113</w:t>
            </w:r>
          </w:p>
        </w:tc>
        <w:tc>
          <w:tcPr>
            <w:tcW w:w="834" w:type="dxa"/>
          </w:tcPr>
          <w:p w14:paraId="71345241"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w:t>
            </w:r>
          </w:p>
        </w:tc>
      </w:tr>
      <w:tr w:rsidR="00B6668E" w:rsidRPr="00B6668E" w14:paraId="5936BA9A" w14:textId="77777777" w:rsidTr="004569CF">
        <w:trPr>
          <w:trHeight w:val="587"/>
        </w:trPr>
        <w:tc>
          <w:tcPr>
            <w:tcW w:w="1196" w:type="dxa"/>
          </w:tcPr>
          <w:p w14:paraId="7EFF1E01"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FL-09</w:t>
            </w:r>
          </w:p>
        </w:tc>
        <w:tc>
          <w:tcPr>
            <w:tcW w:w="1656" w:type="dxa"/>
          </w:tcPr>
          <w:p w14:paraId="1C2EF8F0"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Backup/Restore/Migration</w:t>
            </w:r>
          </w:p>
        </w:tc>
        <w:tc>
          <w:tcPr>
            <w:tcW w:w="1756" w:type="dxa"/>
          </w:tcPr>
          <w:p w14:paraId="5110CA4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DB</w:t>
            </w:r>
            <w:r w:rsidRPr="00B6668E">
              <w:rPr>
                <w:rFonts w:ascii="Noto Sans Arabic" w:hAnsi="Noto Sans Arabic"/>
                <w:sz w:val="18"/>
                <w:szCs w:val="18"/>
                <w:rtl/>
              </w:rPr>
              <w:t xml:space="preserve">، فایل، </w:t>
            </w:r>
            <w:r w:rsidRPr="00B6668E">
              <w:rPr>
                <w:rFonts w:ascii="Noto Sans Arabic" w:hAnsi="Noto Sans Arabic"/>
                <w:sz w:val="18"/>
                <w:szCs w:val="18"/>
              </w:rPr>
              <w:t>Token</w:t>
            </w:r>
          </w:p>
        </w:tc>
        <w:tc>
          <w:tcPr>
            <w:tcW w:w="1700" w:type="dxa"/>
          </w:tcPr>
          <w:p w14:paraId="0C2DF83E"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Backup/Device Transfer</w:t>
            </w:r>
          </w:p>
        </w:tc>
        <w:tc>
          <w:tcPr>
            <w:tcW w:w="1513" w:type="dxa"/>
          </w:tcPr>
          <w:p w14:paraId="5A991732"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خارج دستگاه</w:t>
            </w:r>
          </w:p>
        </w:tc>
        <w:tc>
          <w:tcPr>
            <w:tcW w:w="1733" w:type="dxa"/>
          </w:tcPr>
          <w:p w14:paraId="3E1BCD9A"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tl/>
              </w:rPr>
              <w:t>عدم انتقال کلید</w:t>
            </w:r>
            <w:r w:rsidRPr="00B6668E">
              <w:rPr>
                <w:rFonts w:ascii="Noto Sans Arabic" w:hAnsi="Noto Sans Arabic"/>
                <w:sz w:val="18"/>
                <w:szCs w:val="18"/>
              </w:rPr>
              <w:t>/Plaintext</w:t>
            </w:r>
          </w:p>
        </w:tc>
        <w:tc>
          <w:tcPr>
            <w:tcW w:w="935" w:type="dxa"/>
          </w:tcPr>
          <w:p w14:paraId="4BAB7120"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FCS-111</w:t>
            </w:r>
          </w:p>
        </w:tc>
        <w:tc>
          <w:tcPr>
            <w:tcW w:w="834" w:type="dxa"/>
          </w:tcPr>
          <w:p w14:paraId="0B1FACD9"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 ]</w:t>
            </w:r>
          </w:p>
        </w:tc>
      </w:tr>
      <w:tr w:rsidR="00B6668E" w:rsidRPr="00B6668E" w14:paraId="7CEDC912" w14:textId="77777777" w:rsidTr="004569CF">
        <w:trPr>
          <w:trHeight w:val="467"/>
        </w:trPr>
        <w:tc>
          <w:tcPr>
            <w:tcW w:w="1196" w:type="dxa"/>
          </w:tcPr>
          <w:p w14:paraId="23A18182"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FL-10</w:t>
            </w:r>
          </w:p>
        </w:tc>
        <w:tc>
          <w:tcPr>
            <w:tcW w:w="1656" w:type="dxa"/>
          </w:tcPr>
          <w:p w14:paraId="05F230B9"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Push/Deep Link/Notification</w:t>
            </w:r>
          </w:p>
        </w:tc>
        <w:tc>
          <w:tcPr>
            <w:tcW w:w="1756" w:type="dxa"/>
          </w:tcPr>
          <w:p w14:paraId="3743CA2D"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Token/</w:t>
            </w:r>
            <w:r w:rsidRPr="00B6668E">
              <w:rPr>
                <w:rFonts w:ascii="Noto Sans Arabic" w:hAnsi="Noto Sans Arabic"/>
                <w:sz w:val="18"/>
                <w:szCs w:val="18"/>
                <w:rtl/>
              </w:rPr>
              <w:t>شناسه/محتوا</w:t>
            </w:r>
          </w:p>
        </w:tc>
        <w:tc>
          <w:tcPr>
            <w:tcW w:w="1700" w:type="dxa"/>
          </w:tcPr>
          <w:p w14:paraId="3EAFF731"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OS/App/API</w:t>
            </w:r>
          </w:p>
        </w:tc>
        <w:tc>
          <w:tcPr>
            <w:tcW w:w="1513" w:type="dxa"/>
          </w:tcPr>
          <w:p w14:paraId="7FAADA47" w14:textId="77777777" w:rsidR="00B6668E" w:rsidRPr="00B6668E" w:rsidRDefault="00B6668E" w:rsidP="00B6668E">
            <w:pPr>
              <w:spacing w:after="0" w:line="240" w:lineRule="auto"/>
              <w:rPr>
                <w:rFonts w:ascii="Noto Sans Arabic" w:hAnsi="Noto Sans Arabic" w:hint="eastAsia"/>
                <w:sz w:val="18"/>
                <w:szCs w:val="18"/>
              </w:rPr>
            </w:pPr>
            <w:r w:rsidRPr="00B6668E">
              <w:rPr>
                <w:rFonts w:ascii="Noto Sans Arabic" w:hAnsi="Noto Sans Arabic"/>
                <w:sz w:val="18"/>
                <w:szCs w:val="18"/>
              </w:rPr>
              <w:t>Notification/Intent</w:t>
            </w:r>
          </w:p>
        </w:tc>
        <w:tc>
          <w:tcPr>
            <w:tcW w:w="1733" w:type="dxa"/>
          </w:tcPr>
          <w:p w14:paraId="5884E0EF" w14:textId="77777777" w:rsidR="00B6668E" w:rsidRPr="00B6668E" w:rsidRDefault="00B6668E" w:rsidP="00B6668E">
            <w:pPr>
              <w:spacing w:after="0" w:line="240" w:lineRule="auto"/>
              <w:rPr>
                <w:rFonts w:ascii="Noto Sans Arabic" w:hAnsi="Noto Sans Arabic" w:hint="eastAsia"/>
                <w:sz w:val="18"/>
                <w:szCs w:val="18"/>
                <w:rtl/>
              </w:rPr>
            </w:pPr>
            <w:r w:rsidRPr="00B6668E">
              <w:rPr>
                <w:rFonts w:ascii="Noto Sans Arabic" w:hAnsi="Noto Sans Arabic"/>
                <w:sz w:val="18"/>
                <w:szCs w:val="18"/>
                <w:rtl/>
              </w:rPr>
              <w:t>حداقل‌سازی و عدم نشت</w:t>
            </w:r>
          </w:p>
        </w:tc>
        <w:tc>
          <w:tcPr>
            <w:tcW w:w="935" w:type="dxa"/>
          </w:tcPr>
          <w:p w14:paraId="7CB61680" w14:textId="77777777" w:rsidR="00B6668E" w:rsidRPr="00B6668E" w:rsidRDefault="00B6668E" w:rsidP="00B6668E">
            <w:pPr>
              <w:spacing w:after="0" w:line="240" w:lineRule="auto"/>
              <w:rPr>
                <w:rFonts w:ascii="Noto Sans Arabic" w:hAnsi="Noto Sans Arabic" w:hint="eastAsia"/>
                <w:sz w:val="18"/>
                <w:szCs w:val="18"/>
                <w:rtl/>
              </w:rPr>
            </w:pPr>
            <w:r w:rsidRPr="00B6668E">
              <w:rPr>
                <w:rFonts w:ascii="Noto Sans Arabic" w:hAnsi="Noto Sans Arabic"/>
                <w:sz w:val="18"/>
                <w:szCs w:val="18"/>
              </w:rPr>
              <w:t>FCS-112</w:t>
            </w:r>
          </w:p>
        </w:tc>
        <w:tc>
          <w:tcPr>
            <w:tcW w:w="834" w:type="dxa"/>
          </w:tcPr>
          <w:p w14:paraId="708A18FE" w14:textId="77777777" w:rsidR="00B6668E" w:rsidRPr="00B6668E" w:rsidRDefault="00B6668E" w:rsidP="00B6668E">
            <w:pPr>
              <w:spacing w:after="0" w:line="240" w:lineRule="auto"/>
              <w:rPr>
                <w:rFonts w:ascii="Noto Sans Arabic" w:hAnsi="Noto Sans Arabic" w:hint="eastAsia"/>
                <w:sz w:val="18"/>
                <w:szCs w:val="18"/>
                <w:rtl/>
              </w:rPr>
            </w:pPr>
            <w:r w:rsidRPr="00B6668E">
              <w:rPr>
                <w:rFonts w:ascii="Noto Sans Arabic" w:hAnsi="Noto Sans Arabic"/>
                <w:sz w:val="18"/>
                <w:szCs w:val="18"/>
                <w:rtl/>
              </w:rPr>
              <w:t>[ ]</w:t>
            </w:r>
          </w:p>
        </w:tc>
      </w:tr>
    </w:tbl>
    <w:p w14:paraId="4947C108"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r w:rsidRPr="00B6668E">
        <w:rPr>
          <w:rFonts w:eastAsia="MS Gothic"/>
          <w:b/>
          <w:bCs/>
          <w:color w:val="365F91"/>
          <w:sz w:val="30"/>
          <w:szCs w:val="28"/>
          <w:rtl/>
        </w:rPr>
        <w:t>معیارهای عمومی اجرای هر آزمون</w:t>
      </w:r>
      <w:bookmarkEnd w:id="3"/>
    </w:p>
    <w:p w14:paraId="60C535B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آزمون باید روی </w:t>
      </w:r>
      <w:r w:rsidRPr="00B6668E">
        <w:rPr>
          <w:rFonts w:ascii="Noto Sans Arabic" w:hAnsi="Noto Sans Arabic"/>
        </w:rPr>
        <w:t>Build</w:t>
      </w:r>
      <w:r w:rsidRPr="00B6668E">
        <w:rPr>
          <w:rFonts w:ascii="Noto Sans Arabic" w:hAnsi="Noto Sans Arabic"/>
          <w:rtl/>
        </w:rPr>
        <w:t xml:space="preserve"> نهایی و با داده آزمون مشخص انجام شود.</w:t>
      </w:r>
    </w:p>
    <w:p w14:paraId="08AB415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قبل و بعد از هر جریان، </w:t>
      </w:r>
      <w:r w:rsidRPr="00B6668E">
        <w:rPr>
          <w:rFonts w:ascii="Noto Sans Arabic" w:hAnsi="Noto Sans Arabic"/>
        </w:rPr>
        <w:t>Snapshot</w:t>
      </w:r>
      <w:r w:rsidRPr="00B6668E">
        <w:rPr>
          <w:rFonts w:ascii="Noto Sans Arabic" w:hAnsi="Noto Sans Arabic"/>
          <w:rtl/>
        </w:rPr>
        <w:t xml:space="preserve"> از فایل‌ها، </w:t>
      </w:r>
      <w:r w:rsidRPr="00B6668E">
        <w:rPr>
          <w:rFonts w:ascii="Noto Sans Arabic" w:hAnsi="Noto Sans Arabic"/>
        </w:rPr>
        <w:t>DB</w:t>
      </w:r>
      <w:r w:rsidRPr="00B6668E">
        <w:rPr>
          <w:rFonts w:ascii="Noto Sans Arabic" w:hAnsi="Noto Sans Arabic"/>
          <w:rtl/>
        </w:rPr>
        <w:t xml:space="preserve">، </w:t>
      </w:r>
      <w:r w:rsidRPr="00B6668E">
        <w:rPr>
          <w:rFonts w:ascii="Noto Sans Arabic" w:hAnsi="Noto Sans Arabic"/>
        </w:rPr>
        <w:t>Preference</w:t>
      </w:r>
      <w:r w:rsidRPr="00B6668E">
        <w:rPr>
          <w:rFonts w:ascii="Noto Sans Arabic" w:hAnsi="Noto Sans Arabic"/>
          <w:rtl/>
        </w:rPr>
        <w:t xml:space="preserve">، </w:t>
      </w:r>
      <w:r w:rsidRPr="00B6668E">
        <w:rPr>
          <w:rFonts w:ascii="Noto Sans Arabic" w:hAnsi="Noto Sans Arabic"/>
        </w:rPr>
        <w:t>Cache</w:t>
      </w:r>
      <w:r w:rsidRPr="00B6668E">
        <w:rPr>
          <w:rFonts w:ascii="Noto Sans Arabic" w:hAnsi="Noto Sans Arabic"/>
          <w:rtl/>
        </w:rPr>
        <w:t xml:space="preserve">، </w:t>
      </w:r>
      <w:r w:rsidRPr="00B6668E">
        <w:rPr>
          <w:rFonts w:ascii="Noto Sans Arabic" w:hAnsi="Noto Sans Arabic"/>
        </w:rPr>
        <w:t>Logcat</w:t>
      </w:r>
      <w:r w:rsidRPr="00B6668E">
        <w:rPr>
          <w:rFonts w:ascii="Noto Sans Arabic" w:hAnsi="Noto Sans Arabic"/>
          <w:rtl/>
        </w:rPr>
        <w:t xml:space="preserve"> و ترافیک تهیه شود.</w:t>
      </w:r>
    </w:p>
    <w:p w14:paraId="2CF7855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برای هر عملیات رمزنگاری، پارامترهای </w:t>
      </w:r>
      <w:r w:rsidRPr="00B6668E">
        <w:rPr>
          <w:rFonts w:ascii="Noto Sans Arabic" w:hAnsi="Noto Sans Arabic"/>
        </w:rPr>
        <w:t>Algorithm/Mode/Padding/Key size/IV/Nonce/Tag/Provider</w:t>
      </w:r>
      <w:r w:rsidRPr="00B6668E">
        <w:rPr>
          <w:rFonts w:ascii="Noto Sans Arabic" w:hAnsi="Noto Sans Arabic"/>
          <w:rtl/>
        </w:rPr>
        <w:t xml:space="preserve"> ثبت شود.</w:t>
      </w:r>
    </w:p>
    <w:p w14:paraId="2EC364C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برای هر شکست، بررسی شود که برنامه </w:t>
      </w:r>
      <w:r w:rsidRPr="00B6668E">
        <w:rPr>
          <w:rFonts w:ascii="Noto Sans Arabic" w:hAnsi="Noto Sans Arabic"/>
        </w:rPr>
        <w:t>Fail Secure</w:t>
      </w:r>
      <w:r w:rsidRPr="00B6668E">
        <w:rPr>
          <w:rFonts w:ascii="Noto Sans Arabic" w:hAnsi="Noto Sans Arabic"/>
          <w:rtl/>
        </w:rPr>
        <w:t xml:space="preserve"> دارد، </w:t>
      </w:r>
      <w:r w:rsidRPr="00B6668E">
        <w:rPr>
          <w:rFonts w:ascii="Noto Sans Arabic" w:hAnsi="Noto Sans Arabic"/>
        </w:rPr>
        <w:t>Plaintext</w:t>
      </w:r>
      <w:r w:rsidRPr="00B6668E">
        <w:rPr>
          <w:rFonts w:ascii="Noto Sans Arabic" w:hAnsi="Noto Sans Arabic"/>
          <w:rtl/>
        </w:rPr>
        <w:t xml:space="preserve"> تولید نمی‌کند، داده سالم را تخریب نمی‌کند و اطلاعات حساس در خطا افشا نمی‌شود.</w:t>
      </w:r>
    </w:p>
    <w:p w14:paraId="18FDD7AC" w14:textId="77777777" w:rsidR="00B6668E" w:rsidRPr="00B6668E" w:rsidRDefault="00B6668E" w:rsidP="00B6668E">
      <w:pPr>
        <w:spacing w:after="200" w:line="276" w:lineRule="auto"/>
        <w:rPr>
          <w:rFonts w:ascii="Noto Sans Arabic" w:hAnsi="Noto Sans Arabic" w:hint="eastAsia"/>
          <w:rtl/>
        </w:rPr>
      </w:pPr>
      <w:r w:rsidRPr="00B6668E">
        <w:rPr>
          <w:rFonts w:ascii="Noto Sans Arabic" w:hAnsi="Noto Sans Arabic"/>
          <w:rtl/>
        </w:rPr>
        <w:t xml:space="preserve">هر تست باید حداقل یک سناریوی مثبت، یک سناریوی منفی و یک سناریوی </w:t>
      </w:r>
      <w:r w:rsidRPr="00B6668E">
        <w:rPr>
          <w:rFonts w:ascii="Noto Sans Arabic" w:hAnsi="Noto Sans Arabic"/>
        </w:rPr>
        <w:t>Restart/Crash</w:t>
      </w:r>
      <w:r w:rsidRPr="00B6668E">
        <w:rPr>
          <w:rFonts w:ascii="Noto Sans Arabic" w:hAnsi="Noto Sans Arabic"/>
          <w:rtl/>
        </w:rPr>
        <w:t xml:space="preserve"> یا قطع ارتباط داشته باشد.</w:t>
      </w:r>
    </w:p>
    <w:p w14:paraId="5D47AFDC" w14:textId="77777777" w:rsidR="00B6668E" w:rsidRPr="00B6668E" w:rsidRDefault="00B6668E" w:rsidP="00B6668E">
      <w:pPr>
        <w:spacing w:after="200" w:line="276" w:lineRule="auto"/>
        <w:rPr>
          <w:rFonts w:ascii="Noto Sans Arabic" w:hAnsi="Noto Sans Arabic" w:hint="eastAsia"/>
        </w:rPr>
      </w:pPr>
    </w:p>
    <w:p w14:paraId="2232649D"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4" w:name="_Toc234830373"/>
      <w:r w:rsidRPr="00B6668E">
        <w:rPr>
          <w:rFonts w:eastAsia="MS Gothic"/>
          <w:b/>
          <w:bCs/>
          <w:color w:val="365F91"/>
          <w:sz w:val="30"/>
          <w:szCs w:val="28"/>
        </w:rPr>
        <w:t>TRP-FCS-101</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ثبت‌نام و ایجاد مواد رمزنگاری کاربر</w:t>
      </w:r>
      <w:bookmarkEnd w:id="4"/>
    </w:p>
    <w:p w14:paraId="024A9EC6"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p>
    <w:p w14:paraId="03B9CD34"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ab/>
      </w:r>
      <w:r w:rsidRPr="00B6668E">
        <w:rPr>
          <w:rFonts w:ascii="Noto Sans Arabic" w:hAnsi="Noto Sans Arabic"/>
          <w:color w:val="EE0000"/>
        </w:rPr>
        <w:t>TRP-FCS-101</w:t>
      </w:r>
    </w:p>
    <w:p w14:paraId="0A01EB02"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p>
    <w:p w14:paraId="06A16F28"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ab/>
      </w:r>
      <w:r w:rsidRPr="00B6668E">
        <w:rPr>
          <w:rFonts w:ascii="Noto Sans Arabic" w:hAnsi="Noto Sans Arabic"/>
          <w:b/>
          <w:bCs/>
        </w:rPr>
        <w:t>MASVS-CRYPTO-1</w:t>
      </w:r>
      <w:r w:rsidRPr="00B6668E">
        <w:rPr>
          <w:rFonts w:ascii="Noto Sans Arabic" w:hAnsi="Noto Sans Arabic"/>
          <w:b/>
          <w:bCs/>
          <w:rtl/>
        </w:rPr>
        <w:t xml:space="preserve">؛ </w:t>
      </w:r>
      <w:r w:rsidRPr="00B6668E">
        <w:rPr>
          <w:rFonts w:ascii="Noto Sans Arabic" w:hAnsi="Noto Sans Arabic"/>
          <w:b/>
          <w:bCs/>
        </w:rPr>
        <w:t>MASVS-STORAGE-1</w:t>
      </w:r>
      <w:r w:rsidRPr="00B6668E">
        <w:rPr>
          <w:rFonts w:ascii="Noto Sans Arabic" w:hAnsi="Noto Sans Arabic"/>
          <w:b/>
          <w:bCs/>
          <w:rtl/>
        </w:rPr>
        <w:t xml:space="preserve">؛ </w:t>
      </w:r>
      <w:r w:rsidRPr="00B6668E">
        <w:rPr>
          <w:rFonts w:ascii="Noto Sans Arabic" w:hAnsi="Noto Sans Arabic"/>
          <w:b/>
          <w:bCs/>
        </w:rPr>
        <w:t>MASTG-KNOW-0043/0047</w:t>
      </w:r>
    </w:p>
    <w:p w14:paraId="7A320807"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6C6AFE2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اینکه ثبت‌نام، ایجاد پروفایل یا اولین ورود باعث تولید امن کلیدها و عدم ذخیره </w:t>
      </w:r>
      <w:r w:rsidRPr="00B6668E">
        <w:rPr>
          <w:rFonts w:ascii="Noto Sans Arabic" w:hAnsi="Noto Sans Arabic"/>
        </w:rPr>
        <w:t>Credential</w:t>
      </w:r>
      <w:r w:rsidRPr="00B6668E">
        <w:rPr>
          <w:rFonts w:ascii="Noto Sans Arabic" w:hAnsi="Noto Sans Arabic"/>
          <w:rtl/>
        </w:rPr>
        <w:t xml:space="preserve"> به‌صورت واضح می‌شود.</w:t>
      </w:r>
    </w:p>
    <w:p w14:paraId="5FA5E8D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lastRenderedPageBreak/>
        <w:t>محرک‌های منطق عملکردی</w:t>
      </w:r>
    </w:p>
    <w:p w14:paraId="7AE1D6D1" w14:textId="77777777" w:rsidR="00B6668E" w:rsidRPr="00B6668E" w:rsidRDefault="00B6668E" w:rsidP="00B6668E">
      <w:pPr>
        <w:spacing w:after="200" w:line="276" w:lineRule="auto"/>
        <w:rPr>
          <w:rFonts w:ascii="Noto Sans Arabic" w:hAnsi="Noto Sans Arabic" w:hint="eastAsia"/>
          <w:rtl/>
        </w:rPr>
      </w:pPr>
      <w:r w:rsidRPr="00B6668E">
        <w:rPr>
          <w:rFonts w:ascii="Noto Sans Arabic" w:hAnsi="Noto Sans Arabic"/>
          <w:rtl/>
        </w:rPr>
        <w:t>ثبت‌نام؛ فعال‌سازی حساب؛ اولین ورود</w:t>
      </w:r>
    </w:p>
    <w:p w14:paraId="44FB0CE8"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6E2AF93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کاربر جدید و پاک بودن داده برنامه</w:t>
      </w:r>
    </w:p>
    <w:p w14:paraId="01A7CA7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امکان مشاهده </w:t>
      </w:r>
      <w:r w:rsidRPr="00B6668E">
        <w:rPr>
          <w:rFonts w:ascii="Noto Sans Arabic" w:hAnsi="Noto Sans Arabic"/>
        </w:rPr>
        <w:t>Keystore</w:t>
      </w:r>
      <w:r w:rsidRPr="00B6668E">
        <w:rPr>
          <w:rFonts w:ascii="Noto Sans Arabic" w:hAnsi="Noto Sans Arabic"/>
          <w:rtl/>
        </w:rPr>
        <w:t xml:space="preserve"> و فایل‌های برنامه در محیط آزمون</w:t>
      </w:r>
    </w:p>
    <w:p w14:paraId="1D0FDBAE"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046B538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1. ثبت‌نام را با داده مشخص انجام دهید.</w:t>
      </w:r>
    </w:p>
    <w:p w14:paraId="246FC1D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فایل‌ها، </w:t>
      </w:r>
      <w:r w:rsidRPr="00B6668E">
        <w:rPr>
          <w:rFonts w:ascii="Noto Sans Arabic" w:hAnsi="Noto Sans Arabic"/>
        </w:rPr>
        <w:t>Preference</w:t>
      </w:r>
      <w:r w:rsidRPr="00B6668E">
        <w:rPr>
          <w:rFonts w:ascii="Noto Sans Arabic" w:hAnsi="Noto Sans Arabic"/>
          <w:rtl/>
        </w:rPr>
        <w:t xml:space="preserve">، </w:t>
      </w:r>
      <w:r w:rsidRPr="00B6668E">
        <w:rPr>
          <w:rFonts w:ascii="Noto Sans Arabic" w:hAnsi="Noto Sans Arabic"/>
        </w:rPr>
        <w:t>DB</w:t>
      </w:r>
      <w:r w:rsidRPr="00B6668E">
        <w:rPr>
          <w:rFonts w:ascii="Noto Sans Arabic" w:hAnsi="Noto Sans Arabic"/>
          <w:rtl/>
        </w:rPr>
        <w:t xml:space="preserve">، </w:t>
      </w:r>
      <w:r w:rsidRPr="00B6668E">
        <w:rPr>
          <w:rFonts w:ascii="Noto Sans Arabic" w:hAnsi="Noto Sans Arabic"/>
        </w:rPr>
        <w:t>Cache</w:t>
      </w:r>
      <w:r w:rsidRPr="00B6668E">
        <w:rPr>
          <w:rFonts w:ascii="Noto Sans Arabic" w:hAnsi="Noto Sans Arabic"/>
          <w:rtl/>
        </w:rPr>
        <w:t xml:space="preserve"> و </w:t>
      </w:r>
      <w:r w:rsidRPr="00B6668E">
        <w:rPr>
          <w:rFonts w:ascii="Noto Sans Arabic" w:hAnsi="Noto Sans Arabic"/>
        </w:rPr>
        <w:t>Logcat</w:t>
      </w:r>
      <w:r w:rsidRPr="00B6668E">
        <w:rPr>
          <w:rFonts w:ascii="Noto Sans Arabic" w:hAnsi="Noto Sans Arabic"/>
          <w:rtl/>
        </w:rPr>
        <w:t xml:space="preserve"> را قبل/بعد مقایسه کنید.</w:t>
      </w:r>
    </w:p>
    <w:p w14:paraId="6E6D016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w:t>
      </w:r>
      <w:r w:rsidRPr="00B6668E">
        <w:rPr>
          <w:rFonts w:ascii="Noto Sans Arabic" w:hAnsi="Noto Sans Arabic"/>
        </w:rPr>
        <w:t>Alias</w:t>
      </w:r>
      <w:r w:rsidRPr="00B6668E">
        <w:rPr>
          <w:rFonts w:ascii="Noto Sans Arabic" w:hAnsi="Noto Sans Arabic"/>
          <w:rtl/>
        </w:rPr>
        <w:t>ها و ویژگی‌های کلید را بررسی کنید.</w:t>
      </w:r>
    </w:p>
    <w:p w14:paraId="66DAD05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برنامه و دستگاه را </w:t>
      </w:r>
      <w:r w:rsidRPr="00B6668E">
        <w:rPr>
          <w:rFonts w:ascii="Noto Sans Arabic" w:hAnsi="Noto Sans Arabic"/>
        </w:rPr>
        <w:t>Restart</w:t>
      </w:r>
      <w:r w:rsidRPr="00B6668E">
        <w:rPr>
          <w:rFonts w:ascii="Noto Sans Arabic" w:hAnsi="Noto Sans Arabic"/>
          <w:rtl/>
        </w:rPr>
        <w:t xml:space="preserve"> کرده و ورود مجدد را انجام دهید.</w:t>
      </w:r>
    </w:p>
    <w:p w14:paraId="7378C4EB"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7B27679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رمز عبور خام ذخیره نشود.</w:t>
      </w:r>
    </w:p>
    <w:p w14:paraId="31BE5F1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کلید یکتا و غیرقابل استخراج ایجاد شود.</w:t>
      </w:r>
    </w:p>
    <w:p w14:paraId="6F525DE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مواد کلیدی بین دو نصب یا دو کاربر یکسان نباشد.</w:t>
      </w:r>
    </w:p>
    <w:p w14:paraId="45E94660"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213DBA9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ثبت‌نام همزمان دو کاربر</w:t>
      </w:r>
    </w:p>
    <w:p w14:paraId="582C64B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قطع شبکه پس از ایجاد حساب ولی قبل از تکمیل محلی</w:t>
      </w:r>
    </w:p>
    <w:p w14:paraId="3A21626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خطای </w:t>
      </w:r>
      <w:r w:rsidRPr="00B6668E">
        <w:rPr>
          <w:rFonts w:ascii="Noto Sans Arabic" w:hAnsi="Noto Sans Arabic"/>
        </w:rPr>
        <w:t>Keystore</w:t>
      </w:r>
      <w:r w:rsidRPr="00B6668E">
        <w:rPr>
          <w:rFonts w:ascii="Noto Sans Arabic" w:hAnsi="Noto Sans Arabic"/>
          <w:rtl/>
        </w:rPr>
        <w:t xml:space="preserve"> هنگام ثبت‌نام</w:t>
      </w:r>
    </w:p>
    <w:p w14:paraId="2DC7F42A"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6AEEA95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Screenshot</w:t>
      </w:r>
      <w:r w:rsidRPr="00B6668E">
        <w:rPr>
          <w:rFonts w:ascii="Noto Sans Arabic" w:hAnsi="Noto Sans Arabic"/>
          <w:rtl/>
        </w:rPr>
        <w:t xml:space="preserve"> جریان</w:t>
      </w:r>
    </w:p>
    <w:p w14:paraId="60E2CC9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Dump Sanitized storage</w:t>
      </w:r>
    </w:p>
    <w:p w14:paraId="77CF850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مشخصات </w:t>
      </w:r>
      <w:r w:rsidRPr="00B6668E">
        <w:rPr>
          <w:rFonts w:ascii="Noto Sans Arabic" w:hAnsi="Noto Sans Arabic"/>
        </w:rPr>
        <w:t>Alias</w:t>
      </w:r>
      <w:r w:rsidRPr="00B6668E">
        <w:rPr>
          <w:rFonts w:ascii="Noto Sans Arabic" w:hAnsi="Noto Sans Arabic"/>
          <w:rtl/>
        </w:rPr>
        <w:t xml:space="preserve"> بدون مقدار کلید</w:t>
      </w:r>
    </w:p>
    <w:p w14:paraId="6F2E9AD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Logcat Sanitized</w:t>
      </w:r>
    </w:p>
    <w:p w14:paraId="69F7AA9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2E5E7B92" w14:textId="6AF3750E"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lastRenderedPageBreak/>
        <w:t xml:space="preserve">هیچ </w:t>
      </w:r>
      <w:r w:rsidRPr="00B6668E">
        <w:rPr>
          <w:rFonts w:ascii="Noto Sans Arabic" w:hAnsi="Noto Sans Arabic"/>
        </w:rPr>
        <w:t>Credential</w:t>
      </w:r>
      <w:r w:rsidRPr="00B6668E">
        <w:rPr>
          <w:rFonts w:ascii="Noto Sans Arabic" w:hAnsi="Noto Sans Arabic"/>
          <w:rtl/>
        </w:rPr>
        <w:t xml:space="preserve"> یا کلید خام در </w:t>
      </w:r>
      <w:r w:rsidRPr="00B6668E">
        <w:rPr>
          <w:rFonts w:ascii="Noto Sans Arabic" w:hAnsi="Noto Sans Arabic"/>
        </w:rPr>
        <w:t>Storage/Log/APK</w:t>
      </w:r>
      <w:r w:rsidRPr="00B6668E">
        <w:rPr>
          <w:rFonts w:ascii="Noto Sans Arabic" w:hAnsi="Noto Sans Arabic"/>
          <w:rtl/>
        </w:rPr>
        <w:t xml:space="preserve"> مشاهده نشود و کلید مرتبط با کاربر مطابق </w:t>
      </w:r>
      <w:r w:rsidRPr="00B6668E">
        <w:rPr>
          <w:rFonts w:ascii="Noto Sans Arabic" w:hAnsi="Noto Sans Arabic"/>
        </w:rPr>
        <w:t>TSS</w:t>
      </w:r>
      <w:r w:rsidRPr="00B6668E">
        <w:rPr>
          <w:rFonts w:ascii="Noto Sans Arabic" w:hAnsi="Noto Sans Arabic"/>
          <w:rtl/>
        </w:rPr>
        <w:t xml:space="preserve"> ایجاد شود.</w:t>
      </w:r>
    </w:p>
    <w:p w14:paraId="79B75006"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5" w:name="_Toc234830374"/>
      <w:r w:rsidRPr="00B6668E">
        <w:rPr>
          <w:rFonts w:eastAsia="MS Gothic"/>
          <w:b/>
          <w:bCs/>
          <w:color w:val="365F91"/>
          <w:sz w:val="30"/>
          <w:szCs w:val="28"/>
        </w:rPr>
        <w:t>TRP-FCS-102</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ورود، ایجاد نشست و حفاظت </w:t>
      </w:r>
      <w:r w:rsidRPr="00B6668E">
        <w:rPr>
          <w:rFonts w:eastAsia="MS Gothic"/>
          <w:b/>
          <w:bCs/>
          <w:color w:val="365F91"/>
          <w:sz w:val="30"/>
          <w:szCs w:val="28"/>
        </w:rPr>
        <w:t>Token</w:t>
      </w:r>
      <w:bookmarkEnd w:id="5"/>
    </w:p>
    <w:p w14:paraId="0885FB08"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TRP-FCS-102</w:t>
      </w:r>
    </w:p>
    <w:p w14:paraId="16FC175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MASVS-STORAGE-1/2</w:t>
      </w:r>
      <w:r w:rsidRPr="00B6668E">
        <w:rPr>
          <w:rFonts w:ascii="Noto Sans Arabic" w:hAnsi="Noto Sans Arabic"/>
          <w:b/>
          <w:bCs/>
          <w:rtl/>
        </w:rPr>
        <w:t xml:space="preserve">؛ </w:t>
      </w:r>
      <w:r w:rsidRPr="00B6668E">
        <w:rPr>
          <w:rFonts w:ascii="Noto Sans Arabic" w:hAnsi="Noto Sans Arabic"/>
          <w:b/>
          <w:bCs/>
        </w:rPr>
        <w:t>MASVS-NETWORK</w:t>
      </w:r>
      <w:r w:rsidRPr="00B6668E">
        <w:rPr>
          <w:rFonts w:ascii="Noto Sans Arabic" w:hAnsi="Noto Sans Arabic"/>
          <w:b/>
          <w:bCs/>
          <w:rtl/>
        </w:rPr>
        <w:t xml:space="preserve">؛ </w:t>
      </w:r>
      <w:r w:rsidRPr="00B6668E">
        <w:rPr>
          <w:rFonts w:ascii="Noto Sans Arabic" w:hAnsi="Noto Sans Arabic"/>
          <w:b/>
          <w:bCs/>
        </w:rPr>
        <w:t>MASTG-TEST-0001</w:t>
      </w:r>
      <w:r w:rsidRPr="00B6668E">
        <w:rPr>
          <w:rFonts w:ascii="Noto Sans Arabic" w:hAnsi="Noto Sans Arabic"/>
          <w:b/>
          <w:bCs/>
          <w:rtl/>
        </w:rPr>
        <w:t xml:space="preserve">؛ </w:t>
      </w:r>
      <w:r w:rsidRPr="00B6668E">
        <w:rPr>
          <w:rFonts w:ascii="Noto Sans Arabic" w:hAnsi="Noto Sans Arabic"/>
          <w:b/>
          <w:bCs/>
        </w:rPr>
        <w:t>MASTG-TEST-0236</w:t>
      </w:r>
    </w:p>
    <w:p w14:paraId="6017DEE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0ECF71F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حفاظت </w:t>
      </w:r>
      <w:r w:rsidRPr="00B6668E">
        <w:rPr>
          <w:rFonts w:ascii="Noto Sans Arabic" w:hAnsi="Noto Sans Arabic"/>
        </w:rPr>
        <w:t>Credential</w:t>
      </w:r>
      <w:r w:rsidRPr="00B6668E">
        <w:rPr>
          <w:rFonts w:ascii="Noto Sans Arabic" w:hAnsi="Noto Sans Arabic"/>
          <w:rtl/>
        </w:rPr>
        <w:t xml:space="preserve"> و </w:t>
      </w:r>
      <w:r w:rsidRPr="00B6668E">
        <w:rPr>
          <w:rFonts w:ascii="Noto Sans Arabic" w:hAnsi="Noto Sans Arabic"/>
        </w:rPr>
        <w:t>Token</w:t>
      </w:r>
      <w:r w:rsidRPr="00B6668E">
        <w:rPr>
          <w:rFonts w:ascii="Noto Sans Arabic" w:hAnsi="Noto Sans Arabic"/>
          <w:rtl/>
        </w:rPr>
        <w:t xml:space="preserve"> در ورود، تمدید نشست و استفاده پس‌زمینه.</w:t>
      </w:r>
    </w:p>
    <w:p w14:paraId="47545BC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0A52114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Login</w:t>
      </w:r>
      <w:r w:rsidRPr="00B6668E">
        <w:rPr>
          <w:rFonts w:ascii="Noto Sans Arabic" w:hAnsi="Noto Sans Arabic"/>
          <w:rtl/>
        </w:rPr>
        <w:t xml:space="preserve">؛ </w:t>
      </w:r>
      <w:r w:rsidRPr="00B6668E">
        <w:rPr>
          <w:rFonts w:ascii="Noto Sans Arabic" w:hAnsi="Noto Sans Arabic"/>
        </w:rPr>
        <w:t>Refresh Token</w:t>
      </w:r>
      <w:r w:rsidRPr="00B6668E">
        <w:rPr>
          <w:rFonts w:ascii="Noto Sans Arabic" w:hAnsi="Noto Sans Arabic"/>
          <w:rtl/>
        </w:rPr>
        <w:t xml:space="preserve">؛ </w:t>
      </w:r>
      <w:r w:rsidRPr="00B6668E">
        <w:rPr>
          <w:rFonts w:ascii="Noto Sans Arabic" w:hAnsi="Noto Sans Arabic"/>
        </w:rPr>
        <w:t>Remember me</w:t>
      </w:r>
      <w:r w:rsidRPr="00B6668E">
        <w:rPr>
          <w:rFonts w:ascii="Noto Sans Arabic" w:hAnsi="Noto Sans Arabic"/>
          <w:rtl/>
        </w:rPr>
        <w:t xml:space="preserve">؛ </w:t>
      </w:r>
      <w:r w:rsidRPr="00B6668E">
        <w:rPr>
          <w:rFonts w:ascii="Noto Sans Arabic" w:hAnsi="Noto Sans Arabic"/>
        </w:rPr>
        <w:t>Auto-login</w:t>
      </w:r>
    </w:p>
    <w:p w14:paraId="096E844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6FD642D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حساب معتبر</w:t>
      </w:r>
    </w:p>
    <w:p w14:paraId="09CEBC73" w14:textId="77777777" w:rsidR="00B6668E" w:rsidRPr="00B6668E" w:rsidRDefault="00B6668E" w:rsidP="00B6668E">
      <w:pPr>
        <w:spacing w:after="200" w:line="276" w:lineRule="auto"/>
        <w:rPr>
          <w:rFonts w:ascii="Noto Sans Arabic" w:hAnsi="Noto Sans Arabic" w:hint="eastAsia"/>
          <w:rtl/>
        </w:rPr>
      </w:pPr>
      <w:r w:rsidRPr="00B6668E">
        <w:rPr>
          <w:rFonts w:ascii="Noto Sans Arabic" w:hAnsi="Noto Sans Arabic"/>
        </w:rPr>
        <w:t>Proxy</w:t>
      </w:r>
      <w:r w:rsidRPr="00B6668E">
        <w:rPr>
          <w:rFonts w:ascii="Noto Sans Arabic" w:hAnsi="Noto Sans Arabic"/>
          <w:rtl/>
        </w:rPr>
        <w:t xml:space="preserve"> و امکان </w:t>
      </w:r>
      <w:r w:rsidRPr="00B6668E">
        <w:rPr>
          <w:rFonts w:ascii="Noto Sans Arabic" w:hAnsi="Noto Sans Arabic"/>
        </w:rPr>
        <w:t>Snapshot storage</w:t>
      </w:r>
    </w:p>
    <w:p w14:paraId="5B203DF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7EF579A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1. ورود را اجرا و ترافیک را ثبت کنید.</w:t>
      </w:r>
    </w:p>
    <w:p w14:paraId="2A47F3F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محل نگهداری </w:t>
      </w:r>
      <w:r w:rsidRPr="00B6668E">
        <w:rPr>
          <w:rFonts w:ascii="Noto Sans Arabic" w:hAnsi="Noto Sans Arabic"/>
        </w:rPr>
        <w:t>Access/Refresh Token</w:t>
      </w:r>
      <w:r w:rsidRPr="00B6668E">
        <w:rPr>
          <w:rFonts w:ascii="Noto Sans Arabic" w:hAnsi="Noto Sans Arabic"/>
          <w:rtl/>
        </w:rPr>
        <w:t xml:space="preserve"> را تعیین کنید.</w:t>
      </w:r>
    </w:p>
    <w:p w14:paraId="2567733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برنامه را </w:t>
      </w:r>
      <w:r w:rsidRPr="00B6668E">
        <w:rPr>
          <w:rFonts w:ascii="Noto Sans Arabic" w:hAnsi="Noto Sans Arabic"/>
        </w:rPr>
        <w:t>Force Stop</w:t>
      </w:r>
      <w:r w:rsidRPr="00B6668E">
        <w:rPr>
          <w:rFonts w:ascii="Noto Sans Arabic" w:hAnsi="Noto Sans Arabic"/>
          <w:rtl/>
        </w:rPr>
        <w:t xml:space="preserve"> و </w:t>
      </w:r>
      <w:r w:rsidRPr="00B6668E">
        <w:rPr>
          <w:rFonts w:ascii="Noto Sans Arabic" w:hAnsi="Noto Sans Arabic"/>
        </w:rPr>
        <w:t>Restart</w:t>
      </w:r>
      <w:r w:rsidRPr="00B6668E">
        <w:rPr>
          <w:rFonts w:ascii="Noto Sans Arabic" w:hAnsi="Noto Sans Arabic"/>
          <w:rtl/>
        </w:rPr>
        <w:t xml:space="preserve"> کنید.</w:t>
      </w:r>
    </w:p>
    <w:p w14:paraId="0CBCFEE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w:t>
      </w:r>
      <w:r w:rsidRPr="00B6668E">
        <w:rPr>
          <w:rFonts w:ascii="Noto Sans Arabic" w:hAnsi="Noto Sans Arabic"/>
        </w:rPr>
        <w:t>Token</w:t>
      </w:r>
      <w:r w:rsidRPr="00B6668E">
        <w:rPr>
          <w:rFonts w:ascii="Noto Sans Arabic" w:hAnsi="Noto Sans Arabic"/>
          <w:rtl/>
        </w:rPr>
        <w:t xml:space="preserve"> را دستکاری یا با </w:t>
      </w:r>
      <w:r w:rsidRPr="00B6668E">
        <w:rPr>
          <w:rFonts w:ascii="Noto Sans Arabic" w:hAnsi="Noto Sans Arabic"/>
        </w:rPr>
        <w:t>Token</w:t>
      </w:r>
      <w:r w:rsidRPr="00B6668E">
        <w:rPr>
          <w:rFonts w:ascii="Noto Sans Arabic" w:hAnsi="Noto Sans Arabic"/>
          <w:rtl/>
        </w:rPr>
        <w:t xml:space="preserve"> کاربر دیگر جایگزین کنید.</w:t>
      </w:r>
    </w:p>
    <w:p w14:paraId="498C5EB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5. </w:t>
      </w:r>
      <w:r w:rsidRPr="00B6668E">
        <w:rPr>
          <w:rFonts w:ascii="Noto Sans Arabic" w:hAnsi="Noto Sans Arabic"/>
        </w:rPr>
        <w:t>Logout</w:t>
      </w:r>
      <w:r w:rsidRPr="00B6668E">
        <w:rPr>
          <w:rFonts w:ascii="Noto Sans Arabic" w:hAnsi="Noto Sans Arabic"/>
          <w:rtl/>
        </w:rPr>
        <w:t xml:space="preserve"> را اجرا و قابلیت استفاده مجدد </w:t>
      </w:r>
      <w:r w:rsidRPr="00B6668E">
        <w:rPr>
          <w:rFonts w:ascii="Noto Sans Arabic" w:hAnsi="Noto Sans Arabic"/>
        </w:rPr>
        <w:t>Token</w:t>
      </w:r>
      <w:r w:rsidRPr="00B6668E">
        <w:rPr>
          <w:rFonts w:ascii="Noto Sans Arabic" w:hAnsi="Noto Sans Arabic"/>
          <w:rtl/>
        </w:rPr>
        <w:t xml:space="preserve"> را بررسی کنید.</w:t>
      </w:r>
    </w:p>
    <w:p w14:paraId="2919F75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6433415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Credential</w:t>
      </w:r>
      <w:r w:rsidRPr="00B6668E">
        <w:rPr>
          <w:rFonts w:ascii="Noto Sans Arabic" w:hAnsi="Noto Sans Arabic"/>
          <w:rtl/>
        </w:rPr>
        <w:t xml:space="preserve"> فقط در کانال امن منتقل شود.</w:t>
      </w:r>
    </w:p>
    <w:p w14:paraId="1D5E73E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Token</w:t>
      </w:r>
      <w:r w:rsidRPr="00B6668E">
        <w:rPr>
          <w:rFonts w:ascii="Noto Sans Arabic" w:hAnsi="Noto Sans Arabic"/>
          <w:rtl/>
        </w:rPr>
        <w:t xml:space="preserve"> در </w:t>
      </w:r>
      <w:r w:rsidRPr="00B6668E">
        <w:rPr>
          <w:rFonts w:ascii="Noto Sans Arabic" w:hAnsi="Noto Sans Arabic"/>
        </w:rPr>
        <w:t>Log/Notification/Clipboard</w:t>
      </w:r>
      <w:r w:rsidRPr="00B6668E">
        <w:rPr>
          <w:rFonts w:ascii="Noto Sans Arabic" w:hAnsi="Noto Sans Arabic"/>
          <w:rtl/>
        </w:rPr>
        <w:t xml:space="preserve"> ظاهر نشود.</w:t>
      </w:r>
    </w:p>
    <w:p w14:paraId="4B925CA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Token</w:t>
      </w:r>
      <w:r w:rsidRPr="00B6668E">
        <w:rPr>
          <w:rFonts w:ascii="Noto Sans Arabic" w:hAnsi="Noto Sans Arabic"/>
          <w:rtl/>
        </w:rPr>
        <w:t xml:space="preserve"> دستکاری‌شده یا متعلق به کاربر دیگر رد شود.</w:t>
      </w:r>
    </w:p>
    <w:p w14:paraId="48FA7CA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پس از </w:t>
      </w:r>
      <w:r w:rsidRPr="00B6668E">
        <w:rPr>
          <w:rFonts w:ascii="Noto Sans Arabic" w:hAnsi="Noto Sans Arabic"/>
        </w:rPr>
        <w:t>Logout</w:t>
      </w:r>
      <w:r w:rsidRPr="00B6668E">
        <w:rPr>
          <w:rFonts w:ascii="Noto Sans Arabic" w:hAnsi="Noto Sans Arabic"/>
          <w:rtl/>
        </w:rPr>
        <w:t xml:space="preserve">، </w:t>
      </w:r>
      <w:r w:rsidRPr="00B6668E">
        <w:rPr>
          <w:rFonts w:ascii="Noto Sans Arabic" w:hAnsi="Noto Sans Arabic"/>
        </w:rPr>
        <w:t>Token</w:t>
      </w:r>
      <w:r w:rsidRPr="00B6668E">
        <w:rPr>
          <w:rFonts w:ascii="Noto Sans Arabic" w:hAnsi="Noto Sans Arabic"/>
          <w:rtl/>
        </w:rPr>
        <w:t xml:space="preserve"> و کلید نشست غیرقابل استفاده باشند.</w:t>
      </w:r>
    </w:p>
    <w:p w14:paraId="4C8C7BF7"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447C8B2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گواهی نامعتبر</w:t>
      </w:r>
    </w:p>
    <w:p w14:paraId="78F2F12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 xml:space="preserve">شبکه قطع هنگام </w:t>
      </w:r>
      <w:r w:rsidRPr="00B6668E">
        <w:rPr>
          <w:rFonts w:ascii="Noto Sans Arabic" w:hAnsi="Noto Sans Arabic"/>
        </w:rPr>
        <w:t>Refresh</w:t>
      </w:r>
    </w:p>
    <w:p w14:paraId="1B1AD99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ساعت دستگاه اشتباه</w:t>
      </w:r>
    </w:p>
    <w:p w14:paraId="701A16B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Token</w:t>
      </w:r>
      <w:r w:rsidRPr="00B6668E">
        <w:rPr>
          <w:rFonts w:ascii="Noto Sans Arabic" w:hAnsi="Noto Sans Arabic"/>
          <w:rtl/>
        </w:rPr>
        <w:t xml:space="preserve"> منقضی</w:t>
      </w:r>
    </w:p>
    <w:p w14:paraId="33E793A0"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56172CE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PCAP/Proxy log</w:t>
      </w:r>
    </w:p>
    <w:p w14:paraId="52217FB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Storage diff</w:t>
      </w:r>
    </w:p>
    <w:p w14:paraId="6A2D705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Logcat</w:t>
      </w:r>
    </w:p>
    <w:p w14:paraId="6C3C744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نتیجه </w:t>
      </w:r>
      <w:r w:rsidRPr="00B6668E">
        <w:rPr>
          <w:rFonts w:ascii="Noto Sans Arabic" w:hAnsi="Noto Sans Arabic"/>
        </w:rPr>
        <w:t>API</w:t>
      </w:r>
      <w:r w:rsidRPr="00B6668E">
        <w:rPr>
          <w:rFonts w:ascii="Noto Sans Arabic" w:hAnsi="Noto Sans Arabic"/>
          <w:rtl/>
        </w:rPr>
        <w:t xml:space="preserve"> پس از </w:t>
      </w:r>
      <w:r w:rsidRPr="00B6668E">
        <w:rPr>
          <w:rFonts w:ascii="Noto Sans Arabic" w:hAnsi="Noto Sans Arabic"/>
        </w:rPr>
        <w:t>Logout</w:t>
      </w:r>
    </w:p>
    <w:p w14:paraId="6646A9FA"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3FF3CD56" w14:textId="77777777" w:rsidR="00B6668E" w:rsidRPr="00B6668E" w:rsidRDefault="00B6668E" w:rsidP="00B6668E">
      <w:pPr>
        <w:spacing w:after="200" w:line="276" w:lineRule="auto"/>
        <w:rPr>
          <w:rFonts w:ascii="Noto Sans Arabic" w:hAnsi="Noto Sans Arabic" w:hint="eastAsia"/>
          <w:rtl/>
        </w:rPr>
      </w:pPr>
      <w:r w:rsidRPr="00B6668E">
        <w:rPr>
          <w:rFonts w:ascii="Noto Sans Arabic" w:hAnsi="Noto Sans Arabic"/>
          <w:rtl/>
        </w:rPr>
        <w:t xml:space="preserve">کل چرخه نشست بدون نشت </w:t>
      </w:r>
      <w:r w:rsidRPr="00B6668E">
        <w:rPr>
          <w:rFonts w:ascii="Noto Sans Arabic" w:hAnsi="Noto Sans Arabic"/>
        </w:rPr>
        <w:t>Credential</w:t>
      </w:r>
      <w:r w:rsidRPr="00B6668E">
        <w:rPr>
          <w:rFonts w:ascii="Noto Sans Arabic" w:hAnsi="Noto Sans Arabic"/>
          <w:rtl/>
        </w:rPr>
        <w:t xml:space="preserve"> و با ابطال صحیح </w:t>
      </w:r>
      <w:r w:rsidRPr="00B6668E">
        <w:rPr>
          <w:rFonts w:ascii="Noto Sans Arabic" w:hAnsi="Noto Sans Arabic"/>
        </w:rPr>
        <w:t>Token</w:t>
      </w:r>
      <w:r w:rsidRPr="00B6668E">
        <w:rPr>
          <w:rFonts w:ascii="Noto Sans Arabic" w:hAnsi="Noto Sans Arabic"/>
          <w:rtl/>
        </w:rPr>
        <w:t xml:space="preserve"> انجام شود.</w:t>
      </w:r>
    </w:p>
    <w:p w14:paraId="3E2FF4D7" w14:textId="77777777" w:rsidR="00B6668E" w:rsidRPr="00B6668E" w:rsidRDefault="00B6668E" w:rsidP="00B6668E">
      <w:pPr>
        <w:spacing w:after="200" w:line="276" w:lineRule="auto"/>
        <w:rPr>
          <w:rFonts w:ascii="Noto Sans Arabic" w:hAnsi="Noto Sans Arabic" w:hint="eastAsia"/>
        </w:rPr>
      </w:pPr>
    </w:p>
    <w:p w14:paraId="50D0A070"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6" w:name="_Toc234830375"/>
      <w:r w:rsidRPr="00B6668E">
        <w:rPr>
          <w:rFonts w:eastAsia="MS Gothic"/>
          <w:b/>
          <w:bCs/>
          <w:color w:val="365F91"/>
          <w:sz w:val="30"/>
          <w:szCs w:val="28"/>
        </w:rPr>
        <w:t>TRP-FCS-103</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بازیابی حساب، </w:t>
      </w:r>
      <w:r w:rsidRPr="00B6668E">
        <w:rPr>
          <w:rFonts w:eastAsia="MS Gothic"/>
          <w:b/>
          <w:bCs/>
          <w:color w:val="365F91"/>
          <w:sz w:val="30"/>
          <w:szCs w:val="28"/>
        </w:rPr>
        <w:t>OTP</w:t>
      </w:r>
      <w:r w:rsidRPr="00B6668E">
        <w:rPr>
          <w:rFonts w:eastAsia="MS Gothic"/>
          <w:b/>
          <w:bCs/>
          <w:color w:val="365F91"/>
          <w:sz w:val="30"/>
          <w:szCs w:val="28"/>
          <w:rtl/>
        </w:rPr>
        <w:t xml:space="preserve"> و رازهای موقت</w:t>
      </w:r>
      <w:bookmarkEnd w:id="6"/>
    </w:p>
    <w:p w14:paraId="6EA7DBB3"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TRP-FCS-103</w:t>
      </w:r>
    </w:p>
    <w:p w14:paraId="38A45B4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MASVS-CRYPTO-1</w:t>
      </w:r>
      <w:r w:rsidRPr="00B6668E">
        <w:rPr>
          <w:rFonts w:ascii="Noto Sans Arabic" w:hAnsi="Noto Sans Arabic"/>
          <w:b/>
          <w:bCs/>
          <w:rtl/>
        </w:rPr>
        <w:t xml:space="preserve">؛ </w:t>
      </w:r>
      <w:r w:rsidRPr="00B6668E">
        <w:rPr>
          <w:rFonts w:ascii="Noto Sans Arabic" w:hAnsi="Noto Sans Arabic"/>
          <w:b/>
          <w:bCs/>
        </w:rPr>
        <w:t>MASVS-NETWORK</w:t>
      </w:r>
      <w:r w:rsidRPr="00B6668E">
        <w:rPr>
          <w:rFonts w:ascii="Noto Sans Arabic" w:hAnsi="Noto Sans Arabic"/>
          <w:b/>
          <w:bCs/>
          <w:rtl/>
        </w:rPr>
        <w:t xml:space="preserve">؛ </w:t>
      </w:r>
      <w:r w:rsidRPr="00B6668E">
        <w:rPr>
          <w:rFonts w:ascii="Noto Sans Arabic" w:hAnsi="Noto Sans Arabic"/>
          <w:b/>
          <w:bCs/>
        </w:rPr>
        <w:t>MASVS-STORAGE-2</w:t>
      </w:r>
    </w:p>
    <w:p w14:paraId="144DEF4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0CE1841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عمر، ذخیره، انتقال و پاک‌سازی </w:t>
      </w:r>
      <w:r w:rsidRPr="00B6668E">
        <w:rPr>
          <w:rFonts w:ascii="Noto Sans Arabic" w:hAnsi="Noto Sans Arabic"/>
        </w:rPr>
        <w:t>OTP</w:t>
      </w:r>
      <w:r w:rsidRPr="00B6668E">
        <w:rPr>
          <w:rFonts w:ascii="Noto Sans Arabic" w:hAnsi="Noto Sans Arabic"/>
          <w:rtl/>
        </w:rPr>
        <w:t xml:space="preserve">، </w:t>
      </w:r>
      <w:r w:rsidRPr="00B6668E">
        <w:rPr>
          <w:rFonts w:ascii="Noto Sans Arabic" w:hAnsi="Noto Sans Arabic"/>
        </w:rPr>
        <w:t>Recovery Token</w:t>
      </w:r>
      <w:r w:rsidRPr="00B6668E">
        <w:rPr>
          <w:rFonts w:ascii="Noto Sans Arabic" w:hAnsi="Noto Sans Arabic"/>
          <w:rtl/>
        </w:rPr>
        <w:t xml:space="preserve"> و رمز موقت.</w:t>
      </w:r>
    </w:p>
    <w:p w14:paraId="4295EFA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0D18A0F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Forgot password</w:t>
      </w:r>
      <w:r w:rsidRPr="00B6668E">
        <w:rPr>
          <w:rFonts w:ascii="Noto Sans Arabic" w:hAnsi="Noto Sans Arabic"/>
          <w:rtl/>
        </w:rPr>
        <w:t xml:space="preserve">؛ </w:t>
      </w:r>
      <w:r w:rsidRPr="00B6668E">
        <w:rPr>
          <w:rFonts w:ascii="Noto Sans Arabic" w:hAnsi="Noto Sans Arabic"/>
        </w:rPr>
        <w:t>OTP verification</w:t>
      </w:r>
      <w:r w:rsidRPr="00B6668E">
        <w:rPr>
          <w:rFonts w:ascii="Noto Sans Arabic" w:hAnsi="Noto Sans Arabic"/>
          <w:rtl/>
        </w:rPr>
        <w:t xml:space="preserve">؛ </w:t>
      </w:r>
      <w:r w:rsidRPr="00B6668E">
        <w:rPr>
          <w:rFonts w:ascii="Noto Sans Arabic" w:hAnsi="Noto Sans Arabic"/>
        </w:rPr>
        <w:t>Reset password</w:t>
      </w:r>
    </w:p>
    <w:p w14:paraId="04E39A12"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2A9A477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سرور آزمون و حساب قابل بازیابی</w:t>
      </w:r>
    </w:p>
    <w:p w14:paraId="7BB41FB4"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 xml:space="preserve">مراحل آزمون </w:t>
      </w:r>
    </w:p>
    <w:p w14:paraId="4831322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1. بازیابی را آغاز کنید.</w:t>
      </w:r>
    </w:p>
    <w:p w14:paraId="225ED6D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w:t>
      </w:r>
      <w:r w:rsidRPr="00B6668E">
        <w:rPr>
          <w:rFonts w:ascii="Noto Sans Arabic" w:hAnsi="Noto Sans Arabic"/>
        </w:rPr>
        <w:t>OTP/Token</w:t>
      </w:r>
      <w:r w:rsidRPr="00B6668E">
        <w:rPr>
          <w:rFonts w:ascii="Noto Sans Arabic" w:hAnsi="Noto Sans Arabic"/>
          <w:rtl/>
        </w:rPr>
        <w:t xml:space="preserve"> را در ترافیک، فایل، </w:t>
      </w:r>
      <w:r w:rsidRPr="00B6668E">
        <w:rPr>
          <w:rFonts w:ascii="Noto Sans Arabic" w:hAnsi="Noto Sans Arabic"/>
        </w:rPr>
        <w:t>DB</w:t>
      </w:r>
      <w:r w:rsidRPr="00B6668E">
        <w:rPr>
          <w:rFonts w:ascii="Noto Sans Arabic" w:hAnsi="Noto Sans Arabic"/>
          <w:rtl/>
        </w:rPr>
        <w:t xml:space="preserve">، </w:t>
      </w:r>
      <w:r w:rsidRPr="00B6668E">
        <w:rPr>
          <w:rFonts w:ascii="Noto Sans Arabic" w:hAnsi="Noto Sans Arabic"/>
        </w:rPr>
        <w:t>Logcat</w:t>
      </w:r>
      <w:r w:rsidRPr="00B6668E">
        <w:rPr>
          <w:rFonts w:ascii="Noto Sans Arabic" w:hAnsi="Noto Sans Arabic"/>
          <w:rtl/>
        </w:rPr>
        <w:t xml:space="preserve">، </w:t>
      </w:r>
      <w:r w:rsidRPr="00B6668E">
        <w:rPr>
          <w:rFonts w:ascii="Noto Sans Arabic" w:hAnsi="Noto Sans Arabic"/>
        </w:rPr>
        <w:t>Clipboard</w:t>
      </w:r>
      <w:r w:rsidRPr="00B6668E">
        <w:rPr>
          <w:rFonts w:ascii="Noto Sans Arabic" w:hAnsi="Noto Sans Arabic"/>
          <w:rtl/>
        </w:rPr>
        <w:t xml:space="preserve"> و </w:t>
      </w:r>
      <w:r w:rsidRPr="00B6668E">
        <w:rPr>
          <w:rFonts w:ascii="Noto Sans Arabic" w:hAnsi="Noto Sans Arabic"/>
        </w:rPr>
        <w:t>Notification</w:t>
      </w:r>
      <w:r w:rsidRPr="00B6668E">
        <w:rPr>
          <w:rFonts w:ascii="Noto Sans Arabic" w:hAnsi="Noto Sans Arabic"/>
          <w:rtl/>
        </w:rPr>
        <w:t xml:space="preserve"> جست‌وجو کنید.</w:t>
      </w:r>
    </w:p>
    <w:p w14:paraId="2B65D96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w:t>
      </w:r>
      <w:r w:rsidRPr="00B6668E">
        <w:rPr>
          <w:rFonts w:ascii="Noto Sans Arabic" w:hAnsi="Noto Sans Arabic"/>
        </w:rPr>
        <w:t>OTP</w:t>
      </w:r>
      <w:r w:rsidRPr="00B6668E">
        <w:rPr>
          <w:rFonts w:ascii="Noto Sans Arabic" w:hAnsi="Noto Sans Arabic"/>
          <w:rtl/>
        </w:rPr>
        <w:t xml:space="preserve"> را تکرار، منقضی و برای حساب دیگر استفاده کنید.</w:t>
      </w:r>
    </w:p>
    <w:p w14:paraId="7D529E6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 xml:space="preserve">4. برنامه را در میانه فرایند </w:t>
      </w:r>
      <w:r w:rsidRPr="00B6668E">
        <w:rPr>
          <w:rFonts w:ascii="Noto Sans Arabic" w:hAnsi="Noto Sans Arabic"/>
        </w:rPr>
        <w:t>Restart</w:t>
      </w:r>
      <w:r w:rsidRPr="00B6668E">
        <w:rPr>
          <w:rFonts w:ascii="Noto Sans Arabic" w:hAnsi="Noto Sans Arabic"/>
          <w:rtl/>
        </w:rPr>
        <w:t xml:space="preserve"> کنید.</w:t>
      </w:r>
    </w:p>
    <w:p w14:paraId="6592FE80"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533A59B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راز موقت فقط در کانال امن و برای مدت لازم وجود داشته باشد.</w:t>
      </w:r>
    </w:p>
    <w:p w14:paraId="00911DA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Replay</w:t>
      </w:r>
      <w:r w:rsidRPr="00B6668E">
        <w:rPr>
          <w:rFonts w:ascii="Noto Sans Arabic" w:hAnsi="Noto Sans Arabic"/>
          <w:rtl/>
        </w:rPr>
        <w:t xml:space="preserve"> و </w:t>
      </w:r>
      <w:r w:rsidRPr="00B6668E">
        <w:rPr>
          <w:rFonts w:ascii="Noto Sans Arabic" w:hAnsi="Noto Sans Arabic"/>
        </w:rPr>
        <w:t>Cross-account</w:t>
      </w:r>
      <w:r w:rsidRPr="00B6668E">
        <w:rPr>
          <w:rFonts w:ascii="Noto Sans Arabic" w:hAnsi="Noto Sans Arabic"/>
          <w:rtl/>
        </w:rPr>
        <w:t xml:space="preserve"> رد شود.</w:t>
      </w:r>
    </w:p>
    <w:p w14:paraId="5A2A299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پس از موفقیت یا انقضا، راز پاک شود.</w:t>
      </w:r>
    </w:p>
    <w:p w14:paraId="1E895A2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آزمون‌های منفی/سوءاستفاده</w:t>
      </w:r>
    </w:p>
    <w:p w14:paraId="1653304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OTP</w:t>
      </w:r>
      <w:r w:rsidRPr="00B6668E">
        <w:rPr>
          <w:rFonts w:ascii="Noto Sans Arabic" w:hAnsi="Noto Sans Arabic"/>
          <w:rtl/>
        </w:rPr>
        <w:t xml:space="preserve"> اشتباه متعدد</w:t>
      </w:r>
    </w:p>
    <w:p w14:paraId="106FE58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تعویض حساب در میانه فرایند</w:t>
      </w:r>
    </w:p>
    <w:p w14:paraId="2FC5BF7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Restore</w:t>
      </w:r>
      <w:r w:rsidRPr="00B6668E">
        <w:rPr>
          <w:rFonts w:ascii="Noto Sans Arabic" w:hAnsi="Noto Sans Arabic"/>
          <w:rtl/>
        </w:rPr>
        <w:t xml:space="preserve"> وضعیت قدیمی برنامه</w:t>
      </w:r>
    </w:p>
    <w:p w14:paraId="50500EE0"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2A5799D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Timeline</w:t>
      </w:r>
      <w:r w:rsidRPr="00B6668E">
        <w:rPr>
          <w:rFonts w:ascii="Noto Sans Arabic" w:hAnsi="Noto Sans Arabic"/>
          <w:rtl/>
        </w:rPr>
        <w:t xml:space="preserve"> درخواست‌ها</w:t>
      </w:r>
    </w:p>
    <w:p w14:paraId="7DB6A21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Storage snapshot</w:t>
      </w:r>
    </w:p>
    <w:p w14:paraId="6275B21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Logcat</w:t>
      </w:r>
    </w:p>
    <w:p w14:paraId="583DCC8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پاسخ‌های </w:t>
      </w:r>
      <w:r w:rsidRPr="00B6668E">
        <w:rPr>
          <w:rFonts w:ascii="Noto Sans Arabic" w:hAnsi="Noto Sans Arabic"/>
        </w:rPr>
        <w:t>Sanitized API</w:t>
      </w:r>
    </w:p>
    <w:p w14:paraId="55DC75B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66AC0400" w14:textId="7FBC0407"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t>هیچ راز موقت قابل استفاده مجدد یا افشاشده باقی نماند.</w:t>
      </w:r>
    </w:p>
    <w:p w14:paraId="7022624B"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7" w:name="_Toc234830376"/>
      <w:r w:rsidRPr="00B6668E">
        <w:rPr>
          <w:rFonts w:eastAsia="MS Gothic"/>
          <w:b/>
          <w:bCs/>
          <w:color w:val="365F91"/>
          <w:sz w:val="30"/>
          <w:szCs w:val="28"/>
        </w:rPr>
        <w:t>TRP-FCS-104</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رمزنگاری داده حساس در پایگاه داده و فایل داخلی</w:t>
      </w:r>
      <w:bookmarkEnd w:id="7"/>
    </w:p>
    <w:p w14:paraId="7221BF78"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TRP-FCS-104</w:t>
      </w:r>
    </w:p>
    <w:p w14:paraId="13BB51E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MASVS-STORAGE-1</w:t>
      </w:r>
      <w:r w:rsidRPr="00B6668E">
        <w:rPr>
          <w:rFonts w:ascii="Noto Sans Arabic" w:hAnsi="Noto Sans Arabic"/>
          <w:b/>
          <w:bCs/>
          <w:rtl/>
        </w:rPr>
        <w:t xml:space="preserve">؛ </w:t>
      </w:r>
      <w:r w:rsidRPr="00B6668E">
        <w:rPr>
          <w:rFonts w:ascii="Noto Sans Arabic" w:hAnsi="Noto Sans Arabic"/>
          <w:b/>
          <w:bCs/>
        </w:rPr>
        <w:t>MASTG-TEST-0001</w:t>
      </w:r>
      <w:r w:rsidRPr="00B6668E">
        <w:rPr>
          <w:rFonts w:ascii="Noto Sans Arabic" w:hAnsi="Noto Sans Arabic"/>
          <w:b/>
          <w:bCs/>
          <w:rtl/>
        </w:rPr>
        <w:t xml:space="preserve">؛ </w:t>
      </w:r>
      <w:r w:rsidRPr="00B6668E">
        <w:rPr>
          <w:rFonts w:ascii="Noto Sans Arabic" w:hAnsi="Noto Sans Arabic"/>
          <w:b/>
          <w:bCs/>
        </w:rPr>
        <w:t>MASTG-TEST-0212</w:t>
      </w:r>
    </w:p>
    <w:p w14:paraId="1442201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b/>
          <w:bCs/>
          <w:rtl/>
        </w:rPr>
        <w:t>هدف</w:t>
      </w:r>
    </w:p>
    <w:p w14:paraId="47D651B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حفاظت محرمانگی و تمامیت داده حساس در </w:t>
      </w:r>
      <w:r w:rsidRPr="00B6668E">
        <w:rPr>
          <w:rFonts w:ascii="Noto Sans Arabic" w:hAnsi="Noto Sans Arabic"/>
        </w:rPr>
        <w:t>DB</w:t>
      </w:r>
      <w:r w:rsidRPr="00B6668E">
        <w:rPr>
          <w:rFonts w:ascii="Noto Sans Arabic" w:hAnsi="Noto Sans Arabic"/>
          <w:rtl/>
        </w:rPr>
        <w:t xml:space="preserve">، فایل داخلی، </w:t>
      </w:r>
      <w:r w:rsidRPr="00B6668E">
        <w:rPr>
          <w:rFonts w:ascii="Noto Sans Arabic" w:hAnsi="Noto Sans Arabic"/>
        </w:rPr>
        <w:t>Preference</w:t>
      </w:r>
      <w:r w:rsidRPr="00B6668E">
        <w:rPr>
          <w:rFonts w:ascii="Noto Sans Arabic" w:hAnsi="Noto Sans Arabic"/>
          <w:rtl/>
        </w:rPr>
        <w:t xml:space="preserve"> و </w:t>
      </w:r>
      <w:proofErr w:type="spellStart"/>
      <w:r w:rsidRPr="00B6668E">
        <w:rPr>
          <w:rFonts w:ascii="Noto Sans Arabic" w:hAnsi="Noto Sans Arabic"/>
        </w:rPr>
        <w:t>DataStore</w:t>
      </w:r>
      <w:proofErr w:type="spellEnd"/>
      <w:r w:rsidRPr="00B6668E">
        <w:rPr>
          <w:rFonts w:ascii="Noto Sans Arabic" w:hAnsi="Noto Sans Arabic"/>
          <w:rtl/>
        </w:rPr>
        <w:t>.</w:t>
      </w:r>
    </w:p>
    <w:p w14:paraId="0409FC9A"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0E2C63F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ایجاد/ویرایش پروفایل؛ ذخیره رکورد حساس؛ </w:t>
      </w:r>
      <w:r w:rsidRPr="00B6668E">
        <w:rPr>
          <w:rFonts w:ascii="Noto Sans Arabic" w:hAnsi="Noto Sans Arabic"/>
        </w:rPr>
        <w:t>Cache</w:t>
      </w:r>
      <w:r w:rsidRPr="00B6668E">
        <w:rPr>
          <w:rFonts w:ascii="Noto Sans Arabic" w:hAnsi="Noto Sans Arabic"/>
          <w:rtl/>
        </w:rPr>
        <w:t xml:space="preserve"> محلی</w:t>
      </w:r>
    </w:p>
    <w:p w14:paraId="58046B5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3C96328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تعریف طبقه‌بندی داده حساس</w:t>
      </w:r>
    </w:p>
    <w:p w14:paraId="691C798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دسترسی آزمایشگاهی به </w:t>
      </w:r>
      <w:r w:rsidRPr="00B6668E">
        <w:rPr>
          <w:rFonts w:ascii="Noto Sans Arabic" w:hAnsi="Noto Sans Arabic"/>
        </w:rPr>
        <w:t>sandbox</w:t>
      </w:r>
    </w:p>
    <w:p w14:paraId="046ECA6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2958425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1. یک مقدار نشانه‌دار حساس وارد کنید.</w:t>
      </w:r>
    </w:p>
    <w:p w14:paraId="39F4CFE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تمام </w:t>
      </w:r>
      <w:r w:rsidRPr="00B6668E">
        <w:rPr>
          <w:rFonts w:ascii="Noto Sans Arabic" w:hAnsi="Noto Sans Arabic"/>
        </w:rPr>
        <w:t>storage</w:t>
      </w:r>
      <w:r w:rsidRPr="00B6668E">
        <w:rPr>
          <w:rFonts w:ascii="Noto Sans Arabic" w:hAnsi="Noto Sans Arabic"/>
          <w:rtl/>
        </w:rPr>
        <w:t xml:space="preserve"> را استخراج و جست‌وجو کنید.</w:t>
      </w:r>
    </w:p>
    <w:p w14:paraId="7FD9A14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w:t>
      </w:r>
      <w:r w:rsidRPr="00B6668E">
        <w:rPr>
          <w:rFonts w:ascii="Noto Sans Arabic" w:hAnsi="Noto Sans Arabic"/>
        </w:rPr>
        <w:t>Ciphertext</w:t>
      </w:r>
      <w:r w:rsidRPr="00B6668E">
        <w:rPr>
          <w:rFonts w:ascii="Noto Sans Arabic" w:hAnsi="Noto Sans Arabic"/>
          <w:rtl/>
        </w:rPr>
        <w:t xml:space="preserve"> را یک بایت تغییر دهید.</w:t>
      </w:r>
    </w:p>
    <w:p w14:paraId="5B0CBCA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برنامه را </w:t>
      </w:r>
      <w:r w:rsidRPr="00B6668E">
        <w:rPr>
          <w:rFonts w:ascii="Noto Sans Arabic" w:hAnsi="Noto Sans Arabic"/>
        </w:rPr>
        <w:t>Restart</w:t>
      </w:r>
      <w:r w:rsidRPr="00B6668E">
        <w:rPr>
          <w:rFonts w:ascii="Noto Sans Arabic" w:hAnsi="Noto Sans Arabic"/>
          <w:rtl/>
        </w:rPr>
        <w:t xml:space="preserve"> و رکورد را باز کنید.</w:t>
      </w:r>
    </w:p>
    <w:p w14:paraId="12AEB57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5. کلید اشتباه یا </w:t>
      </w:r>
      <w:r w:rsidRPr="00B6668E">
        <w:rPr>
          <w:rFonts w:ascii="Noto Sans Arabic" w:hAnsi="Noto Sans Arabic"/>
        </w:rPr>
        <w:t>Alias</w:t>
      </w:r>
      <w:r w:rsidRPr="00B6668E">
        <w:rPr>
          <w:rFonts w:ascii="Noto Sans Arabic" w:hAnsi="Noto Sans Arabic"/>
          <w:rtl/>
        </w:rPr>
        <w:t xml:space="preserve"> حذف‌شده را شبیه‌سازی کنید.</w:t>
      </w:r>
    </w:p>
    <w:p w14:paraId="5374DC7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453B991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Plaintext</w:t>
      </w:r>
      <w:r w:rsidRPr="00B6668E">
        <w:rPr>
          <w:rFonts w:ascii="Noto Sans Arabic" w:hAnsi="Noto Sans Arabic"/>
          <w:rtl/>
        </w:rPr>
        <w:t xml:space="preserve"> حساس یافت نشود.</w:t>
      </w:r>
    </w:p>
    <w:p w14:paraId="1A6C5CC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دستکاری </w:t>
      </w:r>
      <w:r w:rsidRPr="00B6668E">
        <w:rPr>
          <w:rFonts w:ascii="Noto Sans Arabic" w:hAnsi="Noto Sans Arabic"/>
        </w:rPr>
        <w:t>Ciphertext</w:t>
      </w:r>
      <w:r w:rsidRPr="00B6668E">
        <w:rPr>
          <w:rFonts w:ascii="Noto Sans Arabic" w:hAnsi="Noto Sans Arabic"/>
          <w:rtl/>
        </w:rPr>
        <w:t xml:space="preserve"> تشخیص داده شود.</w:t>
      </w:r>
    </w:p>
    <w:p w14:paraId="4A30D15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در شکست، داده جعلی/خالی به‌جای داده معتبر نمایش داده نشود.</w:t>
      </w:r>
    </w:p>
    <w:p w14:paraId="4DDC6254"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1AB51B4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رشته خالی و </w:t>
      </w:r>
      <w:r w:rsidRPr="00B6668E">
        <w:rPr>
          <w:rFonts w:ascii="Noto Sans Arabic" w:hAnsi="Noto Sans Arabic"/>
        </w:rPr>
        <w:t>Unicode</w:t>
      </w:r>
    </w:p>
    <w:p w14:paraId="30E4B98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داده بزرگ</w:t>
      </w:r>
    </w:p>
    <w:p w14:paraId="51AD589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کمبود فضا</w:t>
      </w:r>
    </w:p>
    <w:p w14:paraId="022D553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Crash</w:t>
      </w:r>
      <w:r w:rsidRPr="00B6668E">
        <w:rPr>
          <w:rFonts w:ascii="Noto Sans Arabic" w:hAnsi="Noto Sans Arabic"/>
          <w:rtl/>
        </w:rPr>
        <w:t xml:space="preserve"> در هنگام </w:t>
      </w:r>
      <w:r w:rsidRPr="00B6668E">
        <w:rPr>
          <w:rFonts w:ascii="Noto Sans Arabic" w:hAnsi="Noto Sans Arabic"/>
        </w:rPr>
        <w:t>commit</w:t>
      </w:r>
    </w:p>
    <w:p w14:paraId="202A816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19B2701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فایل/</w:t>
      </w:r>
      <w:r w:rsidRPr="00B6668E">
        <w:rPr>
          <w:rFonts w:ascii="Noto Sans Arabic" w:hAnsi="Noto Sans Arabic"/>
        </w:rPr>
        <w:t>DB Sanitized</w:t>
      </w:r>
    </w:p>
    <w:p w14:paraId="6D83B50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نتیجه جست‌وجوی </w:t>
      </w:r>
      <w:r w:rsidRPr="00B6668E">
        <w:rPr>
          <w:rFonts w:ascii="Noto Sans Arabic" w:hAnsi="Noto Sans Arabic"/>
        </w:rPr>
        <w:t>Hex/String</w:t>
      </w:r>
    </w:p>
    <w:p w14:paraId="70C53CC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ویدئو یا </w:t>
      </w:r>
      <w:r w:rsidRPr="00B6668E">
        <w:rPr>
          <w:rFonts w:ascii="Noto Sans Arabic" w:hAnsi="Noto Sans Arabic"/>
        </w:rPr>
        <w:t>Screenshot</w:t>
      </w:r>
      <w:r w:rsidRPr="00B6668E">
        <w:rPr>
          <w:rFonts w:ascii="Noto Sans Arabic" w:hAnsi="Noto Sans Arabic"/>
          <w:rtl/>
        </w:rPr>
        <w:t xml:space="preserve"> رفتار خطا</w:t>
      </w:r>
    </w:p>
    <w:p w14:paraId="59B9EA7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68839EC5" w14:textId="73438115"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t xml:space="preserve">همه مخازن مرتبط با جریان، مطابق طبقه‌بندی </w:t>
      </w:r>
      <w:r w:rsidRPr="00B6668E">
        <w:rPr>
          <w:rFonts w:ascii="Noto Sans Arabic" w:hAnsi="Noto Sans Arabic"/>
        </w:rPr>
        <w:t>TSS</w:t>
      </w:r>
      <w:r w:rsidRPr="00B6668E">
        <w:rPr>
          <w:rFonts w:ascii="Noto Sans Arabic" w:hAnsi="Noto Sans Arabic"/>
          <w:rtl/>
        </w:rPr>
        <w:t xml:space="preserve"> رمزنگاری و از نظر تمامیت محافظت شوند.</w:t>
      </w:r>
    </w:p>
    <w:p w14:paraId="1C6ECC27"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8" w:name="_Toc234830377"/>
      <w:r w:rsidRPr="00B6668E">
        <w:rPr>
          <w:rFonts w:eastAsia="MS Gothic"/>
          <w:b/>
          <w:bCs/>
          <w:color w:val="365F91"/>
          <w:sz w:val="30"/>
          <w:szCs w:val="28"/>
        </w:rPr>
        <w:lastRenderedPageBreak/>
        <w:t>TRP-FCS-105</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فایل، پیوست، </w:t>
      </w:r>
      <w:r w:rsidRPr="00B6668E">
        <w:rPr>
          <w:rFonts w:eastAsia="MS Gothic"/>
          <w:b/>
          <w:bCs/>
          <w:color w:val="365F91"/>
          <w:sz w:val="30"/>
          <w:szCs w:val="28"/>
        </w:rPr>
        <w:t>Export</w:t>
      </w:r>
      <w:r w:rsidRPr="00B6668E">
        <w:rPr>
          <w:rFonts w:eastAsia="MS Gothic"/>
          <w:b/>
          <w:bCs/>
          <w:color w:val="365F91"/>
          <w:sz w:val="30"/>
          <w:szCs w:val="28"/>
          <w:rtl/>
        </w:rPr>
        <w:t xml:space="preserve"> و </w:t>
      </w:r>
      <w:r w:rsidRPr="00B6668E">
        <w:rPr>
          <w:rFonts w:eastAsia="MS Gothic"/>
          <w:b/>
          <w:bCs/>
          <w:color w:val="365F91"/>
          <w:sz w:val="30"/>
          <w:szCs w:val="28"/>
        </w:rPr>
        <w:t>Share</w:t>
      </w:r>
      <w:bookmarkEnd w:id="8"/>
    </w:p>
    <w:p w14:paraId="619AACD0"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TRP-FCS-105</w:t>
      </w:r>
    </w:p>
    <w:p w14:paraId="05E48DB2"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MASVS-STORAGE-1/2</w:t>
      </w:r>
      <w:r w:rsidRPr="00B6668E">
        <w:rPr>
          <w:rFonts w:ascii="Noto Sans Arabic" w:hAnsi="Noto Sans Arabic"/>
          <w:b/>
          <w:bCs/>
          <w:rtl/>
        </w:rPr>
        <w:t xml:space="preserve">؛ </w:t>
      </w:r>
      <w:r w:rsidRPr="00B6668E">
        <w:rPr>
          <w:rFonts w:ascii="Noto Sans Arabic" w:hAnsi="Noto Sans Arabic"/>
          <w:b/>
          <w:bCs/>
        </w:rPr>
        <w:t>MASTG-TEST-0200</w:t>
      </w:r>
    </w:p>
    <w:p w14:paraId="2C1C88E2"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5DBC07D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اینکه فایل‌های حساس در تولید، دانلود، مشاهده، اشتراک و </w:t>
      </w:r>
      <w:r w:rsidRPr="00B6668E">
        <w:rPr>
          <w:rFonts w:ascii="Noto Sans Arabic" w:hAnsi="Noto Sans Arabic"/>
        </w:rPr>
        <w:t>Export</w:t>
      </w:r>
      <w:r w:rsidRPr="00B6668E">
        <w:rPr>
          <w:rFonts w:ascii="Noto Sans Arabic" w:hAnsi="Noto Sans Arabic"/>
          <w:rtl/>
        </w:rPr>
        <w:t xml:space="preserve"> افشا نمی‌شوند.</w:t>
      </w:r>
    </w:p>
    <w:p w14:paraId="11849BDE"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275C5D4E" w14:textId="77777777" w:rsidR="00B6668E" w:rsidRPr="00B6668E" w:rsidRDefault="00B6668E" w:rsidP="00B6668E">
      <w:pPr>
        <w:spacing w:after="200" w:line="276" w:lineRule="auto"/>
        <w:jc w:val="right"/>
        <w:rPr>
          <w:rFonts w:ascii="Noto Sans Arabic" w:hAnsi="Noto Sans Arabic" w:hint="eastAsia"/>
        </w:rPr>
      </w:pPr>
      <w:r w:rsidRPr="00B6668E">
        <w:rPr>
          <w:rFonts w:ascii="Noto Sans Arabic" w:hAnsi="Noto Sans Arabic"/>
        </w:rPr>
        <w:t>Download attachment</w:t>
      </w:r>
      <w:r w:rsidRPr="00B6668E">
        <w:rPr>
          <w:rFonts w:ascii="Noto Sans Arabic" w:hAnsi="Noto Sans Arabic"/>
          <w:rtl/>
        </w:rPr>
        <w:t xml:space="preserve">؛ </w:t>
      </w:r>
      <w:r w:rsidRPr="00B6668E">
        <w:rPr>
          <w:rFonts w:ascii="Noto Sans Arabic" w:hAnsi="Noto Sans Arabic"/>
        </w:rPr>
        <w:t>Upload</w:t>
      </w:r>
      <w:r w:rsidRPr="00B6668E">
        <w:rPr>
          <w:rFonts w:ascii="Noto Sans Arabic" w:hAnsi="Noto Sans Arabic"/>
          <w:rtl/>
        </w:rPr>
        <w:t xml:space="preserve">؛ </w:t>
      </w:r>
      <w:r w:rsidRPr="00B6668E">
        <w:rPr>
          <w:rFonts w:ascii="Noto Sans Arabic" w:hAnsi="Noto Sans Arabic"/>
        </w:rPr>
        <w:t>Export PDF/CSV</w:t>
      </w:r>
      <w:r w:rsidRPr="00B6668E">
        <w:rPr>
          <w:rFonts w:ascii="Noto Sans Arabic" w:hAnsi="Noto Sans Arabic"/>
          <w:rtl/>
        </w:rPr>
        <w:t xml:space="preserve">؛ </w:t>
      </w:r>
      <w:r w:rsidRPr="00B6668E">
        <w:rPr>
          <w:rFonts w:ascii="Noto Sans Arabic" w:hAnsi="Noto Sans Arabic"/>
        </w:rPr>
        <w:t>Share Intent</w:t>
      </w:r>
      <w:r w:rsidRPr="00B6668E">
        <w:rPr>
          <w:rFonts w:ascii="Noto Sans Arabic" w:hAnsi="Noto Sans Arabic"/>
          <w:rtl/>
        </w:rPr>
        <w:t xml:space="preserve">؛ </w:t>
      </w:r>
      <w:r w:rsidRPr="00B6668E">
        <w:rPr>
          <w:rFonts w:ascii="Noto Sans Arabic" w:hAnsi="Noto Sans Arabic"/>
        </w:rPr>
        <w:t>Open with</w:t>
      </w:r>
    </w:p>
    <w:p w14:paraId="1D74420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پیش‌شرط‌ها</w:t>
      </w:r>
    </w:p>
    <w:p w14:paraId="101574A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فایل آزمون دارای </w:t>
      </w:r>
      <w:r w:rsidRPr="00B6668E">
        <w:rPr>
          <w:rFonts w:ascii="Noto Sans Arabic" w:hAnsi="Noto Sans Arabic"/>
        </w:rPr>
        <w:t>Marker</w:t>
      </w:r>
      <w:r w:rsidRPr="00B6668E">
        <w:rPr>
          <w:rFonts w:ascii="Noto Sans Arabic" w:hAnsi="Noto Sans Arabic"/>
          <w:rtl/>
        </w:rPr>
        <w:t xml:space="preserve"> حساس</w:t>
      </w:r>
    </w:p>
    <w:p w14:paraId="22285B3F"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0141450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1. فایل را دانلود/ایجاد کنید.</w:t>
      </w:r>
    </w:p>
    <w:p w14:paraId="4002A9F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مسیرهای </w:t>
      </w:r>
      <w:r w:rsidRPr="00B6668E">
        <w:rPr>
          <w:rFonts w:ascii="Noto Sans Arabic" w:hAnsi="Noto Sans Arabic"/>
        </w:rPr>
        <w:t>internal/external/cache/downloads</w:t>
      </w:r>
      <w:r w:rsidRPr="00B6668E">
        <w:rPr>
          <w:rFonts w:ascii="Noto Sans Arabic" w:hAnsi="Noto Sans Arabic"/>
          <w:rtl/>
        </w:rPr>
        <w:t xml:space="preserve"> را بررسی کنید.</w:t>
      </w:r>
    </w:p>
    <w:p w14:paraId="413E281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w:t>
      </w:r>
      <w:r w:rsidRPr="00B6668E">
        <w:rPr>
          <w:rFonts w:ascii="Noto Sans Arabic" w:hAnsi="Noto Sans Arabic"/>
        </w:rPr>
        <w:t>Share</w:t>
      </w:r>
      <w:r w:rsidRPr="00B6668E">
        <w:rPr>
          <w:rFonts w:ascii="Noto Sans Arabic" w:hAnsi="Noto Sans Arabic"/>
          <w:rtl/>
        </w:rPr>
        <w:t xml:space="preserve"> و </w:t>
      </w:r>
      <w:r w:rsidRPr="00B6668E">
        <w:rPr>
          <w:rFonts w:ascii="Noto Sans Arabic" w:hAnsi="Noto Sans Arabic"/>
        </w:rPr>
        <w:t>Open-with</w:t>
      </w:r>
      <w:r w:rsidRPr="00B6668E">
        <w:rPr>
          <w:rFonts w:ascii="Noto Sans Arabic" w:hAnsi="Noto Sans Arabic"/>
          <w:rtl/>
        </w:rPr>
        <w:t xml:space="preserve"> را اجرا کنید.</w:t>
      </w:r>
    </w:p>
    <w:p w14:paraId="0894DFB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برنامه را </w:t>
      </w:r>
      <w:r w:rsidRPr="00B6668E">
        <w:rPr>
          <w:rFonts w:ascii="Noto Sans Arabic" w:hAnsi="Noto Sans Arabic"/>
        </w:rPr>
        <w:t>Force Stop</w:t>
      </w:r>
      <w:r w:rsidRPr="00B6668E">
        <w:rPr>
          <w:rFonts w:ascii="Noto Sans Arabic" w:hAnsi="Noto Sans Arabic"/>
          <w:rtl/>
        </w:rPr>
        <w:t xml:space="preserve"> و فایل‌های موقت را بررسی کنید.</w:t>
      </w:r>
    </w:p>
    <w:p w14:paraId="5257FFE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5. فایل رمز‌شده را دستکاری و باز کنید.</w:t>
      </w:r>
    </w:p>
    <w:p w14:paraId="1501C54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7FFAAFC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نسخه موقت </w:t>
      </w:r>
      <w:r w:rsidRPr="00B6668E">
        <w:rPr>
          <w:rFonts w:ascii="Noto Sans Arabic" w:hAnsi="Noto Sans Arabic"/>
        </w:rPr>
        <w:t>Plaintext</w:t>
      </w:r>
      <w:r w:rsidRPr="00B6668E">
        <w:rPr>
          <w:rFonts w:ascii="Noto Sans Arabic" w:hAnsi="Noto Sans Arabic"/>
          <w:rtl/>
        </w:rPr>
        <w:t xml:space="preserve"> باقی نماند.</w:t>
      </w:r>
    </w:p>
    <w:p w14:paraId="4F37385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Export</w:t>
      </w:r>
      <w:r w:rsidRPr="00B6668E">
        <w:rPr>
          <w:rFonts w:ascii="Noto Sans Arabic" w:hAnsi="Noto Sans Arabic"/>
          <w:rtl/>
        </w:rPr>
        <w:t xml:space="preserve"> فقط طبق سیاست و با هشدار/کنترل مجاز انجام شود.</w:t>
      </w:r>
    </w:p>
    <w:p w14:paraId="14795EF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URI</w:t>
      </w:r>
      <w:r w:rsidRPr="00B6668E">
        <w:rPr>
          <w:rFonts w:ascii="Noto Sans Arabic" w:hAnsi="Noto Sans Arabic"/>
          <w:rtl/>
        </w:rPr>
        <w:t xml:space="preserve"> و مجوز اشتراک حداقلی و زمان‌دار باشد.</w:t>
      </w:r>
    </w:p>
    <w:p w14:paraId="0F3CD8CA"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2C55738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برنامه گیرنده مخرب</w:t>
      </w:r>
    </w:p>
    <w:p w14:paraId="653EF4F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قطع عملیات </w:t>
      </w:r>
      <w:r w:rsidRPr="00B6668E">
        <w:rPr>
          <w:rFonts w:ascii="Noto Sans Arabic" w:hAnsi="Noto Sans Arabic"/>
        </w:rPr>
        <w:t>Export</w:t>
      </w:r>
    </w:p>
    <w:p w14:paraId="3B4779A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نام فایل و </w:t>
      </w:r>
      <w:r w:rsidRPr="00B6668E">
        <w:rPr>
          <w:rFonts w:ascii="Noto Sans Arabic" w:hAnsi="Noto Sans Arabic"/>
        </w:rPr>
        <w:t>metadata</w:t>
      </w:r>
      <w:r w:rsidRPr="00B6668E">
        <w:rPr>
          <w:rFonts w:ascii="Noto Sans Arabic" w:hAnsi="Noto Sans Arabic"/>
          <w:rtl/>
        </w:rPr>
        <w:t xml:space="preserve"> حساس</w:t>
      </w:r>
    </w:p>
    <w:p w14:paraId="40139732"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4A9C3F9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فهرست مسیرها و مجوزها</w:t>
      </w:r>
    </w:p>
    <w:p w14:paraId="6740694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فایل‌های </w:t>
      </w:r>
      <w:r w:rsidRPr="00B6668E">
        <w:rPr>
          <w:rFonts w:ascii="Noto Sans Arabic" w:hAnsi="Noto Sans Arabic"/>
        </w:rPr>
        <w:t>Sanitized</w:t>
      </w:r>
    </w:p>
    <w:p w14:paraId="2D14D34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Intent/URI evidence</w:t>
      </w:r>
    </w:p>
    <w:p w14:paraId="12FAA4B0"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673CEC24" w14:textId="6B35351D"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t>هیچ مسیر عملکردی فایل، داده حساس را خارج از دامنه مجاز یا بدون حفاظت باقی نگذارد.</w:t>
      </w:r>
    </w:p>
    <w:p w14:paraId="273C2195"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9" w:name="_Toc234830378"/>
      <w:r w:rsidRPr="00B6668E">
        <w:rPr>
          <w:rFonts w:eastAsia="MS Gothic"/>
          <w:b/>
          <w:bCs/>
          <w:color w:val="365F91"/>
          <w:sz w:val="30"/>
          <w:szCs w:val="28"/>
        </w:rPr>
        <w:t>TRP-FCS-106</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داده آفلاین، صف درخواست و همگام‌سازی</w:t>
      </w:r>
      <w:bookmarkEnd w:id="9"/>
    </w:p>
    <w:p w14:paraId="48E11850"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TRP-FCS-106</w:t>
      </w:r>
    </w:p>
    <w:p w14:paraId="7E6E7DF7"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MASVS-STORAGE-1</w:t>
      </w:r>
      <w:r w:rsidRPr="00B6668E">
        <w:rPr>
          <w:rFonts w:ascii="Noto Sans Arabic" w:hAnsi="Noto Sans Arabic"/>
          <w:b/>
          <w:bCs/>
          <w:rtl/>
        </w:rPr>
        <w:t xml:space="preserve">؛ </w:t>
      </w:r>
      <w:r w:rsidRPr="00B6668E">
        <w:rPr>
          <w:rFonts w:ascii="Noto Sans Arabic" w:hAnsi="Noto Sans Arabic"/>
          <w:b/>
          <w:bCs/>
        </w:rPr>
        <w:t>MASVS-CRYPTO-1</w:t>
      </w:r>
      <w:r w:rsidRPr="00B6668E">
        <w:rPr>
          <w:rFonts w:ascii="Noto Sans Arabic" w:hAnsi="Noto Sans Arabic"/>
          <w:b/>
          <w:bCs/>
          <w:rtl/>
        </w:rPr>
        <w:t xml:space="preserve">؛ </w:t>
      </w:r>
      <w:r w:rsidRPr="00B6668E">
        <w:rPr>
          <w:rFonts w:ascii="Noto Sans Arabic" w:hAnsi="Noto Sans Arabic"/>
          <w:b/>
          <w:bCs/>
        </w:rPr>
        <w:t>MASVS-NETWORK</w:t>
      </w:r>
    </w:p>
    <w:p w14:paraId="6FE362D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0152CFF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حفاظت </w:t>
      </w:r>
      <w:r w:rsidRPr="00B6668E">
        <w:rPr>
          <w:rFonts w:ascii="Noto Sans Arabic" w:hAnsi="Noto Sans Arabic"/>
        </w:rPr>
        <w:t>Queue</w:t>
      </w:r>
      <w:r w:rsidRPr="00B6668E">
        <w:rPr>
          <w:rFonts w:ascii="Noto Sans Arabic" w:hAnsi="Noto Sans Arabic"/>
          <w:rtl/>
        </w:rPr>
        <w:t xml:space="preserve">، </w:t>
      </w:r>
      <w:proofErr w:type="spellStart"/>
      <w:r w:rsidRPr="00B6668E">
        <w:rPr>
          <w:rFonts w:ascii="Noto Sans Arabic" w:hAnsi="Noto Sans Arabic"/>
        </w:rPr>
        <w:t>WorkManager</w:t>
      </w:r>
      <w:proofErr w:type="spellEnd"/>
      <w:r w:rsidRPr="00B6668E">
        <w:rPr>
          <w:rFonts w:ascii="Noto Sans Arabic" w:hAnsi="Noto Sans Arabic"/>
          <w:rtl/>
        </w:rPr>
        <w:t xml:space="preserve">، </w:t>
      </w:r>
      <w:r w:rsidRPr="00B6668E">
        <w:rPr>
          <w:rFonts w:ascii="Noto Sans Arabic" w:hAnsi="Noto Sans Arabic"/>
        </w:rPr>
        <w:t>Retry payload</w:t>
      </w:r>
      <w:r w:rsidRPr="00B6668E">
        <w:rPr>
          <w:rFonts w:ascii="Noto Sans Arabic" w:hAnsi="Noto Sans Arabic"/>
          <w:rtl/>
        </w:rPr>
        <w:t xml:space="preserve"> و </w:t>
      </w:r>
      <w:r w:rsidRPr="00B6668E">
        <w:rPr>
          <w:rFonts w:ascii="Noto Sans Arabic" w:hAnsi="Noto Sans Arabic"/>
        </w:rPr>
        <w:t>Conflict data</w:t>
      </w:r>
      <w:r w:rsidRPr="00B6668E">
        <w:rPr>
          <w:rFonts w:ascii="Noto Sans Arabic" w:hAnsi="Noto Sans Arabic"/>
          <w:rtl/>
        </w:rPr>
        <w:t>.</w:t>
      </w:r>
    </w:p>
    <w:p w14:paraId="6100B05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727AA8C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Offline mode</w:t>
      </w:r>
      <w:r w:rsidRPr="00B6668E">
        <w:rPr>
          <w:rFonts w:ascii="Noto Sans Arabic" w:hAnsi="Noto Sans Arabic"/>
          <w:rtl/>
        </w:rPr>
        <w:t xml:space="preserve">؛ </w:t>
      </w:r>
      <w:r w:rsidRPr="00B6668E">
        <w:rPr>
          <w:rFonts w:ascii="Noto Sans Arabic" w:hAnsi="Noto Sans Arabic"/>
        </w:rPr>
        <w:t>Sync</w:t>
      </w:r>
      <w:r w:rsidRPr="00B6668E">
        <w:rPr>
          <w:rFonts w:ascii="Noto Sans Arabic" w:hAnsi="Noto Sans Arabic"/>
          <w:rtl/>
        </w:rPr>
        <w:t xml:space="preserve">؛ </w:t>
      </w:r>
      <w:r w:rsidRPr="00B6668E">
        <w:rPr>
          <w:rFonts w:ascii="Noto Sans Arabic" w:hAnsi="Noto Sans Arabic"/>
        </w:rPr>
        <w:t>Background worker</w:t>
      </w:r>
      <w:r w:rsidRPr="00B6668E">
        <w:rPr>
          <w:rFonts w:ascii="Noto Sans Arabic" w:hAnsi="Noto Sans Arabic"/>
          <w:rtl/>
        </w:rPr>
        <w:t xml:space="preserve">؛ </w:t>
      </w:r>
      <w:r w:rsidRPr="00B6668E">
        <w:rPr>
          <w:rFonts w:ascii="Noto Sans Arabic" w:hAnsi="Noto Sans Arabic"/>
        </w:rPr>
        <w:t>Retry</w:t>
      </w:r>
    </w:p>
    <w:p w14:paraId="66A9495B"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0770267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امکان قطع شبکه و کنترل </w:t>
      </w:r>
      <w:r w:rsidRPr="00B6668E">
        <w:rPr>
          <w:rFonts w:ascii="Noto Sans Arabic" w:hAnsi="Noto Sans Arabic"/>
        </w:rPr>
        <w:t>Worker</w:t>
      </w:r>
    </w:p>
    <w:p w14:paraId="7480671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7D00B31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1. در حالت </w:t>
      </w:r>
      <w:r w:rsidRPr="00B6668E">
        <w:rPr>
          <w:rFonts w:ascii="Noto Sans Arabic" w:hAnsi="Noto Sans Arabic"/>
        </w:rPr>
        <w:t>Offline</w:t>
      </w:r>
      <w:r w:rsidRPr="00B6668E">
        <w:rPr>
          <w:rFonts w:ascii="Noto Sans Arabic" w:hAnsi="Noto Sans Arabic"/>
          <w:rtl/>
        </w:rPr>
        <w:t xml:space="preserve"> داده حساس ایجاد کنید.</w:t>
      </w:r>
    </w:p>
    <w:p w14:paraId="1EE3D81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w:t>
      </w:r>
      <w:r w:rsidRPr="00B6668E">
        <w:rPr>
          <w:rFonts w:ascii="Noto Sans Arabic" w:hAnsi="Noto Sans Arabic"/>
        </w:rPr>
        <w:t>Queue</w:t>
      </w:r>
      <w:r w:rsidRPr="00B6668E">
        <w:rPr>
          <w:rFonts w:ascii="Noto Sans Arabic" w:hAnsi="Noto Sans Arabic"/>
          <w:rtl/>
        </w:rPr>
        <w:t xml:space="preserve"> و </w:t>
      </w:r>
      <w:r w:rsidRPr="00B6668E">
        <w:rPr>
          <w:rFonts w:ascii="Noto Sans Arabic" w:hAnsi="Noto Sans Arabic"/>
        </w:rPr>
        <w:t>DB/Cache</w:t>
      </w:r>
      <w:r w:rsidRPr="00B6668E">
        <w:rPr>
          <w:rFonts w:ascii="Noto Sans Arabic" w:hAnsi="Noto Sans Arabic"/>
          <w:rtl/>
        </w:rPr>
        <w:t xml:space="preserve"> را بررسی کنید.</w:t>
      </w:r>
    </w:p>
    <w:p w14:paraId="25E6D17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3. شبکه را وصل و همگام‌سازی را ثبت کنید.</w:t>
      </w:r>
    </w:p>
    <w:p w14:paraId="22FF730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در میانه ارسال </w:t>
      </w:r>
      <w:r w:rsidRPr="00B6668E">
        <w:rPr>
          <w:rFonts w:ascii="Noto Sans Arabic" w:hAnsi="Noto Sans Arabic"/>
        </w:rPr>
        <w:t>Crash</w:t>
      </w:r>
      <w:r w:rsidRPr="00B6668E">
        <w:rPr>
          <w:rFonts w:ascii="Noto Sans Arabic" w:hAnsi="Noto Sans Arabic"/>
          <w:rtl/>
        </w:rPr>
        <w:t xml:space="preserve"> ایجاد کنید.</w:t>
      </w:r>
    </w:p>
    <w:p w14:paraId="3CED1D2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5. درخواست ذخیره‌شده را دستکاری و </w:t>
      </w:r>
      <w:r w:rsidRPr="00B6668E">
        <w:rPr>
          <w:rFonts w:ascii="Noto Sans Arabic" w:hAnsi="Noto Sans Arabic"/>
        </w:rPr>
        <w:t>Retry</w:t>
      </w:r>
      <w:r w:rsidRPr="00B6668E">
        <w:rPr>
          <w:rFonts w:ascii="Noto Sans Arabic" w:hAnsi="Noto Sans Arabic"/>
          <w:rtl/>
        </w:rPr>
        <w:t xml:space="preserve"> را اجرا کنید.</w:t>
      </w:r>
    </w:p>
    <w:p w14:paraId="6F85195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60292DB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Payload</w:t>
      </w:r>
      <w:r w:rsidRPr="00B6668E">
        <w:rPr>
          <w:rFonts w:ascii="Noto Sans Arabic" w:hAnsi="Noto Sans Arabic"/>
          <w:rtl/>
        </w:rPr>
        <w:t xml:space="preserve"> آفلاین رمزنگاری شود.</w:t>
      </w:r>
    </w:p>
    <w:p w14:paraId="26CA9D1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Replay</w:t>
      </w:r>
      <w:r w:rsidRPr="00B6668E">
        <w:rPr>
          <w:rFonts w:ascii="Noto Sans Arabic" w:hAnsi="Noto Sans Arabic"/>
          <w:rtl/>
        </w:rPr>
        <w:t xml:space="preserve"> یا ارسال دوباره تراکنش حساس کنترل شود.</w:t>
      </w:r>
    </w:p>
    <w:p w14:paraId="45FA5C1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دستکاری تشخیص داده شود.</w:t>
      </w:r>
    </w:p>
    <w:p w14:paraId="30ACCB0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 xml:space="preserve">پس از موفقیت، </w:t>
      </w:r>
      <w:r w:rsidRPr="00B6668E">
        <w:rPr>
          <w:rFonts w:ascii="Noto Sans Arabic" w:hAnsi="Noto Sans Arabic"/>
        </w:rPr>
        <w:t>Queue</w:t>
      </w:r>
      <w:r w:rsidRPr="00B6668E">
        <w:rPr>
          <w:rFonts w:ascii="Noto Sans Arabic" w:hAnsi="Noto Sans Arabic"/>
          <w:rtl/>
        </w:rPr>
        <w:t xml:space="preserve"> حساس پاک شود.</w:t>
      </w:r>
    </w:p>
    <w:p w14:paraId="6FF5CD77"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43D84D1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دو </w:t>
      </w:r>
      <w:r w:rsidRPr="00B6668E">
        <w:rPr>
          <w:rFonts w:ascii="Noto Sans Arabic" w:hAnsi="Noto Sans Arabic"/>
        </w:rPr>
        <w:t>Worker</w:t>
      </w:r>
      <w:r w:rsidRPr="00B6668E">
        <w:rPr>
          <w:rFonts w:ascii="Noto Sans Arabic" w:hAnsi="Noto Sans Arabic"/>
          <w:rtl/>
        </w:rPr>
        <w:t xml:space="preserve"> همزمان</w:t>
      </w:r>
    </w:p>
    <w:p w14:paraId="5C120C6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تغییر کاربر قبل از </w:t>
      </w:r>
      <w:r w:rsidRPr="00B6668E">
        <w:rPr>
          <w:rFonts w:ascii="Noto Sans Arabic" w:hAnsi="Noto Sans Arabic"/>
        </w:rPr>
        <w:t>Sync</w:t>
      </w:r>
    </w:p>
    <w:p w14:paraId="3B7282D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Rotation</w:t>
      </w:r>
      <w:r w:rsidRPr="00B6668E">
        <w:rPr>
          <w:rFonts w:ascii="Noto Sans Arabic" w:hAnsi="Noto Sans Arabic"/>
          <w:rtl/>
        </w:rPr>
        <w:t xml:space="preserve"> کلید قبل از </w:t>
      </w:r>
      <w:r w:rsidRPr="00B6668E">
        <w:rPr>
          <w:rFonts w:ascii="Noto Sans Arabic" w:hAnsi="Noto Sans Arabic"/>
        </w:rPr>
        <w:t>Sync</w:t>
      </w:r>
    </w:p>
    <w:p w14:paraId="3313420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04D82BE2" w14:textId="77777777" w:rsidR="00B6668E" w:rsidRPr="00B6668E" w:rsidRDefault="00B6668E" w:rsidP="00B6668E">
      <w:pPr>
        <w:spacing w:after="200" w:line="276" w:lineRule="auto"/>
        <w:rPr>
          <w:rFonts w:ascii="Noto Sans Arabic" w:hAnsi="Noto Sans Arabic" w:hint="eastAsia"/>
        </w:rPr>
      </w:pPr>
      <w:proofErr w:type="spellStart"/>
      <w:r w:rsidRPr="00B6668E">
        <w:rPr>
          <w:rFonts w:ascii="Noto Sans Arabic" w:hAnsi="Noto Sans Arabic"/>
        </w:rPr>
        <w:t>WorkManager</w:t>
      </w:r>
      <w:proofErr w:type="spellEnd"/>
      <w:r w:rsidRPr="00B6668E">
        <w:rPr>
          <w:rFonts w:ascii="Noto Sans Arabic" w:hAnsi="Noto Sans Arabic"/>
        </w:rPr>
        <w:t xml:space="preserve"> state</w:t>
      </w:r>
    </w:p>
    <w:p w14:paraId="741838D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Storage diff</w:t>
      </w:r>
    </w:p>
    <w:p w14:paraId="6048A13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Network trace</w:t>
      </w:r>
    </w:p>
    <w:p w14:paraId="5D5D750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Audit log</w:t>
      </w:r>
    </w:p>
    <w:p w14:paraId="656044CB"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1396A17C" w14:textId="13C79895"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t xml:space="preserve">آفلاین و </w:t>
      </w:r>
      <w:r w:rsidRPr="00B6668E">
        <w:rPr>
          <w:rFonts w:ascii="Noto Sans Arabic" w:hAnsi="Noto Sans Arabic"/>
        </w:rPr>
        <w:t>Sync</w:t>
      </w:r>
      <w:r w:rsidRPr="00B6668E">
        <w:rPr>
          <w:rFonts w:ascii="Noto Sans Arabic" w:hAnsi="Noto Sans Arabic"/>
          <w:rtl/>
        </w:rPr>
        <w:t xml:space="preserve"> همان سطح حفاظت جریان </w:t>
      </w:r>
      <w:r w:rsidRPr="00B6668E">
        <w:rPr>
          <w:rFonts w:ascii="Noto Sans Arabic" w:hAnsi="Noto Sans Arabic"/>
        </w:rPr>
        <w:t>Online</w:t>
      </w:r>
      <w:r w:rsidRPr="00B6668E">
        <w:rPr>
          <w:rFonts w:ascii="Noto Sans Arabic" w:hAnsi="Noto Sans Arabic"/>
          <w:rtl/>
        </w:rPr>
        <w:t xml:space="preserve"> را حفظ کنند.</w:t>
      </w:r>
    </w:p>
    <w:p w14:paraId="14BDE06D"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0" w:name="_Toc234830379"/>
      <w:r w:rsidRPr="00B6668E">
        <w:rPr>
          <w:rFonts w:eastAsia="MS Gothic"/>
          <w:b/>
          <w:bCs/>
          <w:color w:val="365F91"/>
          <w:sz w:val="30"/>
          <w:szCs w:val="28"/>
        </w:rPr>
        <w:t>TRP-FCS-107</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الگوریتم‌ها، پارامترها و بردارهای رمزنگاری</w:t>
      </w:r>
      <w:bookmarkEnd w:id="10"/>
    </w:p>
    <w:p w14:paraId="535768EC"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TRP-FCS-107</w:t>
      </w:r>
    </w:p>
    <w:p w14:paraId="5B610FD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MASVS-CRYPTO-1</w:t>
      </w:r>
      <w:r w:rsidRPr="00B6668E">
        <w:rPr>
          <w:rFonts w:ascii="Noto Sans Arabic" w:hAnsi="Noto Sans Arabic"/>
          <w:b/>
          <w:bCs/>
          <w:rtl/>
        </w:rPr>
        <w:t xml:space="preserve">؛ </w:t>
      </w:r>
      <w:r w:rsidRPr="00B6668E">
        <w:rPr>
          <w:rFonts w:ascii="Noto Sans Arabic" w:hAnsi="Noto Sans Arabic"/>
          <w:b/>
          <w:bCs/>
        </w:rPr>
        <w:t>Android Cryptographic APIs</w:t>
      </w:r>
      <w:r w:rsidRPr="00B6668E">
        <w:rPr>
          <w:rFonts w:ascii="Noto Sans Arabic" w:hAnsi="Noto Sans Arabic"/>
          <w:b/>
          <w:bCs/>
          <w:rtl/>
        </w:rPr>
        <w:t xml:space="preserve">؛ </w:t>
      </w:r>
      <w:r w:rsidRPr="00B6668E">
        <w:rPr>
          <w:rFonts w:ascii="Noto Sans Arabic" w:hAnsi="Noto Sans Arabic"/>
          <w:b/>
          <w:bCs/>
        </w:rPr>
        <w:t>MASTG-TEST-0212</w:t>
      </w:r>
    </w:p>
    <w:p w14:paraId="35A9400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3909809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الگوریتم، </w:t>
      </w:r>
      <w:r w:rsidRPr="00B6668E">
        <w:rPr>
          <w:rFonts w:ascii="Noto Sans Arabic" w:hAnsi="Noto Sans Arabic"/>
        </w:rPr>
        <w:t>Mode</w:t>
      </w:r>
      <w:r w:rsidRPr="00B6668E">
        <w:rPr>
          <w:rFonts w:ascii="Noto Sans Arabic" w:hAnsi="Noto Sans Arabic"/>
          <w:rtl/>
        </w:rPr>
        <w:t xml:space="preserve">، </w:t>
      </w:r>
      <w:r w:rsidRPr="00B6668E">
        <w:rPr>
          <w:rFonts w:ascii="Noto Sans Arabic" w:hAnsi="Noto Sans Arabic"/>
        </w:rPr>
        <w:t>Padding</w:t>
      </w:r>
      <w:r w:rsidRPr="00B6668E">
        <w:rPr>
          <w:rFonts w:ascii="Noto Sans Arabic" w:hAnsi="Noto Sans Arabic"/>
          <w:rtl/>
        </w:rPr>
        <w:t xml:space="preserve">، طول کلید، </w:t>
      </w:r>
      <w:r w:rsidRPr="00B6668E">
        <w:rPr>
          <w:rFonts w:ascii="Noto Sans Arabic" w:hAnsi="Noto Sans Arabic"/>
        </w:rPr>
        <w:t>IV/Nonce</w:t>
      </w:r>
      <w:r w:rsidRPr="00B6668E">
        <w:rPr>
          <w:rFonts w:ascii="Noto Sans Arabic" w:hAnsi="Noto Sans Arabic"/>
          <w:rtl/>
        </w:rPr>
        <w:t xml:space="preserve">، </w:t>
      </w:r>
      <w:r w:rsidRPr="00B6668E">
        <w:rPr>
          <w:rFonts w:ascii="Noto Sans Arabic" w:hAnsi="Noto Sans Arabic"/>
        </w:rPr>
        <w:t>Tag</w:t>
      </w:r>
      <w:r w:rsidRPr="00B6668E">
        <w:rPr>
          <w:rFonts w:ascii="Noto Sans Arabic" w:hAnsi="Noto Sans Arabic"/>
          <w:rtl/>
        </w:rPr>
        <w:t xml:space="preserve">، </w:t>
      </w:r>
      <w:r w:rsidRPr="00B6668E">
        <w:rPr>
          <w:rFonts w:ascii="Noto Sans Arabic" w:hAnsi="Noto Sans Arabic"/>
        </w:rPr>
        <w:t>KDF</w:t>
      </w:r>
      <w:r w:rsidRPr="00B6668E">
        <w:rPr>
          <w:rFonts w:ascii="Noto Sans Arabic" w:hAnsi="Noto Sans Arabic"/>
          <w:rtl/>
        </w:rPr>
        <w:t xml:space="preserve"> و </w:t>
      </w:r>
      <w:r w:rsidRPr="00B6668E">
        <w:rPr>
          <w:rFonts w:ascii="Noto Sans Arabic" w:hAnsi="Noto Sans Arabic"/>
        </w:rPr>
        <w:t>Provider</w:t>
      </w:r>
      <w:r w:rsidRPr="00B6668E">
        <w:rPr>
          <w:rFonts w:ascii="Noto Sans Arabic" w:hAnsi="Noto Sans Arabic"/>
          <w:rtl/>
        </w:rPr>
        <w:t xml:space="preserve"> در همه نقاط استفاده.</w:t>
      </w:r>
    </w:p>
    <w:p w14:paraId="3C960D7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638FA9C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همه فراخوانی‌های </w:t>
      </w:r>
      <w:r w:rsidRPr="00B6668E">
        <w:rPr>
          <w:rFonts w:ascii="Noto Sans Arabic" w:hAnsi="Noto Sans Arabic"/>
        </w:rPr>
        <w:t>Crypto</w:t>
      </w:r>
      <w:r w:rsidRPr="00B6668E">
        <w:rPr>
          <w:rFonts w:ascii="Noto Sans Arabic" w:hAnsi="Noto Sans Arabic"/>
          <w:rtl/>
        </w:rPr>
        <w:t xml:space="preserve"> در کد و </w:t>
      </w:r>
      <w:r w:rsidRPr="00B6668E">
        <w:rPr>
          <w:rFonts w:ascii="Noto Sans Arabic" w:hAnsi="Noto Sans Arabic"/>
        </w:rPr>
        <w:t>runtime</w:t>
      </w:r>
    </w:p>
    <w:p w14:paraId="19713ACB"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27E94F1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فهرست ادعاهای </w:t>
      </w:r>
      <w:r w:rsidRPr="00B6668E">
        <w:rPr>
          <w:rFonts w:ascii="Noto Sans Arabic" w:hAnsi="Noto Sans Arabic"/>
        </w:rPr>
        <w:t>ST/TSS</w:t>
      </w:r>
    </w:p>
    <w:p w14:paraId="3C8D15C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امکان </w:t>
      </w:r>
      <w:r w:rsidRPr="00B6668E">
        <w:rPr>
          <w:rFonts w:ascii="Noto Sans Arabic" w:hAnsi="Noto Sans Arabic"/>
        </w:rPr>
        <w:t>Hook/Trace</w:t>
      </w:r>
    </w:p>
    <w:p w14:paraId="0B89520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2E1BBA9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1. تمام </w:t>
      </w:r>
      <w:r w:rsidRPr="00B6668E">
        <w:rPr>
          <w:rFonts w:ascii="Noto Sans Arabic" w:hAnsi="Noto Sans Arabic"/>
        </w:rPr>
        <w:t>API</w:t>
      </w:r>
      <w:r w:rsidRPr="00B6668E">
        <w:rPr>
          <w:rFonts w:ascii="Noto Sans Arabic" w:hAnsi="Noto Sans Arabic"/>
          <w:rtl/>
        </w:rPr>
        <w:t xml:space="preserve">های </w:t>
      </w:r>
      <w:r w:rsidRPr="00B6668E">
        <w:rPr>
          <w:rFonts w:ascii="Noto Sans Arabic" w:hAnsi="Noto Sans Arabic"/>
        </w:rPr>
        <w:t>Cipher/Mac/Signature/</w:t>
      </w:r>
      <w:proofErr w:type="spellStart"/>
      <w:r w:rsidRPr="00B6668E">
        <w:rPr>
          <w:rFonts w:ascii="Noto Sans Arabic" w:hAnsi="Noto Sans Arabic"/>
        </w:rPr>
        <w:t>MessageDigest</w:t>
      </w:r>
      <w:proofErr w:type="spellEnd"/>
      <w:r w:rsidRPr="00B6668E">
        <w:rPr>
          <w:rFonts w:ascii="Noto Sans Arabic" w:hAnsi="Noto Sans Arabic"/>
        </w:rPr>
        <w:t>/</w:t>
      </w:r>
      <w:proofErr w:type="spellStart"/>
      <w:r w:rsidRPr="00B6668E">
        <w:rPr>
          <w:rFonts w:ascii="Noto Sans Arabic" w:hAnsi="Noto Sans Arabic"/>
        </w:rPr>
        <w:t>KeyGenerator</w:t>
      </w:r>
      <w:proofErr w:type="spellEnd"/>
      <w:r w:rsidRPr="00B6668E">
        <w:rPr>
          <w:rFonts w:ascii="Noto Sans Arabic" w:hAnsi="Noto Sans Arabic"/>
        </w:rPr>
        <w:t>/</w:t>
      </w:r>
      <w:proofErr w:type="spellStart"/>
      <w:r w:rsidRPr="00B6668E">
        <w:rPr>
          <w:rFonts w:ascii="Noto Sans Arabic" w:hAnsi="Noto Sans Arabic"/>
        </w:rPr>
        <w:t>SecretKeySpec</w:t>
      </w:r>
      <w:proofErr w:type="spellEnd"/>
      <w:r w:rsidRPr="00B6668E">
        <w:rPr>
          <w:rFonts w:ascii="Noto Sans Arabic" w:hAnsi="Noto Sans Arabic"/>
          <w:rtl/>
        </w:rPr>
        <w:t xml:space="preserve"> را جست‌وجو کنید.</w:t>
      </w:r>
    </w:p>
    <w:p w14:paraId="78D3197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 xml:space="preserve">2. در </w:t>
      </w:r>
      <w:r w:rsidRPr="00B6668E">
        <w:rPr>
          <w:rFonts w:ascii="Noto Sans Arabic" w:hAnsi="Noto Sans Arabic"/>
        </w:rPr>
        <w:t>runtime</w:t>
      </w:r>
      <w:r w:rsidRPr="00B6668E">
        <w:rPr>
          <w:rFonts w:ascii="Noto Sans Arabic" w:hAnsi="Noto Sans Arabic"/>
          <w:rtl/>
        </w:rPr>
        <w:t xml:space="preserve"> پارامترها را </w:t>
      </w:r>
      <w:r w:rsidRPr="00B6668E">
        <w:rPr>
          <w:rFonts w:ascii="Noto Sans Arabic" w:hAnsi="Noto Sans Arabic"/>
        </w:rPr>
        <w:t>Trace</w:t>
      </w:r>
      <w:r w:rsidRPr="00B6668E">
        <w:rPr>
          <w:rFonts w:ascii="Noto Sans Arabic" w:hAnsi="Noto Sans Arabic"/>
          <w:rtl/>
        </w:rPr>
        <w:t xml:space="preserve"> کنید.</w:t>
      </w:r>
    </w:p>
    <w:p w14:paraId="5584AA7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3. بردارهای مرجع را اجرا کنید.</w:t>
      </w:r>
    </w:p>
    <w:p w14:paraId="5D8BA48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4. الگوریتم یا پارامتر غیرمجاز را تزریق کنید.</w:t>
      </w:r>
    </w:p>
    <w:p w14:paraId="5133324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341C647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فقط پارامترهای مصوب استفاده شوند.</w:t>
      </w:r>
    </w:p>
    <w:p w14:paraId="4048376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AES-ECB</w:t>
      </w:r>
      <w:r w:rsidRPr="00B6668E">
        <w:rPr>
          <w:rFonts w:ascii="Noto Sans Arabic" w:hAnsi="Noto Sans Arabic"/>
          <w:rtl/>
        </w:rPr>
        <w:t xml:space="preserve">، </w:t>
      </w:r>
      <w:r w:rsidRPr="00B6668E">
        <w:rPr>
          <w:rFonts w:ascii="Noto Sans Arabic" w:hAnsi="Noto Sans Arabic"/>
        </w:rPr>
        <w:t>DES/3DES/RC4</w:t>
      </w:r>
      <w:r w:rsidRPr="00B6668E">
        <w:rPr>
          <w:rFonts w:ascii="Noto Sans Arabic" w:hAnsi="Noto Sans Arabic"/>
          <w:rtl/>
        </w:rPr>
        <w:t xml:space="preserve">، </w:t>
      </w:r>
      <w:r w:rsidRPr="00B6668E">
        <w:rPr>
          <w:rFonts w:ascii="Noto Sans Arabic" w:hAnsi="Noto Sans Arabic"/>
        </w:rPr>
        <w:t>MD5</w:t>
      </w:r>
      <w:r w:rsidRPr="00B6668E">
        <w:rPr>
          <w:rFonts w:ascii="Noto Sans Arabic" w:hAnsi="Noto Sans Arabic"/>
          <w:rtl/>
        </w:rPr>
        <w:t xml:space="preserve"> و </w:t>
      </w:r>
      <w:r w:rsidRPr="00B6668E">
        <w:rPr>
          <w:rFonts w:ascii="Noto Sans Arabic" w:hAnsi="Noto Sans Arabic"/>
        </w:rPr>
        <w:t>SHA-1</w:t>
      </w:r>
      <w:r w:rsidRPr="00B6668E">
        <w:rPr>
          <w:rFonts w:ascii="Noto Sans Arabic" w:hAnsi="Noto Sans Arabic"/>
          <w:rtl/>
        </w:rPr>
        <w:t xml:space="preserve"> امنیتی مشاهده نشود مگر توجیه مصوب.</w:t>
      </w:r>
    </w:p>
    <w:p w14:paraId="2D82270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AEAD</w:t>
      </w:r>
      <w:r w:rsidRPr="00B6668E">
        <w:rPr>
          <w:rFonts w:ascii="Noto Sans Arabic" w:hAnsi="Noto Sans Arabic"/>
          <w:rtl/>
        </w:rPr>
        <w:t xml:space="preserve"> برای محرمانگی همراه تمامیت ترجیح داده شود.</w:t>
      </w:r>
    </w:p>
    <w:p w14:paraId="75205C1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75798D5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Provider</w:t>
      </w:r>
      <w:r w:rsidRPr="00B6668E">
        <w:rPr>
          <w:rFonts w:ascii="Noto Sans Arabic" w:hAnsi="Noto Sans Arabic"/>
          <w:rtl/>
        </w:rPr>
        <w:t xml:space="preserve"> حذف‌شده</w:t>
      </w:r>
    </w:p>
    <w:p w14:paraId="532FF1E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Transformation</w:t>
      </w:r>
      <w:r w:rsidRPr="00B6668E">
        <w:rPr>
          <w:rFonts w:ascii="Noto Sans Arabic" w:hAnsi="Noto Sans Arabic"/>
          <w:rtl/>
        </w:rPr>
        <w:t xml:space="preserve"> دستکاری‌شده</w:t>
      </w:r>
    </w:p>
    <w:p w14:paraId="715F5C9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طول کلید غیرمجاز</w:t>
      </w:r>
    </w:p>
    <w:p w14:paraId="7270FA5A"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734150B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فهرست </w:t>
      </w:r>
      <w:r w:rsidRPr="00B6668E">
        <w:rPr>
          <w:rFonts w:ascii="Noto Sans Arabic" w:hAnsi="Noto Sans Arabic"/>
        </w:rPr>
        <w:t>call-site</w:t>
      </w:r>
      <w:r w:rsidRPr="00B6668E">
        <w:rPr>
          <w:rFonts w:ascii="Noto Sans Arabic" w:hAnsi="Noto Sans Arabic"/>
          <w:rtl/>
        </w:rPr>
        <w:t>ها</w:t>
      </w:r>
    </w:p>
    <w:p w14:paraId="2BC19C3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Trace</w:t>
      </w:r>
      <w:r w:rsidRPr="00B6668E">
        <w:rPr>
          <w:rFonts w:ascii="Noto Sans Arabic" w:hAnsi="Noto Sans Arabic"/>
          <w:rtl/>
        </w:rPr>
        <w:t xml:space="preserve"> پارامترها</w:t>
      </w:r>
    </w:p>
    <w:p w14:paraId="3D921AC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خروجی </w:t>
      </w:r>
      <w:r w:rsidRPr="00B6668E">
        <w:rPr>
          <w:rFonts w:ascii="Noto Sans Arabic" w:hAnsi="Noto Sans Arabic"/>
        </w:rPr>
        <w:t>KAT</w:t>
      </w:r>
    </w:p>
    <w:p w14:paraId="291A44B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12F2E484" w14:textId="6A6A86F0"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t>هیچ الگوریتم یا تنظیم غیرمجاز در هیچ مسیر عملکردی قابل فعال‌سازی نباشد.</w:t>
      </w:r>
    </w:p>
    <w:p w14:paraId="0B355E45"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1" w:name="_Toc234830380"/>
      <w:r w:rsidRPr="00B6668E">
        <w:rPr>
          <w:rFonts w:eastAsia="MS Gothic"/>
          <w:b/>
          <w:bCs/>
          <w:color w:val="365F91"/>
          <w:sz w:val="30"/>
          <w:szCs w:val="28"/>
        </w:rPr>
        <w:t>TRP-FCS-108 – TLS</w:t>
      </w:r>
      <w:r w:rsidRPr="00B6668E">
        <w:rPr>
          <w:rFonts w:eastAsia="MS Gothic"/>
          <w:b/>
          <w:bCs/>
          <w:color w:val="365F91"/>
          <w:sz w:val="30"/>
          <w:szCs w:val="28"/>
          <w:rtl/>
        </w:rPr>
        <w:t xml:space="preserve">، گواهی و تمام </w:t>
      </w:r>
      <w:r w:rsidRPr="00B6668E">
        <w:rPr>
          <w:rFonts w:eastAsia="MS Gothic"/>
          <w:b/>
          <w:bCs/>
          <w:color w:val="365F91"/>
          <w:sz w:val="30"/>
          <w:szCs w:val="28"/>
        </w:rPr>
        <w:t>Endpoint</w:t>
      </w:r>
      <w:r w:rsidRPr="00B6668E">
        <w:rPr>
          <w:rFonts w:eastAsia="MS Gothic"/>
          <w:b/>
          <w:bCs/>
          <w:color w:val="365F91"/>
          <w:sz w:val="30"/>
          <w:szCs w:val="28"/>
          <w:rtl/>
        </w:rPr>
        <w:t>های برنامه</w:t>
      </w:r>
      <w:bookmarkEnd w:id="11"/>
    </w:p>
    <w:p w14:paraId="196E2707"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TRP-FCS-108</w:t>
      </w:r>
    </w:p>
    <w:p w14:paraId="31DC0698"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MASVS-NETWORK</w:t>
      </w:r>
      <w:r w:rsidRPr="00B6668E">
        <w:rPr>
          <w:rFonts w:ascii="Noto Sans Arabic" w:hAnsi="Noto Sans Arabic"/>
          <w:b/>
          <w:bCs/>
          <w:rtl/>
        </w:rPr>
        <w:t xml:space="preserve">؛ </w:t>
      </w:r>
      <w:r w:rsidRPr="00B6668E">
        <w:rPr>
          <w:rFonts w:ascii="Noto Sans Arabic" w:hAnsi="Noto Sans Arabic"/>
          <w:b/>
          <w:bCs/>
        </w:rPr>
        <w:t>MASTG-TEST-0019</w:t>
      </w:r>
      <w:r w:rsidRPr="00B6668E">
        <w:rPr>
          <w:rFonts w:ascii="Noto Sans Arabic" w:hAnsi="Noto Sans Arabic"/>
          <w:b/>
          <w:bCs/>
          <w:rtl/>
        </w:rPr>
        <w:t xml:space="preserve">؛ </w:t>
      </w:r>
      <w:r w:rsidRPr="00B6668E">
        <w:rPr>
          <w:rFonts w:ascii="Noto Sans Arabic" w:hAnsi="Noto Sans Arabic"/>
          <w:b/>
          <w:bCs/>
        </w:rPr>
        <w:t>MASTG-TEST-0236</w:t>
      </w:r>
    </w:p>
    <w:p w14:paraId="60F5C0E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4EF5FC9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اینکه تمام </w:t>
      </w:r>
      <w:r w:rsidRPr="00B6668E">
        <w:rPr>
          <w:rFonts w:ascii="Noto Sans Arabic" w:hAnsi="Noto Sans Arabic"/>
        </w:rPr>
        <w:t>Endpoint</w:t>
      </w:r>
      <w:r w:rsidRPr="00B6668E">
        <w:rPr>
          <w:rFonts w:ascii="Noto Sans Arabic" w:hAnsi="Noto Sans Arabic"/>
          <w:rtl/>
        </w:rPr>
        <w:t xml:space="preserve">ها، شامل </w:t>
      </w:r>
      <w:r w:rsidRPr="00B6668E">
        <w:rPr>
          <w:rFonts w:ascii="Noto Sans Arabic" w:hAnsi="Noto Sans Arabic"/>
        </w:rPr>
        <w:t>API</w:t>
      </w:r>
      <w:r w:rsidRPr="00B6668E">
        <w:rPr>
          <w:rFonts w:ascii="Noto Sans Arabic" w:hAnsi="Noto Sans Arabic"/>
          <w:rtl/>
        </w:rPr>
        <w:t xml:space="preserve"> اصلی، </w:t>
      </w:r>
      <w:r w:rsidRPr="00B6668E">
        <w:rPr>
          <w:rFonts w:ascii="Noto Sans Arabic" w:hAnsi="Noto Sans Arabic"/>
        </w:rPr>
        <w:t>CDN</w:t>
      </w:r>
      <w:r w:rsidRPr="00B6668E">
        <w:rPr>
          <w:rFonts w:ascii="Noto Sans Arabic" w:hAnsi="Noto Sans Arabic"/>
          <w:rtl/>
        </w:rPr>
        <w:t xml:space="preserve">، </w:t>
      </w:r>
      <w:r w:rsidRPr="00B6668E">
        <w:rPr>
          <w:rFonts w:ascii="Noto Sans Arabic" w:hAnsi="Noto Sans Arabic"/>
        </w:rPr>
        <w:t>Analytics</w:t>
      </w:r>
      <w:r w:rsidRPr="00B6668E">
        <w:rPr>
          <w:rFonts w:ascii="Noto Sans Arabic" w:hAnsi="Noto Sans Arabic"/>
          <w:rtl/>
        </w:rPr>
        <w:t xml:space="preserve">، </w:t>
      </w:r>
      <w:r w:rsidRPr="00B6668E">
        <w:rPr>
          <w:rFonts w:ascii="Noto Sans Arabic" w:hAnsi="Noto Sans Arabic"/>
        </w:rPr>
        <w:t>Update</w:t>
      </w:r>
      <w:r w:rsidRPr="00B6668E">
        <w:rPr>
          <w:rFonts w:ascii="Noto Sans Arabic" w:hAnsi="Noto Sans Arabic"/>
          <w:rtl/>
        </w:rPr>
        <w:t xml:space="preserve">، </w:t>
      </w:r>
      <w:r w:rsidRPr="00B6668E">
        <w:rPr>
          <w:rFonts w:ascii="Noto Sans Arabic" w:hAnsi="Noto Sans Arabic"/>
        </w:rPr>
        <w:t>WebSocket</w:t>
      </w:r>
      <w:r w:rsidRPr="00B6668E">
        <w:rPr>
          <w:rFonts w:ascii="Noto Sans Arabic" w:hAnsi="Noto Sans Arabic"/>
          <w:rtl/>
        </w:rPr>
        <w:t xml:space="preserve"> و سرویس‌های ثالث، کانال امن و اعتبارسنجی درست دارند.</w:t>
      </w:r>
    </w:p>
    <w:p w14:paraId="4DE7055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32C3C89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lastRenderedPageBreak/>
        <w:t>Login/API/File/Push registration/Analytics/WebView/WebSocket</w:t>
      </w:r>
    </w:p>
    <w:p w14:paraId="1BF2623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3CAE449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فهرست کامل </w:t>
      </w:r>
      <w:r w:rsidRPr="00B6668E">
        <w:rPr>
          <w:rFonts w:ascii="Noto Sans Arabic" w:hAnsi="Noto Sans Arabic"/>
        </w:rPr>
        <w:t>Domain</w:t>
      </w:r>
      <w:r w:rsidRPr="00B6668E">
        <w:rPr>
          <w:rFonts w:ascii="Noto Sans Arabic" w:hAnsi="Noto Sans Arabic"/>
          <w:rtl/>
        </w:rPr>
        <w:t>ها</w:t>
      </w:r>
    </w:p>
    <w:p w14:paraId="0489938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Proxy</w:t>
      </w:r>
      <w:r w:rsidRPr="00B6668E">
        <w:rPr>
          <w:rFonts w:ascii="Noto Sans Arabic" w:hAnsi="Noto Sans Arabic"/>
          <w:rtl/>
        </w:rPr>
        <w:t xml:space="preserve"> و سرور </w:t>
      </w:r>
      <w:r w:rsidRPr="00B6668E">
        <w:rPr>
          <w:rFonts w:ascii="Noto Sans Arabic" w:hAnsi="Noto Sans Arabic"/>
        </w:rPr>
        <w:t>TLS</w:t>
      </w:r>
      <w:r w:rsidRPr="00B6668E">
        <w:rPr>
          <w:rFonts w:ascii="Noto Sans Arabic" w:hAnsi="Noto Sans Arabic"/>
          <w:rtl/>
        </w:rPr>
        <w:t xml:space="preserve"> کنترل‌شده</w:t>
      </w:r>
    </w:p>
    <w:p w14:paraId="2CED202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1FF7FD1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1. </w:t>
      </w:r>
      <w:r w:rsidRPr="00B6668E">
        <w:rPr>
          <w:rFonts w:ascii="Noto Sans Arabic" w:hAnsi="Noto Sans Arabic"/>
        </w:rPr>
        <w:t>Domain</w:t>
      </w:r>
      <w:r w:rsidRPr="00B6668E">
        <w:rPr>
          <w:rFonts w:ascii="Noto Sans Arabic" w:hAnsi="Noto Sans Arabic"/>
          <w:rtl/>
        </w:rPr>
        <w:t xml:space="preserve">ها را از کد و </w:t>
      </w:r>
      <w:r w:rsidRPr="00B6668E">
        <w:rPr>
          <w:rFonts w:ascii="Noto Sans Arabic" w:hAnsi="Noto Sans Arabic"/>
        </w:rPr>
        <w:t>runtime</w:t>
      </w:r>
      <w:r w:rsidRPr="00B6668E">
        <w:rPr>
          <w:rFonts w:ascii="Noto Sans Arabic" w:hAnsi="Noto Sans Arabic"/>
          <w:rtl/>
        </w:rPr>
        <w:t xml:space="preserve"> استخراج کنید.</w:t>
      </w:r>
    </w:p>
    <w:p w14:paraId="07B4612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ترافیک همه جریان‌ها را </w:t>
      </w:r>
      <w:r w:rsidRPr="00B6668E">
        <w:rPr>
          <w:rFonts w:ascii="Noto Sans Arabic" w:hAnsi="Noto Sans Arabic"/>
        </w:rPr>
        <w:t>Capture</w:t>
      </w:r>
      <w:r w:rsidRPr="00B6668E">
        <w:rPr>
          <w:rFonts w:ascii="Noto Sans Arabic" w:hAnsi="Noto Sans Arabic"/>
          <w:rtl/>
        </w:rPr>
        <w:t xml:space="preserve"> کنید.</w:t>
      </w:r>
    </w:p>
    <w:p w14:paraId="2DFFBED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w:t>
      </w:r>
      <w:r w:rsidRPr="00B6668E">
        <w:rPr>
          <w:rFonts w:ascii="Noto Sans Arabic" w:hAnsi="Noto Sans Arabic"/>
        </w:rPr>
        <w:t>HTTP</w:t>
      </w:r>
      <w:r w:rsidRPr="00B6668E">
        <w:rPr>
          <w:rFonts w:ascii="Noto Sans Arabic" w:hAnsi="Noto Sans Arabic"/>
          <w:rtl/>
        </w:rPr>
        <w:t xml:space="preserve">، </w:t>
      </w:r>
      <w:r w:rsidRPr="00B6668E">
        <w:rPr>
          <w:rFonts w:ascii="Noto Sans Arabic" w:hAnsi="Noto Sans Arabic"/>
        </w:rPr>
        <w:t>Redirect</w:t>
      </w:r>
      <w:r w:rsidRPr="00B6668E">
        <w:rPr>
          <w:rFonts w:ascii="Noto Sans Arabic" w:hAnsi="Noto Sans Arabic"/>
          <w:rtl/>
        </w:rPr>
        <w:t xml:space="preserve"> به </w:t>
      </w:r>
      <w:r w:rsidRPr="00B6668E">
        <w:rPr>
          <w:rFonts w:ascii="Noto Sans Arabic" w:hAnsi="Noto Sans Arabic"/>
        </w:rPr>
        <w:t>HTTP</w:t>
      </w:r>
      <w:r w:rsidRPr="00B6668E">
        <w:rPr>
          <w:rFonts w:ascii="Noto Sans Arabic" w:hAnsi="Noto Sans Arabic"/>
          <w:rtl/>
        </w:rPr>
        <w:t xml:space="preserve">، </w:t>
      </w:r>
      <w:r w:rsidRPr="00B6668E">
        <w:rPr>
          <w:rFonts w:ascii="Noto Sans Arabic" w:hAnsi="Noto Sans Arabic"/>
        </w:rPr>
        <w:t>TLS</w:t>
      </w:r>
      <w:r w:rsidRPr="00B6668E">
        <w:rPr>
          <w:rFonts w:ascii="Noto Sans Arabic" w:hAnsi="Noto Sans Arabic"/>
          <w:rtl/>
        </w:rPr>
        <w:t xml:space="preserve"> ضعیف و </w:t>
      </w:r>
      <w:r w:rsidRPr="00B6668E">
        <w:rPr>
          <w:rFonts w:ascii="Noto Sans Arabic" w:hAnsi="Noto Sans Arabic"/>
        </w:rPr>
        <w:t>Cipher</w:t>
      </w:r>
      <w:r w:rsidRPr="00B6668E">
        <w:rPr>
          <w:rFonts w:ascii="Noto Sans Arabic" w:hAnsi="Noto Sans Arabic"/>
          <w:rtl/>
        </w:rPr>
        <w:t xml:space="preserve"> نامجاز را ارائه کنید.</w:t>
      </w:r>
    </w:p>
    <w:p w14:paraId="4748A48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گواهی </w:t>
      </w:r>
      <w:r w:rsidRPr="00B6668E">
        <w:rPr>
          <w:rFonts w:ascii="Noto Sans Arabic" w:hAnsi="Noto Sans Arabic"/>
        </w:rPr>
        <w:t>self-signed</w:t>
      </w:r>
      <w:r w:rsidRPr="00B6668E">
        <w:rPr>
          <w:rFonts w:ascii="Noto Sans Arabic" w:hAnsi="Noto Sans Arabic"/>
          <w:rtl/>
        </w:rPr>
        <w:t xml:space="preserve">، منقضی، </w:t>
      </w:r>
      <w:r w:rsidRPr="00B6668E">
        <w:rPr>
          <w:rFonts w:ascii="Noto Sans Arabic" w:hAnsi="Noto Sans Arabic"/>
        </w:rPr>
        <w:t>hostname</w:t>
      </w:r>
      <w:r w:rsidRPr="00B6668E">
        <w:rPr>
          <w:rFonts w:ascii="Noto Sans Arabic" w:hAnsi="Noto Sans Arabic"/>
          <w:rtl/>
        </w:rPr>
        <w:t xml:space="preserve"> غلط و زنجیره ناقص را آزمون کنید.</w:t>
      </w:r>
    </w:p>
    <w:p w14:paraId="48DDB7BF"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7CDF044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Cleartext</w:t>
      </w:r>
      <w:r w:rsidRPr="00B6668E">
        <w:rPr>
          <w:rFonts w:ascii="Noto Sans Arabic" w:hAnsi="Noto Sans Arabic"/>
          <w:rtl/>
        </w:rPr>
        <w:t xml:space="preserve"> مشاهده نشود.</w:t>
      </w:r>
    </w:p>
    <w:p w14:paraId="12B34B1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گواهی نامعتبر رد شود.</w:t>
      </w:r>
    </w:p>
    <w:p w14:paraId="0353A50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داده حساس قبل از تکمیل </w:t>
      </w:r>
      <w:r w:rsidRPr="00B6668E">
        <w:rPr>
          <w:rFonts w:ascii="Noto Sans Arabic" w:hAnsi="Noto Sans Arabic"/>
        </w:rPr>
        <w:t>handshake</w:t>
      </w:r>
      <w:r w:rsidRPr="00B6668E">
        <w:rPr>
          <w:rFonts w:ascii="Noto Sans Arabic" w:hAnsi="Noto Sans Arabic"/>
          <w:rtl/>
        </w:rPr>
        <w:t xml:space="preserve"> ارسال نشود.</w:t>
      </w:r>
    </w:p>
    <w:p w14:paraId="3AEE5C2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Downgrade</w:t>
      </w:r>
      <w:r w:rsidRPr="00B6668E">
        <w:rPr>
          <w:rFonts w:ascii="Noto Sans Arabic" w:hAnsi="Noto Sans Arabic"/>
          <w:rtl/>
        </w:rPr>
        <w:t xml:space="preserve"> رخ ندهد.</w:t>
      </w:r>
    </w:p>
    <w:p w14:paraId="6551110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آزمون‌های منفی/سوءاستفاده</w:t>
      </w:r>
    </w:p>
    <w:p w14:paraId="7206ABA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WebView</w:t>
      </w:r>
      <w:r w:rsidRPr="00B6668E">
        <w:rPr>
          <w:rFonts w:ascii="Noto Sans Arabic" w:hAnsi="Noto Sans Arabic"/>
          <w:rtl/>
        </w:rPr>
        <w:t xml:space="preserve"> و لینک خارجی</w:t>
      </w:r>
    </w:p>
    <w:p w14:paraId="04F51B4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Endpoint</w:t>
      </w:r>
      <w:r w:rsidRPr="00B6668E">
        <w:rPr>
          <w:rFonts w:ascii="Noto Sans Arabic" w:hAnsi="Noto Sans Arabic"/>
          <w:rtl/>
        </w:rPr>
        <w:t xml:space="preserve"> پشتیبان</w:t>
      </w:r>
    </w:p>
    <w:p w14:paraId="4A23A64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خطای </w:t>
      </w:r>
      <w:r w:rsidRPr="00B6668E">
        <w:rPr>
          <w:rFonts w:ascii="Noto Sans Arabic" w:hAnsi="Noto Sans Arabic"/>
        </w:rPr>
        <w:t>DNS/Proxy</w:t>
      </w:r>
    </w:p>
    <w:p w14:paraId="54AF53A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شبکه عمومی</w:t>
      </w:r>
    </w:p>
    <w:p w14:paraId="65280CC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4C7FC89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Domain inventory</w:t>
      </w:r>
    </w:p>
    <w:p w14:paraId="5D4065C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PCAP</w:t>
      </w:r>
    </w:p>
    <w:p w14:paraId="0A8DAAB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TLS handshake details</w:t>
      </w:r>
    </w:p>
    <w:p w14:paraId="77D9CD2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Certificate set</w:t>
      </w:r>
    </w:p>
    <w:p w14:paraId="79A0E367"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2C40DF21" w14:textId="77777777" w:rsidR="00B6668E" w:rsidRPr="00B6668E" w:rsidRDefault="00B6668E" w:rsidP="00B6668E">
      <w:pPr>
        <w:spacing w:after="200" w:line="276" w:lineRule="auto"/>
        <w:rPr>
          <w:rFonts w:ascii="Noto Sans Arabic" w:hAnsi="Noto Sans Arabic" w:hint="eastAsia"/>
          <w:rtl/>
        </w:rPr>
      </w:pPr>
      <w:r w:rsidRPr="00B6668E">
        <w:rPr>
          <w:rFonts w:ascii="Noto Sans Arabic" w:hAnsi="Noto Sans Arabic"/>
          <w:rtl/>
        </w:rPr>
        <w:lastRenderedPageBreak/>
        <w:t xml:space="preserve">تمام </w:t>
      </w:r>
      <w:r w:rsidRPr="00B6668E">
        <w:rPr>
          <w:rFonts w:ascii="Noto Sans Arabic" w:hAnsi="Noto Sans Arabic"/>
        </w:rPr>
        <w:t>Endpoint</w:t>
      </w:r>
      <w:r w:rsidRPr="00B6668E">
        <w:rPr>
          <w:rFonts w:ascii="Noto Sans Arabic" w:hAnsi="Noto Sans Arabic"/>
          <w:rtl/>
        </w:rPr>
        <w:t>های واقعی و فرعی برنامه پوشش داده و فقط کانال امن پذیرفته شود.</w:t>
      </w:r>
    </w:p>
    <w:p w14:paraId="6A93B72C" w14:textId="77777777" w:rsidR="00B6668E" w:rsidRPr="00B6668E" w:rsidRDefault="00B6668E" w:rsidP="00B6668E">
      <w:pPr>
        <w:spacing w:after="200" w:line="276" w:lineRule="auto"/>
        <w:rPr>
          <w:rFonts w:ascii="Noto Sans Arabic" w:hAnsi="Noto Sans Arabic" w:hint="eastAsia"/>
        </w:rPr>
      </w:pPr>
    </w:p>
    <w:p w14:paraId="3FE6F644" w14:textId="77777777" w:rsidR="00B6668E" w:rsidRPr="00B6668E" w:rsidRDefault="00B6668E" w:rsidP="00B6668E">
      <w:pPr>
        <w:keepNext/>
        <w:keepLines/>
        <w:spacing w:before="480" w:after="0" w:line="276" w:lineRule="auto"/>
        <w:jc w:val="center"/>
        <w:outlineLvl w:val="0"/>
        <w:rPr>
          <w:rFonts w:eastAsia="MS Gothic" w:cs="Times New Roman"/>
          <w:b/>
          <w:bCs/>
          <w:color w:val="365F91"/>
          <w:sz w:val="30"/>
          <w:szCs w:val="28"/>
        </w:rPr>
      </w:pPr>
      <w:bookmarkStart w:id="12" w:name="_Toc234830381"/>
      <w:r w:rsidRPr="00B6668E">
        <w:rPr>
          <w:rFonts w:eastAsia="MS Gothic" w:cs="Times New Roman"/>
          <w:b/>
          <w:bCs/>
          <w:color w:val="365F91"/>
          <w:sz w:val="30"/>
          <w:szCs w:val="28"/>
        </w:rPr>
        <w:t>TRP-FCS-109 – Certificate Pinning</w:t>
      </w:r>
      <w:r w:rsidRPr="00B6668E">
        <w:rPr>
          <w:rFonts w:eastAsia="MS Gothic" w:cs="Times New Roman"/>
          <w:b/>
          <w:bCs/>
          <w:color w:val="365F91"/>
          <w:sz w:val="30"/>
          <w:szCs w:val="28"/>
          <w:rtl/>
        </w:rPr>
        <w:t xml:space="preserve"> در صورت ادعای </w:t>
      </w:r>
      <w:r w:rsidRPr="00B6668E">
        <w:rPr>
          <w:rFonts w:eastAsia="MS Gothic" w:cs="Times New Roman"/>
          <w:b/>
          <w:bCs/>
          <w:color w:val="365F91"/>
          <w:sz w:val="30"/>
          <w:szCs w:val="28"/>
        </w:rPr>
        <w:t>ST/TSS</w:t>
      </w:r>
      <w:bookmarkEnd w:id="12"/>
    </w:p>
    <w:p w14:paraId="1A825C08"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TRP-FCS-109</w:t>
      </w:r>
    </w:p>
    <w:p w14:paraId="161163C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MASTG-TEST-0242</w:t>
      </w:r>
      <w:r w:rsidRPr="00B6668E">
        <w:rPr>
          <w:rFonts w:ascii="Noto Sans Arabic" w:hAnsi="Noto Sans Arabic"/>
          <w:b/>
          <w:bCs/>
          <w:rtl/>
        </w:rPr>
        <w:t xml:space="preserve">؛ </w:t>
      </w:r>
      <w:r w:rsidRPr="00B6668E">
        <w:rPr>
          <w:rFonts w:ascii="Noto Sans Arabic" w:hAnsi="Noto Sans Arabic"/>
          <w:b/>
          <w:bCs/>
        </w:rPr>
        <w:t>MASTG-TEST-0244</w:t>
      </w:r>
      <w:r w:rsidRPr="00B6668E">
        <w:rPr>
          <w:rFonts w:ascii="Noto Sans Arabic" w:hAnsi="Noto Sans Arabic"/>
          <w:b/>
          <w:bCs/>
          <w:rtl/>
        </w:rPr>
        <w:t xml:space="preserve">؛ </w:t>
      </w:r>
      <w:r w:rsidRPr="00B6668E">
        <w:rPr>
          <w:rFonts w:ascii="Noto Sans Arabic" w:hAnsi="Noto Sans Arabic"/>
          <w:b/>
          <w:bCs/>
        </w:rPr>
        <w:t>MASTG-KNOW-0015</w:t>
      </w:r>
    </w:p>
    <w:p w14:paraId="342D2D4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442E8C7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اجرای </w:t>
      </w:r>
      <w:r w:rsidRPr="00B6668E">
        <w:rPr>
          <w:rFonts w:ascii="Noto Sans Arabic" w:hAnsi="Noto Sans Arabic"/>
        </w:rPr>
        <w:t>Pinning</w:t>
      </w:r>
      <w:r w:rsidRPr="00B6668E">
        <w:rPr>
          <w:rFonts w:ascii="Noto Sans Arabic" w:hAnsi="Noto Sans Arabic"/>
          <w:rtl/>
        </w:rPr>
        <w:t xml:space="preserve">، محدوده دامنه، </w:t>
      </w:r>
      <w:r w:rsidRPr="00B6668E">
        <w:rPr>
          <w:rFonts w:ascii="Noto Sans Arabic" w:hAnsi="Noto Sans Arabic"/>
        </w:rPr>
        <w:t>Backup Pin</w:t>
      </w:r>
      <w:r w:rsidRPr="00B6668E">
        <w:rPr>
          <w:rFonts w:ascii="Noto Sans Arabic" w:hAnsi="Noto Sans Arabic"/>
          <w:rtl/>
        </w:rPr>
        <w:t xml:space="preserve"> و </w:t>
      </w:r>
      <w:r w:rsidRPr="00B6668E">
        <w:rPr>
          <w:rFonts w:ascii="Noto Sans Arabic" w:hAnsi="Noto Sans Arabic"/>
        </w:rPr>
        <w:t>Rotation</w:t>
      </w:r>
      <w:r w:rsidRPr="00B6668E">
        <w:rPr>
          <w:rFonts w:ascii="Noto Sans Arabic" w:hAnsi="Noto Sans Arabic"/>
          <w:rtl/>
        </w:rPr>
        <w:t xml:space="preserve"> بدون ایجاد </w:t>
      </w:r>
      <w:r w:rsidRPr="00B6668E">
        <w:rPr>
          <w:rFonts w:ascii="Noto Sans Arabic" w:hAnsi="Noto Sans Arabic"/>
        </w:rPr>
        <w:t>Fail-open</w:t>
      </w:r>
      <w:r w:rsidRPr="00B6668E">
        <w:rPr>
          <w:rFonts w:ascii="Noto Sans Arabic" w:hAnsi="Noto Sans Arabic"/>
          <w:rtl/>
        </w:rPr>
        <w:t>.</w:t>
      </w:r>
    </w:p>
    <w:p w14:paraId="48CF168E"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4BA12C5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همه اتصال‌های </w:t>
      </w:r>
      <w:r w:rsidRPr="00B6668E">
        <w:rPr>
          <w:rFonts w:ascii="Noto Sans Arabic" w:hAnsi="Noto Sans Arabic"/>
        </w:rPr>
        <w:t>Pin‌</w:t>
      </w:r>
      <w:r w:rsidRPr="00B6668E">
        <w:rPr>
          <w:rFonts w:ascii="Noto Sans Arabic" w:hAnsi="Noto Sans Arabic"/>
          <w:rtl/>
        </w:rPr>
        <w:t>شده</w:t>
      </w:r>
    </w:p>
    <w:p w14:paraId="012DD408"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562BD7A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ادعای صریح </w:t>
      </w:r>
      <w:r w:rsidRPr="00B6668E">
        <w:rPr>
          <w:rFonts w:ascii="Noto Sans Arabic" w:hAnsi="Noto Sans Arabic"/>
        </w:rPr>
        <w:t>Pinning</w:t>
      </w:r>
    </w:p>
    <w:p w14:paraId="6AFCE39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گواهی‌ها و کلیدهای آزمون</w:t>
      </w:r>
    </w:p>
    <w:p w14:paraId="02B4909F"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641CD90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1. </w:t>
      </w:r>
      <w:r w:rsidRPr="00B6668E">
        <w:rPr>
          <w:rFonts w:ascii="Noto Sans Arabic" w:hAnsi="Noto Sans Arabic"/>
        </w:rPr>
        <w:t>NSC</w:t>
      </w:r>
      <w:r w:rsidRPr="00B6668E">
        <w:rPr>
          <w:rFonts w:ascii="Noto Sans Arabic" w:hAnsi="Noto Sans Arabic"/>
          <w:rtl/>
        </w:rPr>
        <w:t xml:space="preserve">، </w:t>
      </w:r>
      <w:proofErr w:type="spellStart"/>
      <w:r w:rsidRPr="00B6668E">
        <w:rPr>
          <w:rFonts w:ascii="Noto Sans Arabic" w:hAnsi="Noto Sans Arabic"/>
        </w:rPr>
        <w:t>OkHttp</w:t>
      </w:r>
      <w:proofErr w:type="spellEnd"/>
      <w:r w:rsidRPr="00B6668E">
        <w:rPr>
          <w:rFonts w:ascii="Noto Sans Arabic" w:hAnsi="Noto Sans Arabic"/>
          <w:rtl/>
        </w:rPr>
        <w:t xml:space="preserve">، </w:t>
      </w:r>
      <w:proofErr w:type="spellStart"/>
      <w:r w:rsidRPr="00B6668E">
        <w:rPr>
          <w:rFonts w:ascii="Noto Sans Arabic" w:hAnsi="Noto Sans Arabic"/>
        </w:rPr>
        <w:t>TrustManager</w:t>
      </w:r>
      <w:proofErr w:type="spellEnd"/>
      <w:r w:rsidRPr="00B6668E">
        <w:rPr>
          <w:rFonts w:ascii="Noto Sans Arabic" w:hAnsi="Noto Sans Arabic"/>
          <w:rtl/>
        </w:rPr>
        <w:t xml:space="preserve"> و </w:t>
      </w:r>
      <w:r w:rsidRPr="00B6668E">
        <w:rPr>
          <w:rFonts w:ascii="Noto Sans Arabic" w:hAnsi="Noto Sans Arabic"/>
        </w:rPr>
        <w:t>Native code</w:t>
      </w:r>
      <w:r w:rsidRPr="00B6668E">
        <w:rPr>
          <w:rFonts w:ascii="Noto Sans Arabic" w:hAnsi="Noto Sans Arabic"/>
          <w:rtl/>
        </w:rPr>
        <w:t xml:space="preserve"> را بررسی کنید.</w:t>
      </w:r>
    </w:p>
    <w:p w14:paraId="41BF0DB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w:t>
      </w:r>
      <w:r w:rsidRPr="00B6668E">
        <w:rPr>
          <w:rFonts w:ascii="Noto Sans Arabic" w:hAnsi="Noto Sans Arabic"/>
        </w:rPr>
        <w:t>MITM</w:t>
      </w:r>
      <w:r w:rsidRPr="00B6668E">
        <w:rPr>
          <w:rFonts w:ascii="Noto Sans Arabic" w:hAnsi="Noto Sans Arabic"/>
          <w:rtl/>
        </w:rPr>
        <w:t xml:space="preserve"> با </w:t>
      </w:r>
      <w:r w:rsidRPr="00B6668E">
        <w:rPr>
          <w:rFonts w:ascii="Noto Sans Arabic" w:hAnsi="Noto Sans Arabic"/>
        </w:rPr>
        <w:t>CA</w:t>
      </w:r>
      <w:r w:rsidRPr="00B6668E">
        <w:rPr>
          <w:rFonts w:ascii="Noto Sans Arabic" w:hAnsi="Noto Sans Arabic"/>
          <w:rtl/>
        </w:rPr>
        <w:t xml:space="preserve"> نصب‌شده اجرا کنید.</w:t>
      </w:r>
    </w:p>
    <w:p w14:paraId="597E992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گواهی همان </w:t>
      </w:r>
      <w:r w:rsidRPr="00B6668E">
        <w:rPr>
          <w:rFonts w:ascii="Noto Sans Arabic" w:hAnsi="Noto Sans Arabic"/>
        </w:rPr>
        <w:t>CA</w:t>
      </w:r>
      <w:r w:rsidRPr="00B6668E">
        <w:rPr>
          <w:rFonts w:ascii="Noto Sans Arabic" w:hAnsi="Noto Sans Arabic"/>
          <w:rtl/>
        </w:rPr>
        <w:t xml:space="preserve"> با کلید جدید ارائه کنید.</w:t>
      </w:r>
    </w:p>
    <w:p w14:paraId="68C614F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w:t>
      </w:r>
      <w:r w:rsidRPr="00B6668E">
        <w:rPr>
          <w:rFonts w:ascii="Noto Sans Arabic" w:hAnsi="Noto Sans Arabic"/>
        </w:rPr>
        <w:t>Backup pin</w:t>
      </w:r>
      <w:r w:rsidRPr="00B6668E">
        <w:rPr>
          <w:rFonts w:ascii="Noto Sans Arabic" w:hAnsi="Noto Sans Arabic"/>
          <w:rtl/>
        </w:rPr>
        <w:t xml:space="preserve"> و </w:t>
      </w:r>
      <w:r w:rsidRPr="00B6668E">
        <w:rPr>
          <w:rFonts w:ascii="Noto Sans Arabic" w:hAnsi="Noto Sans Arabic"/>
        </w:rPr>
        <w:t>Rotation</w:t>
      </w:r>
      <w:r w:rsidRPr="00B6668E">
        <w:rPr>
          <w:rFonts w:ascii="Noto Sans Arabic" w:hAnsi="Noto Sans Arabic"/>
          <w:rtl/>
        </w:rPr>
        <w:t xml:space="preserve"> را آزمون کنید.</w:t>
      </w:r>
    </w:p>
    <w:p w14:paraId="121EBFC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5. </w:t>
      </w:r>
      <w:r w:rsidRPr="00B6668E">
        <w:rPr>
          <w:rFonts w:ascii="Noto Sans Arabic" w:hAnsi="Noto Sans Arabic"/>
        </w:rPr>
        <w:t>Release</w:t>
      </w:r>
      <w:r w:rsidRPr="00B6668E">
        <w:rPr>
          <w:rFonts w:ascii="Noto Sans Arabic" w:hAnsi="Noto Sans Arabic"/>
          <w:rtl/>
        </w:rPr>
        <w:t xml:space="preserve"> و </w:t>
      </w:r>
      <w:r w:rsidRPr="00B6668E">
        <w:rPr>
          <w:rFonts w:ascii="Noto Sans Arabic" w:hAnsi="Noto Sans Arabic"/>
        </w:rPr>
        <w:t>Debug</w:t>
      </w:r>
      <w:r w:rsidRPr="00B6668E">
        <w:rPr>
          <w:rFonts w:ascii="Noto Sans Arabic" w:hAnsi="Noto Sans Arabic"/>
          <w:rtl/>
        </w:rPr>
        <w:t xml:space="preserve"> را مقایسه کنید.</w:t>
      </w:r>
    </w:p>
    <w:p w14:paraId="40B0787B"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4D0AE73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اتصال فاقد </w:t>
      </w:r>
      <w:r w:rsidRPr="00B6668E">
        <w:rPr>
          <w:rFonts w:ascii="Noto Sans Arabic" w:hAnsi="Noto Sans Arabic"/>
        </w:rPr>
        <w:t>Pin</w:t>
      </w:r>
      <w:r w:rsidRPr="00B6668E">
        <w:rPr>
          <w:rFonts w:ascii="Noto Sans Arabic" w:hAnsi="Noto Sans Arabic"/>
          <w:rtl/>
        </w:rPr>
        <w:t xml:space="preserve"> معتبر رد شود.</w:t>
      </w:r>
    </w:p>
    <w:p w14:paraId="36541AD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Backup pin</w:t>
      </w:r>
      <w:r w:rsidRPr="00B6668E">
        <w:rPr>
          <w:rFonts w:ascii="Noto Sans Arabic" w:hAnsi="Noto Sans Arabic"/>
          <w:rtl/>
        </w:rPr>
        <w:t xml:space="preserve"> طبق سیاست عمل کند.</w:t>
      </w:r>
    </w:p>
    <w:p w14:paraId="5396945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کاربر عادی نتواند </w:t>
      </w:r>
      <w:r w:rsidRPr="00B6668E">
        <w:rPr>
          <w:rFonts w:ascii="Noto Sans Arabic" w:hAnsi="Noto Sans Arabic"/>
        </w:rPr>
        <w:t>Pinning</w:t>
      </w:r>
      <w:r w:rsidRPr="00B6668E">
        <w:rPr>
          <w:rFonts w:ascii="Noto Sans Arabic" w:hAnsi="Noto Sans Arabic"/>
          <w:rtl/>
        </w:rPr>
        <w:t xml:space="preserve"> را غیرفعال کند.</w:t>
      </w:r>
    </w:p>
    <w:p w14:paraId="52C6304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خطا </w:t>
      </w:r>
      <w:r w:rsidRPr="00B6668E">
        <w:rPr>
          <w:rFonts w:ascii="Noto Sans Arabic" w:hAnsi="Noto Sans Arabic"/>
        </w:rPr>
        <w:t>Fail-open</w:t>
      </w:r>
      <w:r w:rsidRPr="00B6668E">
        <w:rPr>
          <w:rFonts w:ascii="Noto Sans Arabic" w:hAnsi="Noto Sans Arabic"/>
          <w:rtl/>
        </w:rPr>
        <w:t xml:space="preserve"> ایجاد نکند.</w:t>
      </w:r>
    </w:p>
    <w:p w14:paraId="183665F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79F17BB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lastRenderedPageBreak/>
        <w:t>Dynamic loading</w:t>
      </w:r>
    </w:p>
    <w:p w14:paraId="4024A31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Remote config</w:t>
      </w:r>
      <w:r w:rsidRPr="00B6668E">
        <w:rPr>
          <w:rFonts w:ascii="Noto Sans Arabic" w:hAnsi="Noto Sans Arabic"/>
          <w:rtl/>
        </w:rPr>
        <w:t xml:space="preserve"> برای </w:t>
      </w:r>
      <w:r w:rsidRPr="00B6668E">
        <w:rPr>
          <w:rFonts w:ascii="Noto Sans Arabic" w:hAnsi="Noto Sans Arabic"/>
        </w:rPr>
        <w:t>Pin</w:t>
      </w:r>
    </w:p>
    <w:p w14:paraId="589110B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انقضای </w:t>
      </w:r>
      <w:r w:rsidRPr="00B6668E">
        <w:rPr>
          <w:rFonts w:ascii="Noto Sans Arabic" w:hAnsi="Noto Sans Arabic"/>
        </w:rPr>
        <w:t>Pin</w:t>
      </w:r>
      <w:r w:rsidRPr="00B6668E">
        <w:rPr>
          <w:rFonts w:ascii="Noto Sans Arabic" w:hAnsi="Noto Sans Arabic"/>
          <w:rtl/>
        </w:rPr>
        <w:t xml:space="preserve"> اصلی</w:t>
      </w:r>
    </w:p>
    <w:p w14:paraId="503AAC72"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75F6703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Static findings</w:t>
      </w:r>
    </w:p>
    <w:p w14:paraId="0A3B25C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Proxy transcript</w:t>
      </w:r>
    </w:p>
    <w:p w14:paraId="1A240CB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گواهی‌های آزمون</w:t>
      </w:r>
    </w:p>
    <w:p w14:paraId="7407C94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Build comparison</w:t>
      </w:r>
    </w:p>
    <w:p w14:paraId="69C08C1E"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4C34596C" w14:textId="60C7C201"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t xml:space="preserve">رفتار زمان اجرا دقیقاً با سیاست </w:t>
      </w:r>
      <w:r w:rsidRPr="00B6668E">
        <w:rPr>
          <w:rFonts w:ascii="Noto Sans Arabic" w:hAnsi="Noto Sans Arabic"/>
        </w:rPr>
        <w:t>Pinning</w:t>
      </w:r>
      <w:r w:rsidRPr="00B6668E">
        <w:rPr>
          <w:rFonts w:ascii="Noto Sans Arabic" w:hAnsi="Noto Sans Arabic"/>
          <w:rtl/>
        </w:rPr>
        <w:t xml:space="preserve"> و </w:t>
      </w:r>
      <w:r w:rsidRPr="00B6668E">
        <w:rPr>
          <w:rFonts w:ascii="Noto Sans Arabic" w:hAnsi="Noto Sans Arabic"/>
        </w:rPr>
        <w:t>Rotation</w:t>
      </w:r>
      <w:r w:rsidRPr="00B6668E">
        <w:rPr>
          <w:rFonts w:ascii="Noto Sans Arabic" w:hAnsi="Noto Sans Arabic"/>
          <w:rtl/>
        </w:rPr>
        <w:t xml:space="preserve"> مستند مطابقت داشته باشد.</w:t>
      </w:r>
    </w:p>
    <w:p w14:paraId="0F576DF6"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3" w:name="_Toc234830382"/>
      <w:r w:rsidRPr="00B6668E">
        <w:rPr>
          <w:rFonts w:eastAsia="MS Gothic"/>
          <w:b/>
          <w:bCs/>
          <w:color w:val="365F91"/>
          <w:sz w:val="30"/>
          <w:szCs w:val="28"/>
        </w:rPr>
        <w:t>TRP-FCS-110</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خروج، حذف حساب، ابطال و نابودی کلید</w:t>
      </w:r>
      <w:bookmarkEnd w:id="13"/>
    </w:p>
    <w:p w14:paraId="28223529"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TRP-FCS-110</w:t>
      </w:r>
    </w:p>
    <w:p w14:paraId="435E219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MASVS-STORAGE-1/2</w:t>
      </w:r>
      <w:r w:rsidRPr="00B6668E">
        <w:rPr>
          <w:rFonts w:ascii="Noto Sans Arabic" w:hAnsi="Noto Sans Arabic"/>
          <w:b/>
          <w:bCs/>
          <w:rtl/>
        </w:rPr>
        <w:t xml:space="preserve">؛ </w:t>
      </w:r>
      <w:r w:rsidRPr="00B6668E">
        <w:rPr>
          <w:rFonts w:ascii="Noto Sans Arabic" w:hAnsi="Noto Sans Arabic"/>
          <w:b/>
          <w:bCs/>
        </w:rPr>
        <w:t>MASTG-KNOW-0047</w:t>
      </w:r>
    </w:p>
    <w:p w14:paraId="0D3C54F6"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5E941B6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حذف </w:t>
      </w:r>
      <w:r w:rsidRPr="00B6668E">
        <w:rPr>
          <w:rFonts w:ascii="Noto Sans Arabic" w:hAnsi="Noto Sans Arabic"/>
        </w:rPr>
        <w:t>Token</w:t>
      </w:r>
      <w:r w:rsidRPr="00B6668E">
        <w:rPr>
          <w:rFonts w:ascii="Noto Sans Arabic" w:hAnsi="Noto Sans Arabic"/>
          <w:rtl/>
        </w:rPr>
        <w:t xml:space="preserve">، کلید و داده مشتق‌شده در </w:t>
      </w:r>
      <w:r w:rsidRPr="00B6668E">
        <w:rPr>
          <w:rFonts w:ascii="Noto Sans Arabic" w:hAnsi="Noto Sans Arabic"/>
        </w:rPr>
        <w:t>Logout</w:t>
      </w:r>
      <w:r w:rsidRPr="00B6668E">
        <w:rPr>
          <w:rFonts w:ascii="Noto Sans Arabic" w:hAnsi="Noto Sans Arabic"/>
          <w:rtl/>
        </w:rPr>
        <w:t xml:space="preserve">، حذف حساب و </w:t>
      </w:r>
      <w:r w:rsidRPr="00B6668E">
        <w:rPr>
          <w:rFonts w:ascii="Noto Sans Arabic" w:hAnsi="Noto Sans Arabic"/>
        </w:rPr>
        <w:t>Revoke device</w:t>
      </w:r>
      <w:r w:rsidRPr="00B6668E">
        <w:rPr>
          <w:rFonts w:ascii="Noto Sans Arabic" w:hAnsi="Noto Sans Arabic"/>
          <w:rtl/>
        </w:rPr>
        <w:t>.</w:t>
      </w:r>
    </w:p>
    <w:p w14:paraId="72ED68C2"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18D8C8D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Logout</w:t>
      </w:r>
      <w:r w:rsidRPr="00B6668E">
        <w:rPr>
          <w:rFonts w:ascii="Noto Sans Arabic" w:hAnsi="Noto Sans Arabic"/>
          <w:rtl/>
        </w:rPr>
        <w:t xml:space="preserve">؛ </w:t>
      </w:r>
      <w:r w:rsidRPr="00B6668E">
        <w:rPr>
          <w:rFonts w:ascii="Noto Sans Arabic" w:hAnsi="Noto Sans Arabic"/>
        </w:rPr>
        <w:t>Delete account</w:t>
      </w:r>
      <w:r w:rsidRPr="00B6668E">
        <w:rPr>
          <w:rFonts w:ascii="Noto Sans Arabic" w:hAnsi="Noto Sans Arabic"/>
          <w:rtl/>
        </w:rPr>
        <w:t xml:space="preserve">؛ </w:t>
      </w:r>
      <w:r w:rsidRPr="00B6668E">
        <w:rPr>
          <w:rFonts w:ascii="Noto Sans Arabic" w:hAnsi="Noto Sans Arabic"/>
        </w:rPr>
        <w:t>Remove device</w:t>
      </w:r>
      <w:r w:rsidRPr="00B6668E">
        <w:rPr>
          <w:rFonts w:ascii="Noto Sans Arabic" w:hAnsi="Noto Sans Arabic"/>
          <w:rtl/>
        </w:rPr>
        <w:t xml:space="preserve">؛ </w:t>
      </w:r>
      <w:r w:rsidRPr="00B6668E">
        <w:rPr>
          <w:rFonts w:ascii="Noto Sans Arabic" w:hAnsi="Noto Sans Arabic"/>
        </w:rPr>
        <w:t>Change password</w:t>
      </w:r>
    </w:p>
    <w:p w14:paraId="4F9DF5B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79E9236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حساب دارای داده محلی و کلید فعال</w:t>
      </w:r>
    </w:p>
    <w:p w14:paraId="7FFF4AA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7FDEEF3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1. وجود کلید و امکان رمزگشایی را تأیید کنید.</w:t>
      </w:r>
    </w:p>
    <w:p w14:paraId="268BB3A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w:t>
      </w:r>
      <w:r w:rsidRPr="00B6668E">
        <w:rPr>
          <w:rFonts w:ascii="Noto Sans Arabic" w:hAnsi="Noto Sans Arabic"/>
        </w:rPr>
        <w:t>Logout</w:t>
      </w:r>
      <w:r w:rsidRPr="00B6668E">
        <w:rPr>
          <w:rFonts w:ascii="Noto Sans Arabic" w:hAnsi="Noto Sans Arabic"/>
          <w:rtl/>
        </w:rPr>
        <w:t xml:space="preserve"> را اجرا و </w:t>
      </w:r>
      <w:r w:rsidRPr="00B6668E">
        <w:rPr>
          <w:rFonts w:ascii="Noto Sans Arabic" w:hAnsi="Noto Sans Arabic"/>
        </w:rPr>
        <w:t>storage/Keystore</w:t>
      </w:r>
      <w:r w:rsidRPr="00B6668E">
        <w:rPr>
          <w:rFonts w:ascii="Noto Sans Arabic" w:hAnsi="Noto Sans Arabic"/>
          <w:rtl/>
        </w:rPr>
        <w:t xml:space="preserve"> را بررسی کنید.</w:t>
      </w:r>
    </w:p>
    <w:p w14:paraId="5878AB3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w:t>
      </w:r>
      <w:r w:rsidRPr="00B6668E">
        <w:rPr>
          <w:rFonts w:ascii="Noto Sans Arabic" w:hAnsi="Noto Sans Arabic"/>
        </w:rPr>
        <w:t>Delete account</w:t>
      </w:r>
      <w:r w:rsidRPr="00B6668E">
        <w:rPr>
          <w:rFonts w:ascii="Noto Sans Arabic" w:hAnsi="Noto Sans Arabic"/>
          <w:rtl/>
        </w:rPr>
        <w:t xml:space="preserve"> را اجرا کنید.</w:t>
      </w:r>
    </w:p>
    <w:p w14:paraId="284D661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با </w:t>
      </w:r>
      <w:r w:rsidRPr="00B6668E">
        <w:rPr>
          <w:rFonts w:ascii="Noto Sans Arabic" w:hAnsi="Noto Sans Arabic"/>
        </w:rPr>
        <w:t>Token</w:t>
      </w:r>
      <w:r w:rsidRPr="00B6668E">
        <w:rPr>
          <w:rFonts w:ascii="Noto Sans Arabic" w:hAnsi="Noto Sans Arabic"/>
          <w:rtl/>
        </w:rPr>
        <w:t xml:space="preserve"> و </w:t>
      </w:r>
      <w:r w:rsidRPr="00B6668E">
        <w:rPr>
          <w:rFonts w:ascii="Noto Sans Arabic" w:hAnsi="Noto Sans Arabic"/>
        </w:rPr>
        <w:t>Alias</w:t>
      </w:r>
      <w:r w:rsidRPr="00B6668E">
        <w:rPr>
          <w:rFonts w:ascii="Noto Sans Arabic" w:hAnsi="Noto Sans Arabic"/>
          <w:rtl/>
        </w:rPr>
        <w:t xml:space="preserve"> قبلی تلاش کنید.</w:t>
      </w:r>
    </w:p>
    <w:p w14:paraId="3C52B65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 xml:space="preserve">5. برنامه را </w:t>
      </w:r>
      <w:r w:rsidRPr="00B6668E">
        <w:rPr>
          <w:rFonts w:ascii="Noto Sans Arabic" w:hAnsi="Noto Sans Arabic"/>
        </w:rPr>
        <w:t>Restart</w:t>
      </w:r>
      <w:r w:rsidRPr="00B6668E">
        <w:rPr>
          <w:rFonts w:ascii="Noto Sans Arabic" w:hAnsi="Noto Sans Arabic"/>
          <w:rtl/>
        </w:rPr>
        <w:t xml:space="preserve"> و سپس </w:t>
      </w:r>
      <w:r w:rsidRPr="00B6668E">
        <w:rPr>
          <w:rFonts w:ascii="Noto Sans Arabic" w:hAnsi="Noto Sans Arabic"/>
        </w:rPr>
        <w:t>Reinstall</w:t>
      </w:r>
      <w:r w:rsidRPr="00B6668E">
        <w:rPr>
          <w:rFonts w:ascii="Noto Sans Arabic" w:hAnsi="Noto Sans Arabic"/>
          <w:rtl/>
        </w:rPr>
        <w:t xml:space="preserve"> کنید.</w:t>
      </w:r>
    </w:p>
    <w:p w14:paraId="4C2AA2C4"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1AB30DA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کلید/</w:t>
      </w:r>
      <w:r w:rsidRPr="00B6668E">
        <w:rPr>
          <w:rFonts w:ascii="Noto Sans Arabic" w:hAnsi="Noto Sans Arabic"/>
        </w:rPr>
        <w:t>Token</w:t>
      </w:r>
      <w:r w:rsidRPr="00B6668E">
        <w:rPr>
          <w:rFonts w:ascii="Noto Sans Arabic" w:hAnsi="Noto Sans Arabic"/>
          <w:rtl/>
        </w:rPr>
        <w:t xml:space="preserve"> طبق سیاست غیرقابل استفاده شود.</w:t>
      </w:r>
    </w:p>
    <w:p w14:paraId="621F67F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کلید کاربر دیگر متاثر نشود.</w:t>
      </w:r>
    </w:p>
    <w:p w14:paraId="69E4D76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داده باقی‌مانده بدون کلید قابل بازیابی نباشد.</w:t>
      </w:r>
    </w:p>
    <w:p w14:paraId="0B27A438"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0AD3B51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قطع شبکه در حذف حساب</w:t>
      </w:r>
    </w:p>
    <w:p w14:paraId="76D7D8E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Crash</w:t>
      </w:r>
      <w:r w:rsidRPr="00B6668E">
        <w:rPr>
          <w:rFonts w:ascii="Noto Sans Arabic" w:hAnsi="Noto Sans Arabic"/>
          <w:rtl/>
        </w:rPr>
        <w:t xml:space="preserve"> بین حذف </w:t>
      </w:r>
      <w:r w:rsidRPr="00B6668E">
        <w:rPr>
          <w:rFonts w:ascii="Noto Sans Arabic" w:hAnsi="Noto Sans Arabic"/>
        </w:rPr>
        <w:t>Token</w:t>
      </w:r>
      <w:r w:rsidRPr="00B6668E">
        <w:rPr>
          <w:rFonts w:ascii="Noto Sans Arabic" w:hAnsi="Noto Sans Arabic"/>
          <w:rtl/>
        </w:rPr>
        <w:t xml:space="preserve"> و کلید</w:t>
      </w:r>
    </w:p>
    <w:p w14:paraId="51A9C93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Logout</w:t>
      </w:r>
      <w:r w:rsidRPr="00B6668E">
        <w:rPr>
          <w:rFonts w:ascii="Noto Sans Arabic" w:hAnsi="Noto Sans Arabic"/>
          <w:rtl/>
        </w:rPr>
        <w:t xml:space="preserve"> همزمان دو نشست</w:t>
      </w:r>
    </w:p>
    <w:p w14:paraId="79987FEB"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6A7044C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Before/after inventory</w:t>
      </w:r>
    </w:p>
    <w:p w14:paraId="700B10B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API responses</w:t>
      </w:r>
    </w:p>
    <w:p w14:paraId="738CD31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Audit events</w:t>
      </w:r>
    </w:p>
    <w:p w14:paraId="7C8BAD9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7B53BE11" w14:textId="70C215B5"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t>هیچ مسیر مجاز برای استفاده مجدد از رازهای ابطال‌شده باقی نماند.</w:t>
      </w:r>
    </w:p>
    <w:p w14:paraId="56AF91A1"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4" w:name="_Toc234830383"/>
      <w:r w:rsidRPr="00B6668E">
        <w:rPr>
          <w:rFonts w:eastAsia="MS Gothic"/>
          <w:b/>
          <w:bCs/>
          <w:color w:val="365F91"/>
          <w:sz w:val="30"/>
          <w:szCs w:val="28"/>
        </w:rPr>
        <w:t>TRP-FCS-111 – Backup</w:t>
      </w:r>
      <w:r w:rsidRPr="00B6668E">
        <w:rPr>
          <w:rFonts w:eastAsia="MS Gothic"/>
          <w:b/>
          <w:bCs/>
          <w:color w:val="365F91"/>
          <w:sz w:val="30"/>
          <w:szCs w:val="28"/>
          <w:rtl/>
        </w:rPr>
        <w:t xml:space="preserve">، </w:t>
      </w:r>
      <w:r w:rsidRPr="00B6668E">
        <w:rPr>
          <w:rFonts w:eastAsia="MS Gothic"/>
          <w:b/>
          <w:bCs/>
          <w:color w:val="365F91"/>
          <w:sz w:val="30"/>
          <w:szCs w:val="28"/>
        </w:rPr>
        <w:t>Restore</w:t>
      </w:r>
      <w:r w:rsidRPr="00B6668E">
        <w:rPr>
          <w:rFonts w:eastAsia="MS Gothic"/>
          <w:b/>
          <w:bCs/>
          <w:color w:val="365F91"/>
          <w:sz w:val="30"/>
          <w:szCs w:val="28"/>
          <w:rtl/>
        </w:rPr>
        <w:t xml:space="preserve"> و انتقال دستگاه</w:t>
      </w:r>
      <w:bookmarkEnd w:id="14"/>
    </w:p>
    <w:p w14:paraId="2872A648"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TRP-FCS-111</w:t>
      </w:r>
    </w:p>
    <w:p w14:paraId="5161D4FF"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MASVS-STORAGE-2</w:t>
      </w:r>
      <w:r w:rsidRPr="00B6668E">
        <w:rPr>
          <w:rFonts w:ascii="Noto Sans Arabic" w:hAnsi="Noto Sans Arabic"/>
          <w:b/>
          <w:bCs/>
          <w:rtl/>
        </w:rPr>
        <w:t xml:space="preserve">؛ </w:t>
      </w:r>
      <w:r w:rsidRPr="00B6668E">
        <w:rPr>
          <w:rFonts w:ascii="Noto Sans Arabic" w:hAnsi="Noto Sans Arabic"/>
          <w:b/>
          <w:bCs/>
        </w:rPr>
        <w:t>MASTG-TEST-0001</w:t>
      </w:r>
    </w:p>
    <w:p w14:paraId="3135275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5F33BD6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عدم انتقال کلید خام، </w:t>
      </w:r>
      <w:r w:rsidRPr="00B6668E">
        <w:rPr>
          <w:rFonts w:ascii="Noto Sans Arabic" w:hAnsi="Noto Sans Arabic"/>
        </w:rPr>
        <w:t>Token</w:t>
      </w:r>
      <w:r w:rsidRPr="00B6668E">
        <w:rPr>
          <w:rFonts w:ascii="Noto Sans Arabic" w:hAnsi="Noto Sans Arabic"/>
          <w:rtl/>
        </w:rPr>
        <w:t xml:space="preserve"> یا </w:t>
      </w:r>
      <w:r w:rsidRPr="00B6668E">
        <w:rPr>
          <w:rFonts w:ascii="Noto Sans Arabic" w:hAnsi="Noto Sans Arabic"/>
        </w:rPr>
        <w:t>Plaintext</w:t>
      </w:r>
      <w:r w:rsidRPr="00B6668E">
        <w:rPr>
          <w:rFonts w:ascii="Noto Sans Arabic" w:hAnsi="Noto Sans Arabic"/>
          <w:rtl/>
        </w:rPr>
        <w:t xml:space="preserve"> از طریق </w:t>
      </w:r>
      <w:r w:rsidRPr="00B6668E">
        <w:rPr>
          <w:rFonts w:ascii="Noto Sans Arabic" w:hAnsi="Noto Sans Arabic"/>
        </w:rPr>
        <w:t>Auto Backup</w:t>
      </w:r>
      <w:r w:rsidRPr="00B6668E">
        <w:rPr>
          <w:rFonts w:ascii="Noto Sans Arabic" w:hAnsi="Noto Sans Arabic"/>
          <w:rtl/>
        </w:rPr>
        <w:t xml:space="preserve">، </w:t>
      </w:r>
      <w:r w:rsidRPr="00B6668E">
        <w:rPr>
          <w:rFonts w:ascii="Noto Sans Arabic" w:hAnsi="Noto Sans Arabic"/>
        </w:rPr>
        <w:t>D2D</w:t>
      </w:r>
      <w:r w:rsidRPr="00B6668E">
        <w:rPr>
          <w:rFonts w:ascii="Noto Sans Arabic" w:hAnsi="Noto Sans Arabic"/>
          <w:rtl/>
        </w:rPr>
        <w:t xml:space="preserve"> و </w:t>
      </w:r>
      <w:r w:rsidRPr="00B6668E">
        <w:rPr>
          <w:rFonts w:ascii="Noto Sans Arabic" w:hAnsi="Noto Sans Arabic"/>
        </w:rPr>
        <w:t>Cloud Restore</w:t>
      </w:r>
      <w:r w:rsidRPr="00B6668E">
        <w:rPr>
          <w:rFonts w:ascii="Noto Sans Arabic" w:hAnsi="Noto Sans Arabic"/>
          <w:rtl/>
        </w:rPr>
        <w:t>.</w:t>
      </w:r>
    </w:p>
    <w:p w14:paraId="5EF5EF1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1BE2E51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Backup/Restore</w:t>
      </w:r>
      <w:r w:rsidRPr="00B6668E">
        <w:rPr>
          <w:rFonts w:ascii="Noto Sans Arabic" w:hAnsi="Noto Sans Arabic"/>
          <w:rtl/>
        </w:rPr>
        <w:t xml:space="preserve">؛ </w:t>
      </w:r>
      <w:r w:rsidRPr="00B6668E">
        <w:rPr>
          <w:rFonts w:ascii="Noto Sans Arabic" w:hAnsi="Noto Sans Arabic"/>
        </w:rPr>
        <w:t>Device migration</w:t>
      </w:r>
      <w:r w:rsidRPr="00B6668E">
        <w:rPr>
          <w:rFonts w:ascii="Noto Sans Arabic" w:hAnsi="Noto Sans Arabic"/>
          <w:rtl/>
        </w:rPr>
        <w:t xml:space="preserve">؛ </w:t>
      </w:r>
      <w:r w:rsidRPr="00B6668E">
        <w:rPr>
          <w:rFonts w:ascii="Noto Sans Arabic" w:hAnsi="Noto Sans Arabic"/>
        </w:rPr>
        <w:t>Reinstall</w:t>
      </w:r>
    </w:p>
    <w:p w14:paraId="6A7B1D4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101F5E6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دو دستگاه یا دو </w:t>
      </w:r>
      <w:r w:rsidRPr="00B6668E">
        <w:rPr>
          <w:rFonts w:ascii="Noto Sans Arabic" w:hAnsi="Noto Sans Arabic"/>
        </w:rPr>
        <w:t>Emulator</w:t>
      </w:r>
    </w:p>
    <w:p w14:paraId="1E744F16"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lastRenderedPageBreak/>
        <w:t>مراحل آزمون</w:t>
      </w:r>
    </w:p>
    <w:p w14:paraId="6F0ABA0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1. </w:t>
      </w:r>
      <w:r w:rsidRPr="00B6668E">
        <w:rPr>
          <w:rFonts w:ascii="Noto Sans Arabic" w:hAnsi="Noto Sans Arabic"/>
        </w:rPr>
        <w:t>Manifest</w:t>
      </w:r>
      <w:r w:rsidRPr="00B6668E">
        <w:rPr>
          <w:rFonts w:ascii="Noto Sans Arabic" w:hAnsi="Noto Sans Arabic"/>
          <w:rtl/>
        </w:rPr>
        <w:t xml:space="preserve"> و </w:t>
      </w:r>
      <w:r w:rsidRPr="00B6668E">
        <w:rPr>
          <w:rFonts w:ascii="Noto Sans Arabic" w:hAnsi="Noto Sans Arabic"/>
        </w:rPr>
        <w:t>data extraction rules</w:t>
      </w:r>
      <w:r w:rsidRPr="00B6668E">
        <w:rPr>
          <w:rFonts w:ascii="Noto Sans Arabic" w:hAnsi="Noto Sans Arabic"/>
          <w:rtl/>
        </w:rPr>
        <w:t xml:space="preserve"> را بررسی کنید.</w:t>
      </w:r>
    </w:p>
    <w:p w14:paraId="098FCA3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w:t>
      </w:r>
      <w:r w:rsidRPr="00B6668E">
        <w:rPr>
          <w:rFonts w:ascii="Noto Sans Arabic" w:hAnsi="Noto Sans Arabic"/>
        </w:rPr>
        <w:t>Backup</w:t>
      </w:r>
      <w:r w:rsidRPr="00B6668E">
        <w:rPr>
          <w:rFonts w:ascii="Noto Sans Arabic" w:hAnsi="Noto Sans Arabic"/>
          <w:rtl/>
        </w:rPr>
        <w:t xml:space="preserve"> تهیه و محتوا را تحلیل کنید.</w:t>
      </w:r>
    </w:p>
    <w:p w14:paraId="6C4D0C1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روی دستگاه دیگر </w:t>
      </w:r>
      <w:r w:rsidRPr="00B6668E">
        <w:rPr>
          <w:rFonts w:ascii="Noto Sans Arabic" w:hAnsi="Noto Sans Arabic"/>
        </w:rPr>
        <w:t>Restore</w:t>
      </w:r>
      <w:r w:rsidRPr="00B6668E">
        <w:rPr>
          <w:rFonts w:ascii="Noto Sans Arabic" w:hAnsi="Noto Sans Arabic"/>
          <w:rtl/>
        </w:rPr>
        <w:t xml:space="preserve"> کنید.</w:t>
      </w:r>
    </w:p>
    <w:p w14:paraId="62D6FC4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4. دسترسی به داده قدیمی و کلید را بررسی کنید.</w:t>
      </w:r>
    </w:p>
    <w:p w14:paraId="6C99ACF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5E8DC39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کلید </w:t>
      </w:r>
      <w:r w:rsidRPr="00B6668E">
        <w:rPr>
          <w:rFonts w:ascii="Noto Sans Arabic" w:hAnsi="Noto Sans Arabic"/>
        </w:rPr>
        <w:t>Keystore</w:t>
      </w:r>
      <w:r w:rsidRPr="00B6668E">
        <w:rPr>
          <w:rFonts w:ascii="Noto Sans Arabic" w:hAnsi="Noto Sans Arabic"/>
          <w:rtl/>
        </w:rPr>
        <w:t xml:space="preserve"> منتقل نشود.</w:t>
      </w:r>
    </w:p>
    <w:p w14:paraId="7F9570D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Plaintext</w:t>
      </w:r>
      <w:r w:rsidRPr="00B6668E">
        <w:rPr>
          <w:rFonts w:ascii="Noto Sans Arabic" w:hAnsi="Noto Sans Arabic"/>
          <w:rtl/>
        </w:rPr>
        <w:t xml:space="preserve"> حساس در </w:t>
      </w:r>
      <w:r w:rsidRPr="00B6668E">
        <w:rPr>
          <w:rFonts w:ascii="Noto Sans Arabic" w:hAnsi="Noto Sans Arabic"/>
        </w:rPr>
        <w:t>Backup</w:t>
      </w:r>
      <w:r w:rsidRPr="00B6668E">
        <w:rPr>
          <w:rFonts w:ascii="Noto Sans Arabic" w:hAnsi="Noto Sans Arabic"/>
          <w:rtl/>
        </w:rPr>
        <w:t xml:space="preserve"> نباشد.</w:t>
      </w:r>
    </w:p>
    <w:p w14:paraId="2317B58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Restore</w:t>
      </w:r>
      <w:r w:rsidRPr="00B6668E">
        <w:rPr>
          <w:rFonts w:ascii="Noto Sans Arabic" w:hAnsi="Noto Sans Arabic"/>
          <w:rtl/>
        </w:rPr>
        <w:t xml:space="preserve"> ناقص باعث </w:t>
      </w:r>
      <w:r w:rsidRPr="00B6668E">
        <w:rPr>
          <w:rFonts w:ascii="Noto Sans Arabic" w:hAnsi="Noto Sans Arabic"/>
        </w:rPr>
        <w:t>Fail-open</w:t>
      </w:r>
      <w:r w:rsidRPr="00B6668E">
        <w:rPr>
          <w:rFonts w:ascii="Noto Sans Arabic" w:hAnsi="Noto Sans Arabic"/>
          <w:rtl/>
        </w:rPr>
        <w:t xml:space="preserve"> یا بازسازی ناامن کلید نشود.</w:t>
      </w:r>
    </w:p>
    <w:p w14:paraId="5F9C2E4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05A8F82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نسخه قدیمی به جدید</w:t>
      </w:r>
    </w:p>
    <w:p w14:paraId="3E456C4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حساب متفاوت</w:t>
      </w:r>
    </w:p>
    <w:p w14:paraId="0858A84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Restore</w:t>
      </w:r>
      <w:r w:rsidRPr="00B6668E">
        <w:rPr>
          <w:rFonts w:ascii="Noto Sans Arabic" w:hAnsi="Noto Sans Arabic"/>
          <w:rtl/>
        </w:rPr>
        <w:t xml:space="preserve"> پس از حذف حساب</w:t>
      </w:r>
    </w:p>
    <w:p w14:paraId="4C3C919F"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4AAB54D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Backup archive inventory</w:t>
      </w:r>
    </w:p>
    <w:p w14:paraId="29E2419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Restore video/log</w:t>
      </w:r>
    </w:p>
    <w:p w14:paraId="67FA883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Storage comparison</w:t>
      </w:r>
    </w:p>
    <w:p w14:paraId="11483100"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5F934AC9" w14:textId="4C47923D"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Pr>
        <w:t>Backup/Transfer</w:t>
      </w:r>
      <w:r w:rsidRPr="00B6668E">
        <w:rPr>
          <w:rFonts w:ascii="Noto Sans Arabic" w:hAnsi="Noto Sans Arabic"/>
          <w:rtl/>
        </w:rPr>
        <w:t xml:space="preserve"> موجب دورزدن کنترل‌های رمزنگاری یا نشت داده نشود.</w:t>
      </w:r>
    </w:p>
    <w:p w14:paraId="30A8E8B9"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5" w:name="_Toc234830384"/>
      <w:r w:rsidRPr="00B6668E">
        <w:rPr>
          <w:rFonts w:eastAsia="MS Gothic"/>
          <w:b/>
          <w:bCs/>
          <w:color w:val="365F91"/>
          <w:sz w:val="30"/>
          <w:szCs w:val="28"/>
        </w:rPr>
        <w:t>TRP-FCS-112</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نشت در </w:t>
      </w:r>
      <w:r w:rsidRPr="00B6668E">
        <w:rPr>
          <w:rFonts w:eastAsia="MS Gothic"/>
          <w:b/>
          <w:bCs/>
          <w:color w:val="365F91"/>
          <w:sz w:val="30"/>
          <w:szCs w:val="28"/>
        </w:rPr>
        <w:t>Logcat</w:t>
      </w:r>
      <w:r w:rsidRPr="00B6668E">
        <w:rPr>
          <w:rFonts w:eastAsia="MS Gothic"/>
          <w:b/>
          <w:bCs/>
          <w:color w:val="365F91"/>
          <w:sz w:val="30"/>
          <w:szCs w:val="28"/>
          <w:rtl/>
        </w:rPr>
        <w:t xml:space="preserve">، </w:t>
      </w:r>
      <w:r w:rsidRPr="00B6668E">
        <w:rPr>
          <w:rFonts w:eastAsia="MS Gothic"/>
          <w:b/>
          <w:bCs/>
          <w:color w:val="365F91"/>
          <w:sz w:val="30"/>
          <w:szCs w:val="28"/>
        </w:rPr>
        <w:t>Crash</w:t>
      </w:r>
      <w:r w:rsidRPr="00B6668E">
        <w:rPr>
          <w:rFonts w:eastAsia="MS Gothic"/>
          <w:b/>
          <w:bCs/>
          <w:color w:val="365F91"/>
          <w:sz w:val="30"/>
          <w:szCs w:val="28"/>
          <w:rtl/>
        </w:rPr>
        <w:t xml:space="preserve">، </w:t>
      </w:r>
      <w:r w:rsidRPr="00B6668E">
        <w:rPr>
          <w:rFonts w:eastAsia="MS Gothic"/>
          <w:b/>
          <w:bCs/>
          <w:color w:val="365F91"/>
          <w:sz w:val="30"/>
          <w:szCs w:val="28"/>
        </w:rPr>
        <w:t>Analytics</w:t>
      </w:r>
      <w:r w:rsidRPr="00B6668E">
        <w:rPr>
          <w:rFonts w:eastAsia="MS Gothic"/>
          <w:b/>
          <w:bCs/>
          <w:color w:val="365F91"/>
          <w:sz w:val="30"/>
          <w:szCs w:val="28"/>
          <w:rtl/>
        </w:rPr>
        <w:t xml:space="preserve">، </w:t>
      </w:r>
      <w:r w:rsidRPr="00B6668E">
        <w:rPr>
          <w:rFonts w:eastAsia="MS Gothic"/>
          <w:b/>
          <w:bCs/>
          <w:color w:val="365F91"/>
          <w:sz w:val="30"/>
          <w:szCs w:val="28"/>
        </w:rPr>
        <w:t>Clipboard</w:t>
      </w:r>
      <w:r w:rsidRPr="00B6668E">
        <w:rPr>
          <w:rFonts w:eastAsia="MS Gothic"/>
          <w:b/>
          <w:bCs/>
          <w:color w:val="365F91"/>
          <w:sz w:val="30"/>
          <w:szCs w:val="28"/>
          <w:rtl/>
        </w:rPr>
        <w:t xml:space="preserve"> و </w:t>
      </w:r>
      <w:r w:rsidRPr="00B6668E">
        <w:rPr>
          <w:rFonts w:eastAsia="MS Gothic"/>
          <w:b/>
          <w:bCs/>
          <w:color w:val="365F91"/>
          <w:sz w:val="30"/>
          <w:szCs w:val="28"/>
        </w:rPr>
        <w:t>Notification</w:t>
      </w:r>
      <w:bookmarkEnd w:id="15"/>
    </w:p>
    <w:p w14:paraId="5AF4C3AB"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TRP-FCS-112</w:t>
      </w:r>
    </w:p>
    <w:p w14:paraId="7B03556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MASVS-STORAGE-2</w:t>
      </w:r>
    </w:p>
    <w:p w14:paraId="49EF576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7DF923A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تمام خروجی‌های جانبی که ممکن است مواد رمزنگاری یا </w:t>
      </w:r>
      <w:r w:rsidRPr="00B6668E">
        <w:rPr>
          <w:rFonts w:ascii="Noto Sans Arabic" w:hAnsi="Noto Sans Arabic"/>
        </w:rPr>
        <w:t>Plaintext</w:t>
      </w:r>
      <w:r w:rsidRPr="00B6668E">
        <w:rPr>
          <w:rFonts w:ascii="Noto Sans Arabic" w:hAnsi="Noto Sans Arabic"/>
          <w:rtl/>
        </w:rPr>
        <w:t xml:space="preserve"> را افشا کنند.</w:t>
      </w:r>
    </w:p>
    <w:p w14:paraId="59D95C3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lastRenderedPageBreak/>
        <w:t>محرک‌های منطق عملکردی</w:t>
      </w:r>
    </w:p>
    <w:p w14:paraId="02B46E3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موفقیت/شکست </w:t>
      </w:r>
      <w:r w:rsidRPr="00B6668E">
        <w:rPr>
          <w:rFonts w:ascii="Noto Sans Arabic" w:hAnsi="Noto Sans Arabic"/>
        </w:rPr>
        <w:t>Crypto</w:t>
      </w:r>
      <w:r w:rsidRPr="00B6668E">
        <w:rPr>
          <w:rFonts w:ascii="Noto Sans Arabic" w:hAnsi="Noto Sans Arabic"/>
          <w:rtl/>
        </w:rPr>
        <w:t xml:space="preserve">؛ </w:t>
      </w:r>
      <w:r w:rsidRPr="00B6668E">
        <w:rPr>
          <w:rFonts w:ascii="Noto Sans Arabic" w:hAnsi="Noto Sans Arabic"/>
        </w:rPr>
        <w:t>Login/OTP</w:t>
      </w:r>
      <w:r w:rsidRPr="00B6668E">
        <w:rPr>
          <w:rFonts w:ascii="Noto Sans Arabic" w:hAnsi="Noto Sans Arabic"/>
          <w:rtl/>
        </w:rPr>
        <w:t xml:space="preserve">؛ </w:t>
      </w:r>
      <w:r w:rsidRPr="00B6668E">
        <w:rPr>
          <w:rFonts w:ascii="Noto Sans Arabic" w:hAnsi="Noto Sans Arabic"/>
        </w:rPr>
        <w:t>TLS error</w:t>
      </w:r>
      <w:r w:rsidRPr="00B6668E">
        <w:rPr>
          <w:rFonts w:ascii="Noto Sans Arabic" w:hAnsi="Noto Sans Arabic"/>
          <w:rtl/>
        </w:rPr>
        <w:t xml:space="preserve">؛ </w:t>
      </w:r>
      <w:r w:rsidRPr="00B6668E">
        <w:rPr>
          <w:rFonts w:ascii="Noto Sans Arabic" w:hAnsi="Noto Sans Arabic"/>
        </w:rPr>
        <w:t>Share/Copy</w:t>
      </w:r>
      <w:r w:rsidRPr="00B6668E">
        <w:rPr>
          <w:rFonts w:ascii="Noto Sans Arabic" w:hAnsi="Noto Sans Arabic"/>
          <w:rtl/>
        </w:rPr>
        <w:t xml:space="preserve">؛ </w:t>
      </w:r>
      <w:r w:rsidRPr="00B6668E">
        <w:rPr>
          <w:rFonts w:ascii="Noto Sans Arabic" w:hAnsi="Noto Sans Arabic"/>
        </w:rPr>
        <w:t>Push notification</w:t>
      </w:r>
    </w:p>
    <w:p w14:paraId="5EF44C6E"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5D24F0C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فعال بودن جمع‌آوری </w:t>
      </w:r>
      <w:r w:rsidRPr="00B6668E">
        <w:rPr>
          <w:rFonts w:ascii="Noto Sans Arabic" w:hAnsi="Noto Sans Arabic"/>
        </w:rPr>
        <w:t>Logcat</w:t>
      </w:r>
      <w:r w:rsidRPr="00B6668E">
        <w:rPr>
          <w:rFonts w:ascii="Noto Sans Arabic" w:hAnsi="Noto Sans Arabic"/>
          <w:rtl/>
        </w:rPr>
        <w:t xml:space="preserve"> و </w:t>
      </w:r>
      <w:r w:rsidRPr="00B6668E">
        <w:rPr>
          <w:rFonts w:ascii="Noto Sans Arabic" w:hAnsi="Noto Sans Arabic"/>
        </w:rPr>
        <w:t>Crash report</w:t>
      </w:r>
      <w:r w:rsidRPr="00B6668E">
        <w:rPr>
          <w:rFonts w:ascii="Noto Sans Arabic" w:hAnsi="Noto Sans Arabic"/>
          <w:rtl/>
        </w:rPr>
        <w:t xml:space="preserve"> آزمایشگاهی</w:t>
      </w:r>
    </w:p>
    <w:p w14:paraId="6D34EFF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22E66DA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1. همه جریان‌های حساس را اجرا کنید.</w:t>
      </w:r>
    </w:p>
    <w:p w14:paraId="7D09B65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خطاهای </w:t>
      </w:r>
      <w:r w:rsidRPr="00B6668E">
        <w:rPr>
          <w:rFonts w:ascii="Noto Sans Arabic" w:hAnsi="Noto Sans Arabic"/>
        </w:rPr>
        <w:t>AEAD</w:t>
      </w:r>
      <w:r w:rsidRPr="00B6668E">
        <w:rPr>
          <w:rFonts w:ascii="Noto Sans Arabic" w:hAnsi="Noto Sans Arabic"/>
          <w:rtl/>
        </w:rPr>
        <w:t xml:space="preserve">، </w:t>
      </w:r>
      <w:r w:rsidRPr="00B6668E">
        <w:rPr>
          <w:rFonts w:ascii="Noto Sans Arabic" w:hAnsi="Noto Sans Arabic"/>
        </w:rPr>
        <w:t>Certificate</w:t>
      </w:r>
      <w:r w:rsidRPr="00B6668E">
        <w:rPr>
          <w:rFonts w:ascii="Noto Sans Arabic" w:hAnsi="Noto Sans Arabic"/>
          <w:rtl/>
        </w:rPr>
        <w:t xml:space="preserve">، </w:t>
      </w:r>
      <w:r w:rsidRPr="00B6668E">
        <w:rPr>
          <w:rFonts w:ascii="Noto Sans Arabic" w:hAnsi="Noto Sans Arabic"/>
        </w:rPr>
        <w:t>Keystore</w:t>
      </w:r>
      <w:r w:rsidRPr="00B6668E">
        <w:rPr>
          <w:rFonts w:ascii="Noto Sans Arabic" w:hAnsi="Noto Sans Arabic"/>
          <w:rtl/>
        </w:rPr>
        <w:t xml:space="preserve"> و </w:t>
      </w:r>
      <w:r w:rsidRPr="00B6668E">
        <w:rPr>
          <w:rFonts w:ascii="Noto Sans Arabic" w:hAnsi="Noto Sans Arabic"/>
        </w:rPr>
        <w:t>Signature</w:t>
      </w:r>
      <w:r w:rsidRPr="00B6668E">
        <w:rPr>
          <w:rFonts w:ascii="Noto Sans Arabic" w:hAnsi="Noto Sans Arabic"/>
          <w:rtl/>
        </w:rPr>
        <w:t xml:space="preserve"> را تحریک کنید.</w:t>
      </w:r>
    </w:p>
    <w:p w14:paraId="78A558E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w:t>
      </w:r>
      <w:r w:rsidRPr="00B6668E">
        <w:rPr>
          <w:rFonts w:ascii="Noto Sans Arabic" w:hAnsi="Noto Sans Arabic"/>
        </w:rPr>
        <w:t>Logcat</w:t>
      </w:r>
      <w:r w:rsidRPr="00B6668E">
        <w:rPr>
          <w:rFonts w:ascii="Noto Sans Arabic" w:hAnsi="Noto Sans Arabic"/>
          <w:rtl/>
        </w:rPr>
        <w:t xml:space="preserve">، </w:t>
      </w:r>
      <w:r w:rsidRPr="00B6668E">
        <w:rPr>
          <w:rFonts w:ascii="Noto Sans Arabic" w:hAnsi="Noto Sans Arabic"/>
        </w:rPr>
        <w:t>Crash</w:t>
      </w:r>
      <w:r w:rsidRPr="00B6668E">
        <w:rPr>
          <w:rFonts w:ascii="Noto Sans Arabic" w:hAnsi="Noto Sans Arabic"/>
          <w:rtl/>
        </w:rPr>
        <w:t xml:space="preserve">، </w:t>
      </w:r>
      <w:r w:rsidRPr="00B6668E">
        <w:rPr>
          <w:rFonts w:ascii="Noto Sans Arabic" w:hAnsi="Noto Sans Arabic"/>
        </w:rPr>
        <w:t>Analytics</w:t>
      </w:r>
      <w:r w:rsidRPr="00B6668E">
        <w:rPr>
          <w:rFonts w:ascii="Noto Sans Arabic" w:hAnsi="Noto Sans Arabic"/>
          <w:rtl/>
        </w:rPr>
        <w:t xml:space="preserve">، </w:t>
      </w:r>
      <w:r w:rsidRPr="00B6668E">
        <w:rPr>
          <w:rFonts w:ascii="Noto Sans Arabic" w:hAnsi="Noto Sans Arabic"/>
        </w:rPr>
        <w:t>Clipboard</w:t>
      </w:r>
      <w:r w:rsidRPr="00B6668E">
        <w:rPr>
          <w:rFonts w:ascii="Noto Sans Arabic" w:hAnsi="Noto Sans Arabic"/>
          <w:rtl/>
        </w:rPr>
        <w:t xml:space="preserve">، </w:t>
      </w:r>
      <w:r w:rsidRPr="00B6668E">
        <w:rPr>
          <w:rFonts w:ascii="Noto Sans Arabic" w:hAnsi="Noto Sans Arabic"/>
        </w:rPr>
        <w:t>Toast</w:t>
      </w:r>
      <w:r w:rsidRPr="00B6668E">
        <w:rPr>
          <w:rFonts w:ascii="Noto Sans Arabic" w:hAnsi="Noto Sans Arabic"/>
          <w:rtl/>
        </w:rPr>
        <w:t xml:space="preserve"> و </w:t>
      </w:r>
      <w:r w:rsidRPr="00B6668E">
        <w:rPr>
          <w:rFonts w:ascii="Noto Sans Arabic" w:hAnsi="Noto Sans Arabic"/>
        </w:rPr>
        <w:t>Notification</w:t>
      </w:r>
      <w:r w:rsidRPr="00B6668E">
        <w:rPr>
          <w:rFonts w:ascii="Noto Sans Arabic" w:hAnsi="Noto Sans Arabic"/>
          <w:rtl/>
        </w:rPr>
        <w:t xml:space="preserve"> را بررسی کنید.</w:t>
      </w:r>
    </w:p>
    <w:p w14:paraId="7A4FCD4F"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62844F9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کلید، </w:t>
      </w:r>
      <w:r w:rsidRPr="00B6668E">
        <w:rPr>
          <w:rFonts w:ascii="Noto Sans Arabic" w:hAnsi="Noto Sans Arabic"/>
        </w:rPr>
        <w:t>Token</w:t>
      </w:r>
      <w:r w:rsidRPr="00B6668E">
        <w:rPr>
          <w:rFonts w:ascii="Noto Sans Arabic" w:hAnsi="Noto Sans Arabic"/>
          <w:rtl/>
        </w:rPr>
        <w:t xml:space="preserve"> کامل، </w:t>
      </w:r>
      <w:r w:rsidRPr="00B6668E">
        <w:rPr>
          <w:rFonts w:ascii="Noto Sans Arabic" w:hAnsi="Noto Sans Arabic"/>
        </w:rPr>
        <w:t>Credential</w:t>
      </w:r>
      <w:r w:rsidRPr="00B6668E">
        <w:rPr>
          <w:rFonts w:ascii="Noto Sans Arabic" w:hAnsi="Noto Sans Arabic"/>
          <w:rtl/>
        </w:rPr>
        <w:t xml:space="preserve">، </w:t>
      </w:r>
      <w:r w:rsidRPr="00B6668E">
        <w:rPr>
          <w:rFonts w:ascii="Noto Sans Arabic" w:hAnsi="Noto Sans Arabic"/>
        </w:rPr>
        <w:t>Plaintext</w:t>
      </w:r>
      <w:r w:rsidRPr="00B6668E">
        <w:rPr>
          <w:rFonts w:ascii="Noto Sans Arabic" w:hAnsi="Noto Sans Arabic"/>
          <w:rtl/>
        </w:rPr>
        <w:t xml:space="preserve"> و </w:t>
      </w:r>
      <w:r w:rsidRPr="00B6668E">
        <w:rPr>
          <w:rFonts w:ascii="Noto Sans Arabic" w:hAnsi="Noto Sans Arabic"/>
        </w:rPr>
        <w:t>Stack trace</w:t>
      </w:r>
      <w:r w:rsidRPr="00B6668E">
        <w:rPr>
          <w:rFonts w:ascii="Noto Sans Arabic" w:hAnsi="Noto Sans Arabic"/>
          <w:rtl/>
        </w:rPr>
        <w:t xml:space="preserve"> حساس ثبت نشود.</w:t>
      </w:r>
    </w:p>
    <w:p w14:paraId="08EEA33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شناسه خطا و </w:t>
      </w:r>
      <w:r w:rsidRPr="00B6668E">
        <w:rPr>
          <w:rFonts w:ascii="Noto Sans Arabic" w:hAnsi="Noto Sans Arabic"/>
        </w:rPr>
        <w:t>metadata</w:t>
      </w:r>
      <w:r w:rsidRPr="00B6668E">
        <w:rPr>
          <w:rFonts w:ascii="Noto Sans Arabic" w:hAnsi="Noto Sans Arabic"/>
          <w:rtl/>
        </w:rPr>
        <w:t xml:space="preserve"> غیرحساس مجاز باشد.</w:t>
      </w:r>
    </w:p>
    <w:p w14:paraId="45F70C8E"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31A96C3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Background crash</w:t>
      </w:r>
    </w:p>
    <w:p w14:paraId="4BA86E0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Screen locked notification</w:t>
      </w:r>
    </w:p>
    <w:p w14:paraId="17915D9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Clipboard persistence</w:t>
      </w:r>
    </w:p>
    <w:p w14:paraId="3EC0C818"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04C910D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Sanitized logs</w:t>
      </w:r>
    </w:p>
    <w:p w14:paraId="3097026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Crash event</w:t>
      </w:r>
    </w:p>
    <w:p w14:paraId="2C45345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Notification screenshots</w:t>
      </w:r>
    </w:p>
    <w:p w14:paraId="75F6BE08"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5F4115DA" w14:textId="0DDF5835" w:rsidR="00B6668E" w:rsidRPr="00B6668E" w:rsidRDefault="00B6668E" w:rsidP="00846C07">
      <w:pPr>
        <w:spacing w:after="200" w:line="276" w:lineRule="auto"/>
        <w:rPr>
          <w:rFonts w:ascii="Noto Sans Arabic" w:hAnsi="Noto Sans Arabic" w:hint="eastAsia"/>
        </w:rPr>
      </w:pPr>
      <w:r w:rsidRPr="00B6668E">
        <w:rPr>
          <w:rFonts w:ascii="Noto Sans Arabic" w:hAnsi="Noto Sans Arabic"/>
          <w:rtl/>
        </w:rPr>
        <w:t xml:space="preserve">هیچ ماده محرمانه در خروجی‌های تشخیصی یا </w:t>
      </w:r>
      <w:r w:rsidRPr="00B6668E">
        <w:rPr>
          <w:rFonts w:ascii="Noto Sans Arabic" w:hAnsi="Noto Sans Arabic"/>
        </w:rPr>
        <w:t>UI</w:t>
      </w:r>
      <w:r w:rsidRPr="00B6668E">
        <w:rPr>
          <w:rFonts w:ascii="Noto Sans Arabic" w:hAnsi="Noto Sans Arabic"/>
          <w:rtl/>
        </w:rPr>
        <w:t xml:space="preserve"> جانبی مشاهده نشود.</w:t>
      </w:r>
    </w:p>
    <w:p w14:paraId="5EF03B2A"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6" w:name="_Toc234830385"/>
      <w:r w:rsidRPr="00B6668E">
        <w:rPr>
          <w:rFonts w:eastAsia="MS Gothic"/>
          <w:b/>
          <w:bCs/>
          <w:color w:val="365F91"/>
          <w:sz w:val="30"/>
          <w:szCs w:val="28"/>
        </w:rPr>
        <w:t>TRP-FCS-113</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جداسازی کلید و داده بین کاربران، پروفایل‌ها و </w:t>
      </w:r>
      <w:r w:rsidRPr="00B6668E">
        <w:rPr>
          <w:rFonts w:eastAsia="MS Gothic"/>
          <w:b/>
          <w:bCs/>
          <w:color w:val="365F91"/>
          <w:sz w:val="30"/>
          <w:szCs w:val="28"/>
        </w:rPr>
        <w:t>Tenant</w:t>
      </w:r>
      <w:r w:rsidRPr="00B6668E">
        <w:rPr>
          <w:rFonts w:eastAsia="MS Gothic"/>
          <w:b/>
          <w:bCs/>
          <w:color w:val="365F91"/>
          <w:sz w:val="30"/>
          <w:szCs w:val="28"/>
          <w:rtl/>
        </w:rPr>
        <w:t>ها</w:t>
      </w:r>
      <w:bookmarkEnd w:id="16"/>
    </w:p>
    <w:p w14:paraId="411A9479"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TRP-FCS-113</w:t>
      </w:r>
    </w:p>
    <w:p w14:paraId="33BEB41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MASVS-CRYPTO-1</w:t>
      </w:r>
      <w:r w:rsidRPr="00B6668E">
        <w:rPr>
          <w:rFonts w:ascii="Noto Sans Arabic" w:hAnsi="Noto Sans Arabic"/>
          <w:b/>
          <w:bCs/>
          <w:rtl/>
        </w:rPr>
        <w:t xml:space="preserve">؛ </w:t>
      </w:r>
      <w:r w:rsidRPr="00B6668E">
        <w:rPr>
          <w:rFonts w:ascii="Noto Sans Arabic" w:hAnsi="Noto Sans Arabic"/>
          <w:b/>
          <w:bCs/>
        </w:rPr>
        <w:t>MASVS-STORAGE-1</w:t>
      </w:r>
    </w:p>
    <w:p w14:paraId="36105AF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2C7E391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 xml:space="preserve">بررسی اینکه </w:t>
      </w:r>
      <w:r w:rsidRPr="00B6668E">
        <w:rPr>
          <w:rFonts w:ascii="Noto Sans Arabic" w:hAnsi="Noto Sans Arabic"/>
        </w:rPr>
        <w:t>Context</w:t>
      </w:r>
      <w:r w:rsidRPr="00B6668E">
        <w:rPr>
          <w:rFonts w:ascii="Noto Sans Arabic" w:hAnsi="Noto Sans Arabic"/>
          <w:rtl/>
        </w:rPr>
        <w:t xml:space="preserve"> رمزنگاری با هویت جاری پیوند دارد و تعویض کاربر باعث اختلاط نمی‌شود.</w:t>
      </w:r>
    </w:p>
    <w:p w14:paraId="01617AF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13B6BAA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Switch account</w:t>
      </w:r>
      <w:r w:rsidRPr="00B6668E">
        <w:rPr>
          <w:rFonts w:ascii="Noto Sans Arabic" w:hAnsi="Noto Sans Arabic"/>
          <w:rtl/>
        </w:rPr>
        <w:t xml:space="preserve">؛ </w:t>
      </w:r>
      <w:r w:rsidRPr="00B6668E">
        <w:rPr>
          <w:rFonts w:ascii="Noto Sans Arabic" w:hAnsi="Noto Sans Arabic"/>
        </w:rPr>
        <w:t>Multi-tenant</w:t>
      </w:r>
      <w:r w:rsidRPr="00B6668E">
        <w:rPr>
          <w:rFonts w:ascii="Noto Sans Arabic" w:hAnsi="Noto Sans Arabic"/>
          <w:rtl/>
        </w:rPr>
        <w:t xml:space="preserve">؛ </w:t>
      </w:r>
      <w:r w:rsidRPr="00B6668E">
        <w:rPr>
          <w:rFonts w:ascii="Noto Sans Arabic" w:hAnsi="Noto Sans Arabic"/>
        </w:rPr>
        <w:t>Work profile</w:t>
      </w:r>
      <w:r w:rsidRPr="00B6668E">
        <w:rPr>
          <w:rFonts w:ascii="Noto Sans Arabic" w:hAnsi="Noto Sans Arabic"/>
          <w:rtl/>
        </w:rPr>
        <w:t xml:space="preserve">؛ </w:t>
      </w:r>
      <w:r w:rsidRPr="00B6668E">
        <w:rPr>
          <w:rFonts w:ascii="Noto Sans Arabic" w:hAnsi="Noto Sans Arabic"/>
        </w:rPr>
        <w:t>Guest mode</w:t>
      </w:r>
    </w:p>
    <w:p w14:paraId="64248F7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69A0769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دو حساب با داده نشانه‌دار متفاوت</w:t>
      </w:r>
    </w:p>
    <w:p w14:paraId="4BF1B952"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135F696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1. با کاربر </w:t>
      </w:r>
      <w:r w:rsidRPr="00B6668E">
        <w:rPr>
          <w:rFonts w:ascii="Noto Sans Arabic" w:hAnsi="Noto Sans Arabic"/>
        </w:rPr>
        <w:t>A</w:t>
      </w:r>
      <w:r w:rsidRPr="00B6668E">
        <w:rPr>
          <w:rFonts w:ascii="Noto Sans Arabic" w:hAnsi="Noto Sans Arabic"/>
          <w:rtl/>
        </w:rPr>
        <w:t xml:space="preserve"> داده ایجاد کنید.</w:t>
      </w:r>
    </w:p>
    <w:p w14:paraId="4E5BCD3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به </w:t>
      </w:r>
      <w:r w:rsidRPr="00B6668E">
        <w:rPr>
          <w:rFonts w:ascii="Noto Sans Arabic" w:hAnsi="Noto Sans Arabic"/>
        </w:rPr>
        <w:t>B</w:t>
      </w:r>
      <w:r w:rsidRPr="00B6668E">
        <w:rPr>
          <w:rFonts w:ascii="Noto Sans Arabic" w:hAnsi="Noto Sans Arabic"/>
          <w:rtl/>
        </w:rPr>
        <w:t xml:space="preserve"> تغییر دهید و دسترسی به داده/کلید </w:t>
      </w:r>
      <w:r w:rsidRPr="00B6668E">
        <w:rPr>
          <w:rFonts w:ascii="Noto Sans Arabic" w:hAnsi="Noto Sans Arabic"/>
        </w:rPr>
        <w:t>A</w:t>
      </w:r>
      <w:r w:rsidRPr="00B6668E">
        <w:rPr>
          <w:rFonts w:ascii="Noto Sans Arabic" w:hAnsi="Noto Sans Arabic"/>
          <w:rtl/>
        </w:rPr>
        <w:t xml:space="preserve"> را آزمون کنید.</w:t>
      </w:r>
    </w:p>
    <w:p w14:paraId="32DBA7C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w:t>
      </w:r>
      <w:r w:rsidRPr="00B6668E">
        <w:rPr>
          <w:rFonts w:ascii="Noto Sans Arabic" w:hAnsi="Noto Sans Arabic"/>
        </w:rPr>
        <w:t>Alias</w:t>
      </w:r>
      <w:r w:rsidRPr="00B6668E">
        <w:rPr>
          <w:rFonts w:ascii="Noto Sans Arabic" w:hAnsi="Noto Sans Arabic"/>
          <w:rtl/>
        </w:rPr>
        <w:t xml:space="preserve"> و </w:t>
      </w:r>
      <w:r w:rsidRPr="00B6668E">
        <w:rPr>
          <w:rFonts w:ascii="Noto Sans Arabic" w:hAnsi="Noto Sans Arabic"/>
        </w:rPr>
        <w:t>metadata</w:t>
      </w:r>
      <w:r w:rsidRPr="00B6668E">
        <w:rPr>
          <w:rFonts w:ascii="Noto Sans Arabic" w:hAnsi="Noto Sans Arabic"/>
          <w:rtl/>
        </w:rPr>
        <w:t xml:space="preserve"> را مقایسه کنید.</w:t>
      </w:r>
    </w:p>
    <w:p w14:paraId="2FC0EC2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حذف </w:t>
      </w:r>
      <w:r w:rsidRPr="00B6668E">
        <w:rPr>
          <w:rFonts w:ascii="Noto Sans Arabic" w:hAnsi="Noto Sans Arabic"/>
        </w:rPr>
        <w:t>A</w:t>
      </w:r>
      <w:r w:rsidRPr="00B6668E">
        <w:rPr>
          <w:rFonts w:ascii="Noto Sans Arabic" w:hAnsi="Noto Sans Arabic"/>
          <w:rtl/>
        </w:rPr>
        <w:t xml:space="preserve"> و اثر بر </w:t>
      </w:r>
      <w:r w:rsidRPr="00B6668E">
        <w:rPr>
          <w:rFonts w:ascii="Noto Sans Arabic" w:hAnsi="Noto Sans Arabic"/>
        </w:rPr>
        <w:t>B</w:t>
      </w:r>
      <w:r w:rsidRPr="00B6668E">
        <w:rPr>
          <w:rFonts w:ascii="Noto Sans Arabic" w:hAnsi="Noto Sans Arabic"/>
          <w:rtl/>
        </w:rPr>
        <w:t xml:space="preserve"> را بررسی کنید.</w:t>
      </w:r>
    </w:p>
    <w:p w14:paraId="1730E3C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5. دو نشست همزمان اجرا کنید.</w:t>
      </w:r>
    </w:p>
    <w:p w14:paraId="499FC91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11F2A29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کلید و داده بین کاربران جدا باشد.</w:t>
      </w:r>
    </w:p>
    <w:p w14:paraId="2453706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تغییر کاربر </w:t>
      </w:r>
      <w:r w:rsidRPr="00B6668E">
        <w:rPr>
          <w:rFonts w:ascii="Noto Sans Arabic" w:hAnsi="Noto Sans Arabic"/>
        </w:rPr>
        <w:t>Context</w:t>
      </w:r>
      <w:r w:rsidRPr="00B6668E">
        <w:rPr>
          <w:rFonts w:ascii="Noto Sans Arabic" w:hAnsi="Noto Sans Arabic"/>
          <w:rtl/>
        </w:rPr>
        <w:t xml:space="preserve"> حافظه و </w:t>
      </w:r>
      <w:r w:rsidRPr="00B6668E">
        <w:rPr>
          <w:rFonts w:ascii="Noto Sans Arabic" w:hAnsi="Noto Sans Arabic"/>
        </w:rPr>
        <w:t>Cache</w:t>
      </w:r>
      <w:r w:rsidRPr="00B6668E">
        <w:rPr>
          <w:rFonts w:ascii="Noto Sans Arabic" w:hAnsi="Noto Sans Arabic"/>
          <w:rtl/>
        </w:rPr>
        <w:t xml:space="preserve"> را پاک کند.</w:t>
      </w:r>
    </w:p>
    <w:p w14:paraId="300B6C6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تصادم </w:t>
      </w:r>
      <w:r w:rsidRPr="00B6668E">
        <w:rPr>
          <w:rFonts w:ascii="Noto Sans Arabic" w:hAnsi="Noto Sans Arabic"/>
        </w:rPr>
        <w:t>Alias</w:t>
      </w:r>
      <w:r w:rsidRPr="00B6668E">
        <w:rPr>
          <w:rFonts w:ascii="Noto Sans Arabic" w:hAnsi="Noto Sans Arabic"/>
          <w:rtl/>
        </w:rPr>
        <w:t xml:space="preserve"> رخ ندهد.</w:t>
      </w:r>
    </w:p>
    <w:p w14:paraId="414A1DC8"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5365593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Race</w:t>
      </w:r>
      <w:r w:rsidRPr="00B6668E">
        <w:rPr>
          <w:rFonts w:ascii="Noto Sans Arabic" w:hAnsi="Noto Sans Arabic"/>
          <w:rtl/>
        </w:rPr>
        <w:t xml:space="preserve"> هنگام </w:t>
      </w:r>
      <w:r w:rsidRPr="00B6668E">
        <w:rPr>
          <w:rFonts w:ascii="Noto Sans Arabic" w:hAnsi="Noto Sans Arabic"/>
        </w:rPr>
        <w:t>Switch</w:t>
      </w:r>
    </w:p>
    <w:p w14:paraId="721DACB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Background worker</w:t>
      </w:r>
      <w:r w:rsidRPr="00B6668E">
        <w:rPr>
          <w:rFonts w:ascii="Noto Sans Arabic" w:hAnsi="Noto Sans Arabic"/>
          <w:rtl/>
        </w:rPr>
        <w:t xml:space="preserve"> کاربر قبلی</w:t>
      </w:r>
    </w:p>
    <w:p w14:paraId="7776BDD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Restore</w:t>
      </w:r>
      <w:r w:rsidRPr="00B6668E">
        <w:rPr>
          <w:rFonts w:ascii="Noto Sans Arabic" w:hAnsi="Noto Sans Arabic"/>
          <w:rtl/>
        </w:rPr>
        <w:t xml:space="preserve"> داده </w:t>
      </w:r>
      <w:r w:rsidRPr="00B6668E">
        <w:rPr>
          <w:rFonts w:ascii="Noto Sans Arabic" w:hAnsi="Noto Sans Arabic"/>
        </w:rPr>
        <w:t>A</w:t>
      </w:r>
      <w:r w:rsidRPr="00B6668E">
        <w:rPr>
          <w:rFonts w:ascii="Noto Sans Arabic" w:hAnsi="Noto Sans Arabic"/>
          <w:rtl/>
        </w:rPr>
        <w:t xml:space="preserve"> در </w:t>
      </w:r>
      <w:r w:rsidRPr="00B6668E">
        <w:rPr>
          <w:rFonts w:ascii="Noto Sans Arabic" w:hAnsi="Noto Sans Arabic"/>
        </w:rPr>
        <w:t>B</w:t>
      </w:r>
    </w:p>
    <w:p w14:paraId="215ED71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4E6DBD4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Alias map</w:t>
      </w:r>
    </w:p>
    <w:p w14:paraId="6302602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Storage snapshots</w:t>
      </w:r>
    </w:p>
    <w:p w14:paraId="6D2F5D1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API/user context logs</w:t>
      </w:r>
    </w:p>
    <w:p w14:paraId="4D13C3B4"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082CD79B" w14:textId="7163A85F"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هیچ </w:t>
      </w:r>
      <w:r w:rsidRPr="00B6668E">
        <w:rPr>
          <w:rFonts w:ascii="Noto Sans Arabic" w:hAnsi="Noto Sans Arabic"/>
        </w:rPr>
        <w:t>Cross-user</w:t>
      </w:r>
      <w:r w:rsidRPr="00B6668E">
        <w:rPr>
          <w:rFonts w:ascii="Noto Sans Arabic" w:hAnsi="Noto Sans Arabic"/>
          <w:rtl/>
        </w:rPr>
        <w:t xml:space="preserve"> یا </w:t>
      </w:r>
      <w:r w:rsidRPr="00B6668E">
        <w:rPr>
          <w:rFonts w:ascii="Noto Sans Arabic" w:hAnsi="Noto Sans Arabic"/>
        </w:rPr>
        <w:t>Cross-tenant decryption/signing</w:t>
      </w:r>
      <w:r w:rsidRPr="00B6668E">
        <w:rPr>
          <w:rFonts w:ascii="Noto Sans Arabic" w:hAnsi="Noto Sans Arabic"/>
          <w:rtl/>
        </w:rPr>
        <w:t xml:space="preserve"> ممکن نباشد.</w:t>
      </w:r>
    </w:p>
    <w:p w14:paraId="3B57FF6B"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7" w:name="_Toc234830386"/>
      <w:r w:rsidRPr="00B6668E">
        <w:rPr>
          <w:rFonts w:eastAsia="MS Gothic"/>
          <w:b/>
          <w:bCs/>
          <w:color w:val="365F91"/>
          <w:sz w:val="30"/>
          <w:szCs w:val="28"/>
        </w:rPr>
        <w:lastRenderedPageBreak/>
        <w:t>TRP-FCS-114</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حافظه، چرخه عمر </w:t>
      </w:r>
      <w:r w:rsidRPr="00B6668E">
        <w:rPr>
          <w:rFonts w:eastAsia="MS Gothic"/>
          <w:b/>
          <w:bCs/>
          <w:color w:val="365F91"/>
          <w:sz w:val="30"/>
          <w:szCs w:val="28"/>
        </w:rPr>
        <w:t>Activity</w:t>
      </w:r>
      <w:r w:rsidRPr="00B6668E">
        <w:rPr>
          <w:rFonts w:eastAsia="MS Gothic"/>
          <w:b/>
          <w:bCs/>
          <w:color w:val="365F91"/>
          <w:sz w:val="30"/>
          <w:szCs w:val="28"/>
          <w:rtl/>
        </w:rPr>
        <w:t xml:space="preserve"> و نمایش داده حساس</w:t>
      </w:r>
      <w:bookmarkEnd w:id="17"/>
    </w:p>
    <w:p w14:paraId="39EE88DC"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TRP-FCS-114</w:t>
      </w:r>
    </w:p>
    <w:p w14:paraId="0F05235C"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MASVS-STORAGE-2</w:t>
      </w:r>
      <w:r w:rsidRPr="00B6668E">
        <w:rPr>
          <w:rFonts w:ascii="Noto Sans Arabic" w:hAnsi="Noto Sans Arabic"/>
          <w:b/>
          <w:bCs/>
          <w:rtl/>
        </w:rPr>
        <w:t xml:space="preserve">؛ </w:t>
      </w:r>
      <w:r w:rsidRPr="00B6668E">
        <w:rPr>
          <w:rFonts w:ascii="Noto Sans Arabic" w:hAnsi="Noto Sans Arabic"/>
          <w:b/>
          <w:bCs/>
        </w:rPr>
        <w:t>MASTG-KNOW-0051</w:t>
      </w:r>
    </w:p>
    <w:p w14:paraId="532A462E"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17D330A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کاهش زمان حضور </w:t>
      </w:r>
      <w:r w:rsidRPr="00B6668E">
        <w:rPr>
          <w:rFonts w:ascii="Noto Sans Arabic" w:hAnsi="Noto Sans Arabic"/>
        </w:rPr>
        <w:t>Plaintext</w:t>
      </w:r>
      <w:r w:rsidRPr="00B6668E">
        <w:rPr>
          <w:rFonts w:ascii="Noto Sans Arabic" w:hAnsi="Noto Sans Arabic"/>
          <w:rtl/>
        </w:rPr>
        <w:t xml:space="preserve"> و کلید مشتق‌شده در حافظه و جلوگیری از باقی‌ماندن در </w:t>
      </w:r>
      <w:r w:rsidRPr="00B6668E">
        <w:rPr>
          <w:rFonts w:ascii="Noto Sans Arabic" w:hAnsi="Noto Sans Arabic"/>
        </w:rPr>
        <w:t>lifecycle/UI state</w:t>
      </w:r>
      <w:r w:rsidRPr="00B6668E">
        <w:rPr>
          <w:rFonts w:ascii="Noto Sans Arabic" w:hAnsi="Noto Sans Arabic"/>
          <w:rtl/>
        </w:rPr>
        <w:t>.</w:t>
      </w:r>
    </w:p>
    <w:p w14:paraId="1BFF07C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21DA609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Open/close screen</w:t>
      </w:r>
      <w:r w:rsidRPr="00B6668E">
        <w:rPr>
          <w:rFonts w:ascii="Noto Sans Arabic" w:hAnsi="Noto Sans Arabic"/>
          <w:rtl/>
        </w:rPr>
        <w:t xml:space="preserve">؛ </w:t>
      </w:r>
      <w:r w:rsidRPr="00B6668E">
        <w:rPr>
          <w:rFonts w:ascii="Noto Sans Arabic" w:hAnsi="Noto Sans Arabic"/>
        </w:rPr>
        <w:t>Background/foreground</w:t>
      </w:r>
      <w:r w:rsidRPr="00B6668E">
        <w:rPr>
          <w:rFonts w:ascii="Noto Sans Arabic" w:hAnsi="Noto Sans Arabic"/>
          <w:rtl/>
        </w:rPr>
        <w:t xml:space="preserve">؛ </w:t>
      </w:r>
      <w:r w:rsidRPr="00B6668E">
        <w:rPr>
          <w:rFonts w:ascii="Noto Sans Arabic" w:hAnsi="Noto Sans Arabic"/>
        </w:rPr>
        <w:t>Rotation</w:t>
      </w:r>
      <w:r w:rsidRPr="00B6668E">
        <w:rPr>
          <w:rFonts w:ascii="Noto Sans Arabic" w:hAnsi="Noto Sans Arabic"/>
          <w:rtl/>
        </w:rPr>
        <w:t xml:space="preserve">؛ </w:t>
      </w:r>
      <w:r w:rsidRPr="00B6668E">
        <w:rPr>
          <w:rFonts w:ascii="Noto Sans Arabic" w:hAnsi="Noto Sans Arabic"/>
        </w:rPr>
        <w:t>Process death</w:t>
      </w:r>
    </w:p>
    <w:p w14:paraId="51B77D8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0756AE1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داده حساس قابل نمایش</w:t>
      </w:r>
    </w:p>
    <w:p w14:paraId="23621F6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065B3A8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1. داده را باز کنید و سپس صفحه را ببندید.</w:t>
      </w:r>
    </w:p>
    <w:p w14:paraId="74E07EB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w:t>
      </w:r>
      <w:r w:rsidRPr="00B6668E">
        <w:rPr>
          <w:rFonts w:ascii="Noto Sans Arabic" w:hAnsi="Noto Sans Arabic"/>
        </w:rPr>
        <w:t>Background/Rotation/Process death</w:t>
      </w:r>
      <w:r w:rsidRPr="00B6668E">
        <w:rPr>
          <w:rFonts w:ascii="Noto Sans Arabic" w:hAnsi="Noto Sans Arabic"/>
          <w:rtl/>
        </w:rPr>
        <w:t xml:space="preserve"> را اجرا کنید.</w:t>
      </w:r>
    </w:p>
    <w:p w14:paraId="636B1FF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w:t>
      </w:r>
      <w:proofErr w:type="spellStart"/>
      <w:r w:rsidRPr="00B6668E">
        <w:rPr>
          <w:rFonts w:ascii="Noto Sans Arabic" w:hAnsi="Noto Sans Arabic"/>
        </w:rPr>
        <w:t>SavedInstanceState</w:t>
      </w:r>
      <w:proofErr w:type="spellEnd"/>
      <w:r w:rsidRPr="00B6668E">
        <w:rPr>
          <w:rFonts w:ascii="Noto Sans Arabic" w:hAnsi="Noto Sans Arabic"/>
          <w:rtl/>
        </w:rPr>
        <w:t xml:space="preserve">، </w:t>
      </w:r>
      <w:r w:rsidRPr="00B6668E">
        <w:rPr>
          <w:rFonts w:ascii="Noto Sans Arabic" w:hAnsi="Noto Sans Arabic"/>
        </w:rPr>
        <w:t>Cache</w:t>
      </w:r>
      <w:r w:rsidRPr="00B6668E">
        <w:rPr>
          <w:rFonts w:ascii="Noto Sans Arabic" w:hAnsi="Noto Sans Arabic"/>
          <w:rtl/>
        </w:rPr>
        <w:t xml:space="preserve">، </w:t>
      </w:r>
      <w:r w:rsidRPr="00B6668E">
        <w:rPr>
          <w:rFonts w:ascii="Noto Sans Arabic" w:hAnsi="Noto Sans Arabic"/>
        </w:rPr>
        <w:t>Heap dump</w:t>
      </w:r>
      <w:r w:rsidRPr="00B6668E">
        <w:rPr>
          <w:rFonts w:ascii="Noto Sans Arabic" w:hAnsi="Noto Sans Arabic"/>
          <w:rtl/>
        </w:rPr>
        <w:t xml:space="preserve"> آزمایشگاهی و </w:t>
      </w:r>
      <w:r w:rsidRPr="00B6668E">
        <w:rPr>
          <w:rFonts w:ascii="Noto Sans Arabic" w:hAnsi="Noto Sans Arabic"/>
        </w:rPr>
        <w:t>Screenshot/Recent Apps</w:t>
      </w:r>
      <w:r w:rsidRPr="00B6668E">
        <w:rPr>
          <w:rFonts w:ascii="Noto Sans Arabic" w:hAnsi="Noto Sans Arabic"/>
          <w:rtl/>
        </w:rPr>
        <w:t xml:space="preserve"> را بررسی کنید.</w:t>
      </w:r>
    </w:p>
    <w:p w14:paraId="1FB6BBD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پس از </w:t>
      </w:r>
      <w:r w:rsidRPr="00B6668E">
        <w:rPr>
          <w:rFonts w:ascii="Noto Sans Arabic" w:hAnsi="Noto Sans Arabic"/>
        </w:rPr>
        <w:t>Logout</w:t>
      </w:r>
      <w:r w:rsidRPr="00B6668E">
        <w:rPr>
          <w:rFonts w:ascii="Noto Sans Arabic" w:hAnsi="Noto Sans Arabic"/>
          <w:rtl/>
        </w:rPr>
        <w:t xml:space="preserve"> یا </w:t>
      </w:r>
      <w:r w:rsidRPr="00B6668E">
        <w:rPr>
          <w:rFonts w:ascii="Noto Sans Arabic" w:hAnsi="Noto Sans Arabic"/>
        </w:rPr>
        <w:t>timeout</w:t>
      </w:r>
      <w:r w:rsidRPr="00B6668E">
        <w:rPr>
          <w:rFonts w:ascii="Noto Sans Arabic" w:hAnsi="Noto Sans Arabic"/>
          <w:rtl/>
        </w:rPr>
        <w:t xml:space="preserve"> دوباره صفحه را بازیابی کنید.</w:t>
      </w:r>
    </w:p>
    <w:p w14:paraId="405046BF"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62B6F6F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Plaintext</w:t>
      </w:r>
      <w:r w:rsidRPr="00B6668E">
        <w:rPr>
          <w:rFonts w:ascii="Noto Sans Arabic" w:hAnsi="Noto Sans Arabic"/>
          <w:rtl/>
        </w:rPr>
        <w:t xml:space="preserve"> بیش از نیاز باقی نماند.</w:t>
      </w:r>
    </w:p>
    <w:p w14:paraId="202D129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State restoration</w:t>
      </w:r>
      <w:r w:rsidRPr="00B6668E">
        <w:rPr>
          <w:rFonts w:ascii="Noto Sans Arabic" w:hAnsi="Noto Sans Arabic"/>
          <w:rtl/>
        </w:rPr>
        <w:t xml:space="preserve"> داده حساس را بدون مجوز بازنگرداند.</w:t>
      </w:r>
    </w:p>
    <w:p w14:paraId="7C2EC87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کلید مشتق‌شده در </w:t>
      </w:r>
      <w:r w:rsidRPr="00B6668E">
        <w:rPr>
          <w:rFonts w:ascii="Noto Sans Arabic" w:hAnsi="Noto Sans Arabic"/>
        </w:rPr>
        <w:t>String</w:t>
      </w:r>
      <w:r w:rsidRPr="00B6668E">
        <w:rPr>
          <w:rFonts w:ascii="Noto Sans Arabic" w:hAnsi="Noto Sans Arabic"/>
          <w:rtl/>
        </w:rPr>
        <w:t xml:space="preserve"> غیرقابل پاک‌سازی نگهداری نشود در صورت امکان طراحی.</w:t>
      </w:r>
    </w:p>
    <w:p w14:paraId="29CCDA5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32E016B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Low-memory kill</w:t>
      </w:r>
    </w:p>
    <w:p w14:paraId="59D33FC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Screen capture</w:t>
      </w:r>
    </w:p>
    <w:p w14:paraId="1843312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Accessibility service</w:t>
      </w:r>
      <w:r w:rsidRPr="00B6668E">
        <w:rPr>
          <w:rFonts w:ascii="Noto Sans Arabic" w:hAnsi="Noto Sans Arabic"/>
          <w:rtl/>
        </w:rPr>
        <w:t xml:space="preserve"> آزمایشگاهی</w:t>
      </w:r>
    </w:p>
    <w:p w14:paraId="64C0856B"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48CB502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Lifecycle trace</w:t>
      </w:r>
    </w:p>
    <w:p w14:paraId="3ACFEDA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State bundle inspection</w:t>
      </w:r>
    </w:p>
    <w:p w14:paraId="55DCB33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lastRenderedPageBreak/>
        <w:t>Screenshots</w:t>
      </w:r>
    </w:p>
    <w:p w14:paraId="0ED47B36"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08877081" w14:textId="77777777" w:rsidR="00B6668E" w:rsidRPr="00B6668E" w:rsidRDefault="00B6668E" w:rsidP="00B6668E">
      <w:pPr>
        <w:spacing w:after="200" w:line="276" w:lineRule="auto"/>
        <w:rPr>
          <w:rFonts w:ascii="Noto Sans Arabic" w:hAnsi="Noto Sans Arabic" w:hint="eastAsia"/>
          <w:rtl/>
        </w:rPr>
      </w:pPr>
      <w:r w:rsidRPr="00B6668E">
        <w:rPr>
          <w:rFonts w:ascii="Noto Sans Arabic" w:hAnsi="Noto Sans Arabic"/>
          <w:rtl/>
        </w:rPr>
        <w:t xml:space="preserve">چرخه عمر </w:t>
      </w:r>
      <w:r w:rsidRPr="00B6668E">
        <w:rPr>
          <w:rFonts w:ascii="Noto Sans Arabic" w:hAnsi="Noto Sans Arabic"/>
        </w:rPr>
        <w:t>UI</w:t>
      </w:r>
      <w:r w:rsidRPr="00B6668E">
        <w:rPr>
          <w:rFonts w:ascii="Noto Sans Arabic" w:hAnsi="Noto Sans Arabic"/>
          <w:rtl/>
        </w:rPr>
        <w:t xml:space="preserve"> و </w:t>
      </w:r>
      <w:r w:rsidRPr="00B6668E">
        <w:rPr>
          <w:rFonts w:ascii="Noto Sans Arabic" w:hAnsi="Noto Sans Arabic"/>
        </w:rPr>
        <w:t>process</w:t>
      </w:r>
      <w:r w:rsidRPr="00B6668E">
        <w:rPr>
          <w:rFonts w:ascii="Noto Sans Arabic" w:hAnsi="Noto Sans Arabic"/>
          <w:rtl/>
        </w:rPr>
        <w:t xml:space="preserve"> موجب نشت یا بازیابی غیرمجاز داده رمزگشایی‌شده نشود.</w:t>
      </w:r>
    </w:p>
    <w:p w14:paraId="7EFC9FDB" w14:textId="77777777" w:rsidR="00B6668E" w:rsidRPr="00B6668E" w:rsidRDefault="00B6668E" w:rsidP="00B6668E">
      <w:pPr>
        <w:spacing w:after="200" w:line="276" w:lineRule="auto"/>
        <w:rPr>
          <w:rFonts w:ascii="Noto Sans Arabic" w:hAnsi="Noto Sans Arabic" w:hint="eastAsia"/>
        </w:rPr>
      </w:pPr>
    </w:p>
    <w:p w14:paraId="3C8D8A32"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8" w:name="_Toc234830387"/>
      <w:r w:rsidRPr="00B6668E">
        <w:rPr>
          <w:rFonts w:eastAsia="MS Gothic"/>
          <w:b/>
          <w:bCs/>
          <w:color w:val="365F91"/>
          <w:sz w:val="30"/>
          <w:szCs w:val="28"/>
        </w:rPr>
        <w:t>TRP-FCS-115</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همزمانی، </w:t>
      </w:r>
      <w:r w:rsidRPr="00B6668E">
        <w:rPr>
          <w:rFonts w:eastAsia="MS Gothic"/>
          <w:b/>
          <w:bCs/>
          <w:color w:val="365F91"/>
          <w:sz w:val="30"/>
          <w:szCs w:val="28"/>
        </w:rPr>
        <w:t>Crash</w:t>
      </w:r>
      <w:r w:rsidRPr="00B6668E">
        <w:rPr>
          <w:rFonts w:eastAsia="MS Gothic"/>
          <w:b/>
          <w:bCs/>
          <w:color w:val="365F91"/>
          <w:sz w:val="30"/>
          <w:szCs w:val="28"/>
          <w:rtl/>
        </w:rPr>
        <w:t xml:space="preserve">، </w:t>
      </w:r>
      <w:r w:rsidRPr="00B6668E">
        <w:rPr>
          <w:rFonts w:eastAsia="MS Gothic"/>
          <w:b/>
          <w:bCs/>
          <w:color w:val="365F91"/>
          <w:sz w:val="30"/>
          <w:szCs w:val="28"/>
        </w:rPr>
        <w:t>Atomicity</w:t>
      </w:r>
      <w:r w:rsidRPr="00B6668E">
        <w:rPr>
          <w:rFonts w:eastAsia="MS Gothic"/>
          <w:b/>
          <w:bCs/>
          <w:color w:val="365F91"/>
          <w:sz w:val="30"/>
          <w:szCs w:val="28"/>
          <w:rtl/>
        </w:rPr>
        <w:t xml:space="preserve"> و بازیابی عملیات رمزنگاری</w:t>
      </w:r>
      <w:bookmarkEnd w:id="18"/>
    </w:p>
    <w:p w14:paraId="1CFB80E6"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TRP-FCS-115</w:t>
      </w:r>
    </w:p>
    <w:p w14:paraId="778CBE22"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MASVS-CRYPTO-1</w:t>
      </w:r>
      <w:r w:rsidRPr="00B6668E">
        <w:rPr>
          <w:rFonts w:ascii="Noto Sans Arabic" w:hAnsi="Noto Sans Arabic"/>
          <w:b/>
          <w:bCs/>
          <w:rtl/>
        </w:rPr>
        <w:t xml:space="preserve">؛ </w:t>
      </w:r>
      <w:r w:rsidRPr="00B6668E">
        <w:rPr>
          <w:rFonts w:ascii="Noto Sans Arabic" w:hAnsi="Noto Sans Arabic"/>
          <w:b/>
          <w:bCs/>
        </w:rPr>
        <w:t>MASVS-STORAGE-1</w:t>
      </w:r>
    </w:p>
    <w:p w14:paraId="6D67229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28A7385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عدم تکرار </w:t>
      </w:r>
      <w:r w:rsidRPr="00B6668E">
        <w:rPr>
          <w:rFonts w:ascii="Noto Sans Arabic" w:hAnsi="Noto Sans Arabic"/>
        </w:rPr>
        <w:t>IV/Nonce</w:t>
      </w:r>
      <w:r w:rsidRPr="00B6668E">
        <w:rPr>
          <w:rFonts w:ascii="Noto Sans Arabic" w:hAnsi="Noto Sans Arabic"/>
          <w:rtl/>
        </w:rPr>
        <w:t xml:space="preserve">، اختلاط </w:t>
      </w:r>
      <w:r w:rsidRPr="00B6668E">
        <w:rPr>
          <w:rFonts w:ascii="Noto Sans Arabic" w:hAnsi="Noto Sans Arabic"/>
        </w:rPr>
        <w:t>context</w:t>
      </w:r>
      <w:r w:rsidRPr="00B6668E">
        <w:rPr>
          <w:rFonts w:ascii="Noto Sans Arabic" w:hAnsi="Noto Sans Arabic"/>
          <w:rtl/>
        </w:rPr>
        <w:t xml:space="preserve"> و داده نیمه‌رمزشده در عملیات همزمان یا توقف ناگهانی.</w:t>
      </w:r>
    </w:p>
    <w:p w14:paraId="3229966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007BF91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Parallel requests</w:t>
      </w:r>
      <w:r w:rsidRPr="00B6668E">
        <w:rPr>
          <w:rFonts w:ascii="Noto Sans Arabic" w:hAnsi="Noto Sans Arabic"/>
          <w:rtl/>
        </w:rPr>
        <w:t xml:space="preserve">؛ </w:t>
      </w:r>
      <w:r w:rsidRPr="00B6668E">
        <w:rPr>
          <w:rFonts w:ascii="Noto Sans Arabic" w:hAnsi="Noto Sans Arabic"/>
        </w:rPr>
        <w:t>File encryption</w:t>
      </w:r>
      <w:r w:rsidRPr="00B6668E">
        <w:rPr>
          <w:rFonts w:ascii="Noto Sans Arabic" w:hAnsi="Noto Sans Arabic"/>
          <w:rtl/>
        </w:rPr>
        <w:t xml:space="preserve">؛ </w:t>
      </w:r>
      <w:r w:rsidRPr="00B6668E">
        <w:rPr>
          <w:rFonts w:ascii="Noto Sans Arabic" w:hAnsi="Noto Sans Arabic"/>
        </w:rPr>
        <w:t>Key rotation</w:t>
      </w:r>
      <w:r w:rsidRPr="00B6668E">
        <w:rPr>
          <w:rFonts w:ascii="Noto Sans Arabic" w:hAnsi="Noto Sans Arabic"/>
          <w:rtl/>
        </w:rPr>
        <w:t xml:space="preserve">؛ </w:t>
      </w:r>
      <w:r w:rsidRPr="00B6668E">
        <w:rPr>
          <w:rFonts w:ascii="Noto Sans Arabic" w:hAnsi="Noto Sans Arabic"/>
        </w:rPr>
        <w:t>Sync</w:t>
      </w:r>
    </w:p>
    <w:p w14:paraId="2F0F8AA6"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0246CAF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قابلیت اجرای بار همزمان و </w:t>
      </w:r>
      <w:r w:rsidRPr="00B6668E">
        <w:rPr>
          <w:rFonts w:ascii="Noto Sans Arabic" w:hAnsi="Noto Sans Arabic"/>
        </w:rPr>
        <w:t>Force Stop</w:t>
      </w:r>
    </w:p>
    <w:p w14:paraId="70E6123A"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45563A1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1. حداقل 100 عملیات موازی اجرا کنید.</w:t>
      </w:r>
    </w:p>
    <w:p w14:paraId="1800473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w:t>
      </w:r>
      <w:r w:rsidRPr="00B6668E">
        <w:rPr>
          <w:rFonts w:ascii="Noto Sans Arabic" w:hAnsi="Noto Sans Arabic"/>
        </w:rPr>
        <w:t>IV/Nonce</w:t>
      </w:r>
      <w:r w:rsidRPr="00B6668E">
        <w:rPr>
          <w:rFonts w:ascii="Noto Sans Arabic" w:hAnsi="Noto Sans Arabic"/>
          <w:rtl/>
        </w:rPr>
        <w:t>ها را جمع‌آوری و تکرار را بررسی کنید.</w:t>
      </w:r>
    </w:p>
    <w:p w14:paraId="5DB923A2"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3. در میانه </w:t>
      </w:r>
      <w:r w:rsidRPr="00B6668E">
        <w:rPr>
          <w:rFonts w:ascii="Noto Sans Arabic" w:hAnsi="Noto Sans Arabic"/>
        </w:rPr>
        <w:t>encryption/rotation</w:t>
      </w:r>
      <w:r w:rsidRPr="00B6668E">
        <w:rPr>
          <w:rFonts w:ascii="Noto Sans Arabic" w:hAnsi="Noto Sans Arabic"/>
          <w:rtl/>
        </w:rPr>
        <w:t xml:space="preserve"> برنامه را متوقف کنید.</w:t>
      </w:r>
    </w:p>
    <w:p w14:paraId="2298D41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4. پس از </w:t>
      </w:r>
      <w:r w:rsidRPr="00B6668E">
        <w:rPr>
          <w:rFonts w:ascii="Noto Sans Arabic" w:hAnsi="Noto Sans Arabic"/>
        </w:rPr>
        <w:t>Restart consistency</w:t>
      </w:r>
      <w:r w:rsidRPr="00B6668E">
        <w:rPr>
          <w:rFonts w:ascii="Noto Sans Arabic" w:hAnsi="Noto Sans Arabic"/>
          <w:rtl/>
        </w:rPr>
        <w:t xml:space="preserve"> را بررسی کنید.</w:t>
      </w:r>
    </w:p>
    <w:p w14:paraId="5C0D792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5. حذف کلید همزمان با استفاده را تحریک کنید.</w:t>
      </w:r>
    </w:p>
    <w:p w14:paraId="0BEEB91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603FB05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IV/Nonce</w:t>
      </w:r>
      <w:r w:rsidRPr="00B6668E">
        <w:rPr>
          <w:rFonts w:ascii="Noto Sans Arabic" w:hAnsi="Noto Sans Arabic"/>
          <w:rtl/>
        </w:rPr>
        <w:t xml:space="preserve"> خطرناک تکرار نشود.</w:t>
      </w:r>
    </w:p>
    <w:p w14:paraId="065C3B7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Cipher instance</w:t>
      </w:r>
      <w:r w:rsidRPr="00B6668E">
        <w:rPr>
          <w:rFonts w:ascii="Noto Sans Arabic" w:hAnsi="Noto Sans Arabic"/>
          <w:rtl/>
        </w:rPr>
        <w:t xml:space="preserve"> ناامن بین </w:t>
      </w:r>
      <w:r w:rsidRPr="00B6668E">
        <w:rPr>
          <w:rFonts w:ascii="Noto Sans Arabic" w:hAnsi="Noto Sans Arabic"/>
        </w:rPr>
        <w:t>thread</w:t>
      </w:r>
      <w:r w:rsidRPr="00B6668E">
        <w:rPr>
          <w:rFonts w:ascii="Noto Sans Arabic" w:hAnsi="Noto Sans Arabic"/>
          <w:rtl/>
        </w:rPr>
        <w:t>ها به اشتراک گذاشته نشود.</w:t>
      </w:r>
    </w:p>
    <w:p w14:paraId="1B63145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فایل نیمه‌رمزشده معتبر تلقی نشود.</w:t>
      </w:r>
    </w:p>
    <w:p w14:paraId="4310E11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Recovery</w:t>
      </w:r>
      <w:r w:rsidRPr="00B6668E">
        <w:rPr>
          <w:rFonts w:ascii="Noto Sans Arabic" w:hAnsi="Noto Sans Arabic"/>
          <w:rtl/>
        </w:rPr>
        <w:t xml:space="preserve"> اتمیک یا قابل </w:t>
      </w:r>
      <w:r w:rsidRPr="00B6668E">
        <w:rPr>
          <w:rFonts w:ascii="Noto Sans Arabic" w:hAnsi="Noto Sans Arabic"/>
        </w:rPr>
        <w:t>Rollback</w:t>
      </w:r>
      <w:r w:rsidRPr="00B6668E">
        <w:rPr>
          <w:rFonts w:ascii="Noto Sans Arabic" w:hAnsi="Noto Sans Arabic"/>
          <w:rtl/>
        </w:rPr>
        <w:t xml:space="preserve"> باشد.</w:t>
      </w:r>
    </w:p>
    <w:p w14:paraId="7999119D"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lastRenderedPageBreak/>
        <w:t>آزمون‌های منفی/سوءاستفاده</w:t>
      </w:r>
    </w:p>
    <w:p w14:paraId="0045AC7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دو </w:t>
      </w:r>
      <w:r w:rsidRPr="00B6668E">
        <w:rPr>
          <w:rFonts w:ascii="Noto Sans Arabic" w:hAnsi="Noto Sans Arabic"/>
        </w:rPr>
        <w:t>Rotation</w:t>
      </w:r>
      <w:r w:rsidRPr="00B6668E">
        <w:rPr>
          <w:rFonts w:ascii="Noto Sans Arabic" w:hAnsi="Noto Sans Arabic"/>
          <w:rtl/>
        </w:rPr>
        <w:t xml:space="preserve"> همزمان</w:t>
      </w:r>
    </w:p>
    <w:p w14:paraId="0BF5675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Low storage</w:t>
      </w:r>
    </w:p>
    <w:p w14:paraId="608AF50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Process kill</w:t>
      </w:r>
      <w:r w:rsidRPr="00B6668E">
        <w:rPr>
          <w:rFonts w:ascii="Noto Sans Arabic" w:hAnsi="Noto Sans Arabic"/>
          <w:rtl/>
        </w:rPr>
        <w:t xml:space="preserve"> هنگام </w:t>
      </w:r>
      <w:r w:rsidRPr="00B6668E">
        <w:rPr>
          <w:rFonts w:ascii="Noto Sans Arabic" w:hAnsi="Noto Sans Arabic"/>
        </w:rPr>
        <w:t>commit</w:t>
      </w:r>
    </w:p>
    <w:p w14:paraId="4DE64BF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16FD5C7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Concurrency logs</w:t>
      </w:r>
    </w:p>
    <w:p w14:paraId="10D1D06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Nonce list</w:t>
      </w:r>
    </w:p>
    <w:p w14:paraId="5C349A3E"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Before/after file hashes</w:t>
      </w:r>
    </w:p>
    <w:p w14:paraId="690E176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5CA4FDA5" w14:textId="77777777" w:rsidR="00B6668E" w:rsidRPr="00B6668E" w:rsidRDefault="00B6668E" w:rsidP="00B6668E">
      <w:pPr>
        <w:spacing w:after="200" w:line="276" w:lineRule="auto"/>
        <w:rPr>
          <w:rFonts w:ascii="Noto Sans Arabic" w:hAnsi="Noto Sans Arabic" w:hint="eastAsia"/>
          <w:rtl/>
        </w:rPr>
      </w:pPr>
      <w:r w:rsidRPr="00B6668E">
        <w:rPr>
          <w:rFonts w:ascii="Noto Sans Arabic" w:hAnsi="Noto Sans Arabic"/>
          <w:rtl/>
        </w:rPr>
        <w:t xml:space="preserve">در بار و </w:t>
      </w:r>
      <w:r w:rsidRPr="00B6668E">
        <w:rPr>
          <w:rFonts w:ascii="Noto Sans Arabic" w:hAnsi="Noto Sans Arabic"/>
        </w:rPr>
        <w:t>Crash</w:t>
      </w:r>
      <w:r w:rsidRPr="00B6668E">
        <w:rPr>
          <w:rFonts w:ascii="Noto Sans Arabic" w:hAnsi="Noto Sans Arabic"/>
          <w:rtl/>
        </w:rPr>
        <w:t>، محرمانگی، تمامیت و اتصال صحیح داده به کلید حفظ شود.</w:t>
      </w:r>
    </w:p>
    <w:p w14:paraId="40A38F5D" w14:textId="77777777" w:rsidR="00B6668E" w:rsidRPr="00B6668E" w:rsidRDefault="00B6668E" w:rsidP="00B6668E">
      <w:pPr>
        <w:spacing w:after="200" w:line="276" w:lineRule="auto"/>
        <w:rPr>
          <w:rFonts w:ascii="Noto Sans Arabic" w:hAnsi="Noto Sans Arabic" w:hint="eastAsia"/>
          <w:rtl/>
        </w:rPr>
      </w:pPr>
    </w:p>
    <w:p w14:paraId="7B929145" w14:textId="77777777" w:rsidR="00B6668E" w:rsidRPr="00B6668E" w:rsidRDefault="00B6668E" w:rsidP="00B6668E">
      <w:pPr>
        <w:spacing w:after="200" w:line="276" w:lineRule="auto"/>
        <w:rPr>
          <w:rFonts w:ascii="Noto Sans Arabic" w:hAnsi="Noto Sans Arabic" w:hint="eastAsia"/>
        </w:rPr>
      </w:pPr>
    </w:p>
    <w:p w14:paraId="40DBEBFE"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19" w:name="_Toc234830388"/>
      <w:r w:rsidRPr="00B6668E">
        <w:rPr>
          <w:rFonts w:eastAsia="MS Gothic"/>
          <w:b/>
          <w:bCs/>
          <w:color w:val="365F91"/>
          <w:sz w:val="30"/>
          <w:szCs w:val="28"/>
        </w:rPr>
        <w:t>TRP-FCS-116</w:t>
      </w:r>
      <w:r w:rsidRPr="00B6668E">
        <w:rPr>
          <w:rFonts w:eastAsia="MS Gothic"/>
          <w:b/>
          <w:bCs/>
          <w:color w:val="365F91"/>
          <w:sz w:val="30"/>
          <w:szCs w:val="28"/>
          <w:rtl/>
        </w:rPr>
        <w:t xml:space="preserve"> </w:t>
      </w:r>
      <w:r w:rsidRPr="00B6668E">
        <w:rPr>
          <w:rFonts w:ascii="Arial" w:eastAsia="MS Gothic" w:hAnsi="Arial" w:cs="Arial"/>
          <w:b/>
          <w:bCs/>
          <w:color w:val="365F91"/>
          <w:sz w:val="30"/>
          <w:szCs w:val="28"/>
          <w:rtl/>
        </w:rPr>
        <w:t>–</w:t>
      </w:r>
      <w:r w:rsidRPr="00B6668E">
        <w:rPr>
          <w:rFonts w:eastAsia="MS Gothic"/>
          <w:b/>
          <w:bCs/>
          <w:color w:val="365F91"/>
          <w:sz w:val="30"/>
          <w:szCs w:val="28"/>
          <w:rtl/>
        </w:rPr>
        <w:t xml:space="preserve"> کلیدهای سخت‌کدشده، رازهای </w:t>
      </w:r>
      <w:r w:rsidRPr="00B6668E">
        <w:rPr>
          <w:rFonts w:eastAsia="MS Gothic"/>
          <w:b/>
          <w:bCs/>
          <w:color w:val="365F91"/>
          <w:sz w:val="30"/>
          <w:szCs w:val="28"/>
        </w:rPr>
        <w:t>Build</w:t>
      </w:r>
      <w:r w:rsidRPr="00B6668E">
        <w:rPr>
          <w:rFonts w:eastAsia="MS Gothic"/>
          <w:b/>
          <w:bCs/>
          <w:color w:val="365F91"/>
          <w:sz w:val="30"/>
          <w:szCs w:val="28"/>
          <w:rtl/>
        </w:rPr>
        <w:t xml:space="preserve"> و پیکربندی راه دور</w:t>
      </w:r>
      <w:bookmarkEnd w:id="19"/>
    </w:p>
    <w:p w14:paraId="4FF946B7" w14:textId="77777777" w:rsidR="00B6668E" w:rsidRPr="00B6668E" w:rsidRDefault="00B6668E" w:rsidP="00B6668E">
      <w:pPr>
        <w:spacing w:after="200" w:line="276" w:lineRule="auto"/>
        <w:rPr>
          <w:rFonts w:ascii="Noto Sans Arabic" w:hAnsi="Noto Sans Arabic" w:hint="eastAsia"/>
          <w:color w:val="EE0000"/>
        </w:rPr>
      </w:pPr>
      <w:r w:rsidRPr="00B6668E">
        <w:rPr>
          <w:rFonts w:ascii="Noto Sans Arabic" w:hAnsi="Noto Sans Arabic"/>
          <w:color w:val="EE0000"/>
          <w:rtl/>
        </w:rPr>
        <w:t>شناسه آزمون</w:t>
      </w:r>
      <w:r w:rsidRPr="00B6668E">
        <w:rPr>
          <w:rFonts w:ascii="Noto Sans Arabic" w:hAnsi="Noto Sans Arabic"/>
          <w:color w:val="EE0000"/>
          <w:rtl/>
        </w:rPr>
        <w:tab/>
      </w:r>
      <w:r w:rsidRPr="00B6668E">
        <w:rPr>
          <w:rFonts w:ascii="Noto Sans Arabic" w:hAnsi="Noto Sans Arabic"/>
          <w:color w:val="EE0000"/>
        </w:rPr>
        <w:t>TRP-FCS-116</w:t>
      </w:r>
    </w:p>
    <w:p w14:paraId="291AB35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مراجع</w:t>
      </w:r>
      <w:r w:rsidRPr="00B6668E">
        <w:rPr>
          <w:rFonts w:ascii="Noto Sans Arabic" w:hAnsi="Noto Sans Arabic"/>
          <w:b/>
          <w:bCs/>
          <w:rtl/>
        </w:rPr>
        <w:tab/>
      </w:r>
      <w:r w:rsidRPr="00B6668E">
        <w:rPr>
          <w:rFonts w:ascii="Noto Sans Arabic" w:hAnsi="Noto Sans Arabic"/>
          <w:b/>
          <w:bCs/>
        </w:rPr>
        <w:t>MASTG-TEST-0212</w:t>
      </w:r>
      <w:r w:rsidRPr="00B6668E">
        <w:rPr>
          <w:rFonts w:ascii="Noto Sans Arabic" w:hAnsi="Noto Sans Arabic"/>
          <w:b/>
          <w:bCs/>
          <w:rtl/>
        </w:rPr>
        <w:t xml:space="preserve">؛ </w:t>
      </w:r>
      <w:r w:rsidRPr="00B6668E">
        <w:rPr>
          <w:rFonts w:ascii="Noto Sans Arabic" w:hAnsi="Noto Sans Arabic"/>
          <w:b/>
          <w:bCs/>
        </w:rPr>
        <w:t>MASWE-0014</w:t>
      </w:r>
    </w:p>
    <w:p w14:paraId="005F2125"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هدف</w:t>
      </w:r>
    </w:p>
    <w:p w14:paraId="5C874AA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بررسی عدم وجود کلید متقارن/خصوصی، </w:t>
      </w:r>
      <w:r w:rsidRPr="00B6668E">
        <w:rPr>
          <w:rFonts w:ascii="Noto Sans Arabic" w:hAnsi="Noto Sans Arabic"/>
        </w:rPr>
        <w:t>Client secret</w:t>
      </w:r>
      <w:r w:rsidRPr="00B6668E">
        <w:rPr>
          <w:rFonts w:ascii="Noto Sans Arabic" w:hAnsi="Noto Sans Arabic"/>
          <w:rtl/>
        </w:rPr>
        <w:t xml:space="preserve"> یا </w:t>
      </w:r>
      <w:r w:rsidRPr="00B6668E">
        <w:rPr>
          <w:rFonts w:ascii="Noto Sans Arabic" w:hAnsi="Noto Sans Arabic"/>
        </w:rPr>
        <w:t>master key</w:t>
      </w:r>
      <w:r w:rsidRPr="00B6668E">
        <w:rPr>
          <w:rFonts w:ascii="Noto Sans Arabic" w:hAnsi="Noto Sans Arabic"/>
          <w:rtl/>
        </w:rPr>
        <w:t xml:space="preserve"> قابل استفاده در </w:t>
      </w:r>
      <w:r w:rsidRPr="00B6668E">
        <w:rPr>
          <w:rFonts w:ascii="Noto Sans Arabic" w:hAnsi="Noto Sans Arabic"/>
        </w:rPr>
        <w:t>APK</w:t>
      </w:r>
      <w:r w:rsidRPr="00B6668E">
        <w:rPr>
          <w:rFonts w:ascii="Noto Sans Arabic" w:hAnsi="Noto Sans Arabic"/>
          <w:rtl/>
        </w:rPr>
        <w:t xml:space="preserve">، </w:t>
      </w:r>
      <w:r w:rsidRPr="00B6668E">
        <w:rPr>
          <w:rFonts w:ascii="Noto Sans Arabic" w:hAnsi="Noto Sans Arabic"/>
        </w:rPr>
        <w:t>Native library</w:t>
      </w:r>
      <w:r w:rsidRPr="00B6668E">
        <w:rPr>
          <w:rFonts w:ascii="Noto Sans Arabic" w:hAnsi="Noto Sans Arabic"/>
          <w:rtl/>
        </w:rPr>
        <w:t xml:space="preserve">، </w:t>
      </w:r>
      <w:r w:rsidRPr="00B6668E">
        <w:rPr>
          <w:rFonts w:ascii="Noto Sans Arabic" w:hAnsi="Noto Sans Arabic"/>
        </w:rPr>
        <w:t>assets</w:t>
      </w:r>
      <w:r w:rsidRPr="00B6668E">
        <w:rPr>
          <w:rFonts w:ascii="Noto Sans Arabic" w:hAnsi="Noto Sans Arabic"/>
          <w:rtl/>
        </w:rPr>
        <w:t xml:space="preserve"> یا </w:t>
      </w:r>
      <w:r w:rsidRPr="00B6668E">
        <w:rPr>
          <w:rFonts w:ascii="Noto Sans Arabic" w:hAnsi="Noto Sans Arabic"/>
        </w:rPr>
        <w:t>Remote config</w:t>
      </w:r>
      <w:r w:rsidRPr="00B6668E">
        <w:rPr>
          <w:rFonts w:ascii="Noto Sans Arabic" w:hAnsi="Noto Sans Arabic"/>
          <w:rtl/>
        </w:rPr>
        <w:t>.</w:t>
      </w:r>
    </w:p>
    <w:p w14:paraId="4D48BE91"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محرک‌های منطق عملکردی</w:t>
      </w:r>
    </w:p>
    <w:p w14:paraId="7AC3A23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Startup</w:t>
      </w:r>
      <w:r w:rsidRPr="00B6668E">
        <w:rPr>
          <w:rFonts w:ascii="Noto Sans Arabic" w:hAnsi="Noto Sans Arabic"/>
          <w:rtl/>
        </w:rPr>
        <w:t xml:space="preserve">؛ </w:t>
      </w:r>
      <w:r w:rsidRPr="00B6668E">
        <w:rPr>
          <w:rFonts w:ascii="Noto Sans Arabic" w:hAnsi="Noto Sans Arabic"/>
        </w:rPr>
        <w:t>Feature flags</w:t>
      </w:r>
      <w:r w:rsidRPr="00B6668E">
        <w:rPr>
          <w:rFonts w:ascii="Noto Sans Arabic" w:hAnsi="Noto Sans Arabic"/>
          <w:rtl/>
        </w:rPr>
        <w:t xml:space="preserve">؛ </w:t>
      </w:r>
      <w:r w:rsidRPr="00B6668E">
        <w:rPr>
          <w:rFonts w:ascii="Noto Sans Arabic" w:hAnsi="Noto Sans Arabic"/>
        </w:rPr>
        <w:t>SDK initialization</w:t>
      </w:r>
    </w:p>
    <w:p w14:paraId="3E339E4E"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پیش‌شرط‌ها</w:t>
      </w:r>
    </w:p>
    <w:p w14:paraId="5D4CED5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APK/AAB</w:t>
      </w:r>
      <w:r w:rsidRPr="00B6668E">
        <w:rPr>
          <w:rFonts w:ascii="Noto Sans Arabic" w:hAnsi="Noto Sans Arabic"/>
          <w:rtl/>
        </w:rPr>
        <w:t xml:space="preserve"> نهایی </w:t>
      </w:r>
      <w:r w:rsidRPr="00B6668E">
        <w:rPr>
          <w:rFonts w:ascii="Noto Sans Arabic" w:hAnsi="Noto Sans Arabic"/>
        </w:rPr>
        <w:t>Release</w:t>
      </w:r>
    </w:p>
    <w:p w14:paraId="6B3984EE"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مراحل آزمون</w:t>
      </w:r>
    </w:p>
    <w:p w14:paraId="18ADA15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1. </w:t>
      </w:r>
      <w:r w:rsidRPr="00B6668E">
        <w:rPr>
          <w:rFonts w:ascii="Noto Sans Arabic" w:hAnsi="Noto Sans Arabic"/>
        </w:rPr>
        <w:t>APK</w:t>
      </w:r>
      <w:r w:rsidRPr="00B6668E">
        <w:rPr>
          <w:rFonts w:ascii="Noto Sans Arabic" w:hAnsi="Noto Sans Arabic"/>
          <w:rtl/>
        </w:rPr>
        <w:t xml:space="preserve"> را </w:t>
      </w:r>
      <w:r w:rsidRPr="00B6668E">
        <w:rPr>
          <w:rFonts w:ascii="Noto Sans Arabic" w:hAnsi="Noto Sans Arabic"/>
        </w:rPr>
        <w:t>decompile</w:t>
      </w:r>
      <w:r w:rsidRPr="00B6668E">
        <w:rPr>
          <w:rFonts w:ascii="Noto Sans Arabic" w:hAnsi="Noto Sans Arabic"/>
          <w:rtl/>
        </w:rPr>
        <w:t xml:space="preserve"> کنید.</w:t>
      </w:r>
    </w:p>
    <w:p w14:paraId="58142CD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2. </w:t>
      </w:r>
      <w:r w:rsidRPr="00B6668E">
        <w:rPr>
          <w:rFonts w:ascii="Noto Sans Arabic" w:hAnsi="Noto Sans Arabic"/>
        </w:rPr>
        <w:t>DEX</w:t>
      </w:r>
      <w:r w:rsidRPr="00B6668E">
        <w:rPr>
          <w:rFonts w:ascii="Noto Sans Arabic" w:hAnsi="Noto Sans Arabic"/>
          <w:rtl/>
        </w:rPr>
        <w:t xml:space="preserve">، </w:t>
      </w:r>
      <w:r w:rsidRPr="00B6668E">
        <w:rPr>
          <w:rFonts w:ascii="Noto Sans Arabic" w:hAnsi="Noto Sans Arabic"/>
        </w:rPr>
        <w:t>resources</w:t>
      </w:r>
      <w:r w:rsidRPr="00B6668E">
        <w:rPr>
          <w:rFonts w:ascii="Noto Sans Arabic" w:hAnsi="Noto Sans Arabic"/>
          <w:rtl/>
        </w:rPr>
        <w:t xml:space="preserve">، </w:t>
      </w:r>
      <w:r w:rsidRPr="00B6668E">
        <w:rPr>
          <w:rFonts w:ascii="Noto Sans Arabic" w:hAnsi="Noto Sans Arabic"/>
        </w:rPr>
        <w:t>assets</w:t>
      </w:r>
      <w:r w:rsidRPr="00B6668E">
        <w:rPr>
          <w:rFonts w:ascii="Noto Sans Arabic" w:hAnsi="Noto Sans Arabic"/>
          <w:rtl/>
        </w:rPr>
        <w:t xml:space="preserve">، </w:t>
      </w:r>
      <w:proofErr w:type="spellStart"/>
      <w:r w:rsidRPr="00B6668E">
        <w:rPr>
          <w:rFonts w:ascii="Noto Sans Arabic" w:hAnsi="Noto Sans Arabic"/>
        </w:rPr>
        <w:t>BuildConfig</w:t>
      </w:r>
      <w:proofErr w:type="spellEnd"/>
      <w:r w:rsidRPr="00B6668E">
        <w:rPr>
          <w:rFonts w:ascii="Noto Sans Arabic" w:hAnsi="Noto Sans Arabic"/>
          <w:rtl/>
        </w:rPr>
        <w:t xml:space="preserve"> و </w:t>
      </w:r>
      <w:r w:rsidRPr="00B6668E">
        <w:rPr>
          <w:rFonts w:ascii="Noto Sans Arabic" w:hAnsi="Noto Sans Arabic"/>
        </w:rPr>
        <w:t>Native library</w:t>
      </w:r>
      <w:r w:rsidRPr="00B6668E">
        <w:rPr>
          <w:rFonts w:ascii="Noto Sans Arabic" w:hAnsi="Noto Sans Arabic"/>
          <w:rtl/>
        </w:rPr>
        <w:t xml:space="preserve"> را جست‌وجو کنید.</w:t>
      </w:r>
    </w:p>
    <w:p w14:paraId="1909664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 xml:space="preserve">3. رشته‌های </w:t>
      </w:r>
      <w:r w:rsidRPr="00B6668E">
        <w:rPr>
          <w:rFonts w:ascii="Noto Sans Arabic" w:hAnsi="Noto Sans Arabic"/>
        </w:rPr>
        <w:t>Base64/Hex</w:t>
      </w:r>
      <w:r w:rsidRPr="00B6668E">
        <w:rPr>
          <w:rFonts w:ascii="Noto Sans Arabic" w:hAnsi="Noto Sans Arabic"/>
          <w:rtl/>
        </w:rPr>
        <w:t xml:space="preserve"> را طبقه‌بندی کنید.</w:t>
      </w:r>
    </w:p>
    <w:p w14:paraId="18A5D61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4. دو نصب را مقایسه کنید.</w:t>
      </w:r>
    </w:p>
    <w:p w14:paraId="2D13D6FA"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5. </w:t>
      </w:r>
      <w:r w:rsidRPr="00B6668E">
        <w:rPr>
          <w:rFonts w:ascii="Noto Sans Arabic" w:hAnsi="Noto Sans Arabic"/>
        </w:rPr>
        <w:t>Remote config</w:t>
      </w:r>
      <w:r w:rsidRPr="00B6668E">
        <w:rPr>
          <w:rFonts w:ascii="Noto Sans Arabic" w:hAnsi="Noto Sans Arabic"/>
          <w:rtl/>
        </w:rPr>
        <w:t xml:space="preserve"> و </w:t>
      </w:r>
      <w:r w:rsidRPr="00B6668E">
        <w:rPr>
          <w:rFonts w:ascii="Noto Sans Arabic" w:hAnsi="Noto Sans Arabic"/>
        </w:rPr>
        <w:t>fallback constants</w:t>
      </w:r>
      <w:r w:rsidRPr="00B6668E">
        <w:rPr>
          <w:rFonts w:ascii="Noto Sans Arabic" w:hAnsi="Noto Sans Arabic"/>
          <w:rtl/>
        </w:rPr>
        <w:t xml:space="preserve"> را بررسی کنید.</w:t>
      </w:r>
    </w:p>
    <w:p w14:paraId="6D2AF06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نتیجه مورد انتظار</w:t>
      </w:r>
    </w:p>
    <w:p w14:paraId="2354EF5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کلید محرمانه مشترک بین همه نصب‌ها یافت نشود.</w:t>
      </w:r>
    </w:p>
    <w:p w14:paraId="0C6DB8E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مقادیر عمومی مثل </w:t>
      </w:r>
      <w:r w:rsidRPr="00B6668E">
        <w:rPr>
          <w:rFonts w:ascii="Noto Sans Arabic" w:hAnsi="Noto Sans Arabic"/>
        </w:rPr>
        <w:t>API identifier</w:t>
      </w:r>
      <w:r w:rsidRPr="00B6668E">
        <w:rPr>
          <w:rFonts w:ascii="Noto Sans Arabic" w:hAnsi="Noto Sans Arabic"/>
          <w:rtl/>
        </w:rPr>
        <w:t xml:space="preserve"> اشتباهاً </w:t>
      </w:r>
      <w:r w:rsidRPr="00B6668E">
        <w:rPr>
          <w:rFonts w:ascii="Noto Sans Arabic" w:hAnsi="Noto Sans Arabic"/>
        </w:rPr>
        <w:t>Secret</w:t>
      </w:r>
      <w:r w:rsidRPr="00B6668E">
        <w:rPr>
          <w:rFonts w:ascii="Noto Sans Arabic" w:hAnsi="Noto Sans Arabic"/>
          <w:rtl/>
        </w:rPr>
        <w:t xml:space="preserve"> تلقی نشوند اما </w:t>
      </w:r>
      <w:r w:rsidRPr="00B6668E">
        <w:rPr>
          <w:rFonts w:ascii="Noto Sans Arabic" w:hAnsi="Noto Sans Arabic"/>
        </w:rPr>
        <w:t>scope</w:t>
      </w:r>
      <w:r w:rsidRPr="00B6668E">
        <w:rPr>
          <w:rFonts w:ascii="Noto Sans Arabic" w:hAnsi="Noto Sans Arabic"/>
          <w:rtl/>
        </w:rPr>
        <w:t xml:space="preserve"> و ریسک مستند شود.</w:t>
      </w:r>
    </w:p>
    <w:p w14:paraId="685ABAB9"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آزمون‌های منفی/سوءاستفاده</w:t>
      </w:r>
    </w:p>
    <w:p w14:paraId="7BBA386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Obfuscation bypass</w:t>
      </w:r>
    </w:p>
    <w:p w14:paraId="3211ADAB"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Dynamic string construction</w:t>
      </w:r>
    </w:p>
    <w:p w14:paraId="6B40371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Fallback offline secret</w:t>
      </w:r>
    </w:p>
    <w:p w14:paraId="198E2927"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شواهد الزامی</w:t>
      </w:r>
    </w:p>
    <w:p w14:paraId="7DCD6ED8"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Search results</w:t>
      </w:r>
    </w:p>
    <w:p w14:paraId="4D223EB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Call-site evidence</w:t>
      </w:r>
    </w:p>
    <w:p w14:paraId="35CCE23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Cross-install comparison</w:t>
      </w:r>
    </w:p>
    <w:p w14:paraId="100E91B3" w14:textId="77777777" w:rsidR="00B6668E" w:rsidRPr="00B6668E" w:rsidRDefault="00B6668E" w:rsidP="00B6668E">
      <w:pPr>
        <w:spacing w:after="200" w:line="276" w:lineRule="auto"/>
        <w:rPr>
          <w:rFonts w:ascii="Noto Sans Arabic" w:hAnsi="Noto Sans Arabic" w:hint="eastAsia"/>
          <w:b/>
          <w:bCs/>
        </w:rPr>
      </w:pPr>
      <w:r w:rsidRPr="00B6668E">
        <w:rPr>
          <w:rFonts w:ascii="Noto Sans Arabic" w:hAnsi="Noto Sans Arabic"/>
          <w:b/>
          <w:bCs/>
          <w:rtl/>
        </w:rPr>
        <w:t>معیار قبولی</w:t>
      </w:r>
    </w:p>
    <w:p w14:paraId="19F84B5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هیچ ماده کلیدی قابل استخراج و قابل استفاده در مسیر امنیتی وجود نداشته باشد.</w:t>
      </w:r>
    </w:p>
    <w:p w14:paraId="656EC468" w14:textId="77777777" w:rsidR="00B6668E" w:rsidRPr="00B6668E" w:rsidRDefault="00B6668E" w:rsidP="00B6668E">
      <w:pPr>
        <w:spacing w:after="200" w:line="276" w:lineRule="auto"/>
        <w:rPr>
          <w:rFonts w:ascii="Noto Sans Arabic" w:hAnsi="Noto Sans Arabic" w:hint="eastAsia"/>
        </w:rPr>
      </w:pPr>
    </w:p>
    <w:p w14:paraId="6571C363" w14:textId="77777777" w:rsidR="00B6668E" w:rsidRPr="00B6668E" w:rsidRDefault="00B6668E" w:rsidP="00B6668E">
      <w:pPr>
        <w:spacing w:after="200" w:line="276" w:lineRule="auto"/>
        <w:rPr>
          <w:rFonts w:ascii="Noto Sans Arabic" w:hAnsi="Noto Sans Arabic" w:hint="eastAsia"/>
        </w:rPr>
      </w:pPr>
    </w:p>
    <w:p w14:paraId="5861A599" w14:textId="77777777" w:rsidR="00B6668E" w:rsidRPr="00B6668E" w:rsidRDefault="00B6668E" w:rsidP="00B6668E">
      <w:pPr>
        <w:spacing w:after="200" w:line="276" w:lineRule="auto"/>
        <w:rPr>
          <w:rFonts w:ascii="Noto Sans Arabic" w:hAnsi="Noto Sans Arabic" w:hint="eastAsia"/>
        </w:rPr>
      </w:pPr>
    </w:p>
    <w:p w14:paraId="351AC95B" w14:textId="77777777" w:rsidR="00B6668E" w:rsidRPr="00B6668E" w:rsidRDefault="00B6668E" w:rsidP="00B6668E">
      <w:pPr>
        <w:spacing w:after="200" w:line="276" w:lineRule="auto"/>
        <w:rPr>
          <w:rFonts w:ascii="Noto Sans Arabic" w:hAnsi="Noto Sans Arabic" w:hint="eastAsia"/>
        </w:rPr>
      </w:pPr>
    </w:p>
    <w:p w14:paraId="5FAB7BAD" w14:textId="77777777" w:rsidR="00B6668E" w:rsidRPr="00B6668E" w:rsidRDefault="00B6668E" w:rsidP="00B6668E">
      <w:pPr>
        <w:spacing w:after="200" w:line="276" w:lineRule="auto"/>
        <w:rPr>
          <w:rFonts w:ascii="Noto Sans Arabic" w:hAnsi="Noto Sans Arabic" w:hint="eastAsia"/>
        </w:rPr>
      </w:pPr>
    </w:p>
    <w:p w14:paraId="50B490F6" w14:textId="77777777" w:rsidR="00B6668E" w:rsidRPr="00B6668E" w:rsidRDefault="00B6668E" w:rsidP="00B6668E">
      <w:pPr>
        <w:spacing w:after="200" w:line="276" w:lineRule="auto"/>
        <w:rPr>
          <w:rFonts w:ascii="Noto Sans Arabic" w:hAnsi="Noto Sans Arabic" w:hint="eastAsia"/>
        </w:rPr>
      </w:pPr>
    </w:p>
    <w:p w14:paraId="3A2A0389" w14:textId="77777777" w:rsidR="00B6668E" w:rsidRPr="00B6668E" w:rsidRDefault="00B6668E" w:rsidP="00B6668E">
      <w:pPr>
        <w:spacing w:after="200" w:line="276" w:lineRule="auto"/>
        <w:rPr>
          <w:rFonts w:ascii="Noto Sans Arabic" w:hAnsi="Noto Sans Arabic" w:hint="eastAsia"/>
        </w:rPr>
      </w:pPr>
    </w:p>
    <w:p w14:paraId="78D67442" w14:textId="77777777" w:rsidR="00B6668E" w:rsidRPr="00B6668E" w:rsidRDefault="00B6668E" w:rsidP="00B6668E">
      <w:pPr>
        <w:spacing w:after="200" w:line="276" w:lineRule="auto"/>
        <w:rPr>
          <w:rFonts w:ascii="Noto Sans Arabic" w:hAnsi="Noto Sans Arabic" w:hint="eastAsia"/>
        </w:rPr>
      </w:pPr>
    </w:p>
    <w:p w14:paraId="563711D8" w14:textId="77777777" w:rsidR="00B6668E" w:rsidRPr="00B6668E" w:rsidRDefault="00B6668E" w:rsidP="00B6668E">
      <w:pPr>
        <w:spacing w:after="200" w:line="276" w:lineRule="auto"/>
        <w:rPr>
          <w:rFonts w:ascii="Noto Sans Arabic" w:hAnsi="Noto Sans Arabic" w:hint="eastAsia"/>
        </w:rPr>
      </w:pPr>
    </w:p>
    <w:p w14:paraId="4360FCAB" w14:textId="77777777" w:rsidR="00B6668E" w:rsidRPr="00B6668E" w:rsidRDefault="00B6668E" w:rsidP="00B6668E">
      <w:pPr>
        <w:spacing w:after="200" w:line="276" w:lineRule="auto"/>
        <w:rPr>
          <w:rFonts w:ascii="Noto Sans Arabic" w:hAnsi="Noto Sans Arabic" w:hint="eastAsia"/>
        </w:rPr>
      </w:pPr>
    </w:p>
    <w:p w14:paraId="7ACA00DD"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20" w:name="_Toc234830389"/>
      <w:r w:rsidRPr="00B6668E">
        <w:rPr>
          <w:rFonts w:eastAsia="MS Gothic"/>
          <w:b/>
          <w:bCs/>
          <w:color w:val="365F91"/>
          <w:sz w:val="30"/>
          <w:szCs w:val="28"/>
          <w:rtl/>
        </w:rPr>
        <w:lastRenderedPageBreak/>
        <w:t>آزمون یکپارچه سرتاسری منطق برنامه</w:t>
      </w:r>
      <w:bookmarkEnd w:id="20"/>
    </w:p>
    <w:p w14:paraId="329008D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پس از قبولی آزمون‌</w:t>
      </w:r>
      <w:r w:rsidRPr="00B6668E">
        <w:rPr>
          <w:rFonts w:ascii="Noto Sans Arabic" w:hAnsi="Noto Sans Arabic"/>
        </w:rPr>
        <w:t xml:space="preserve"> </w:t>
      </w:r>
      <w:r w:rsidRPr="00B6668E">
        <w:rPr>
          <w:rFonts w:ascii="Noto Sans Arabic" w:hAnsi="Noto Sans Arabic"/>
          <w:rtl/>
          <w:lang w:bidi="fa-IR"/>
        </w:rPr>
        <w:t>ها</w:t>
      </w:r>
      <w:r w:rsidRPr="00B6668E">
        <w:rPr>
          <w:rFonts w:ascii="Noto Sans Arabic" w:hAnsi="Noto Sans Arabic"/>
          <w:rtl/>
        </w:rPr>
        <w:t>، حداقل یک سناریوی سرتاسری برای هر جریان اصلی اجرا شود:</w:t>
      </w:r>
    </w:p>
    <w:p w14:paraId="5AAFB89B" w14:textId="77777777" w:rsidR="00B6668E" w:rsidRPr="00B6668E" w:rsidRDefault="00B6668E" w:rsidP="00B6668E">
      <w:pPr>
        <w:spacing w:after="200" w:line="276" w:lineRule="auto"/>
        <w:rPr>
          <w:rFonts w:ascii="Noto Sans Arabic" w:hAnsi="Noto Sans Arabic" w:hint="eastAsia"/>
          <w:i/>
          <w:iCs/>
        </w:rPr>
      </w:pPr>
      <w:r w:rsidRPr="00B6668E">
        <w:rPr>
          <w:rFonts w:ascii="Noto Sans Arabic" w:hAnsi="Noto Sans Arabic"/>
          <w:rtl/>
        </w:rPr>
        <w:t xml:space="preserve"> </w:t>
      </w:r>
      <w:r w:rsidRPr="00B6668E">
        <w:rPr>
          <w:rFonts w:ascii="Noto Sans Arabic" w:hAnsi="Noto Sans Arabic"/>
          <w:i/>
          <w:iCs/>
          <w:rtl/>
        </w:rPr>
        <w:t xml:space="preserve">ایجاد کاربر </w:t>
      </w:r>
      <w:r w:rsidRPr="00B6668E">
        <w:rPr>
          <w:rFonts w:ascii="Arial" w:hAnsi="Arial" w:cs="Arial"/>
          <w:i/>
          <w:iCs/>
          <w:rtl/>
        </w:rPr>
        <w:t>:</w:t>
      </w:r>
      <w:r w:rsidRPr="00B6668E">
        <w:rPr>
          <w:rFonts w:ascii="Noto Sans Arabic" w:hAnsi="Noto Sans Arabic"/>
          <w:i/>
          <w:iCs/>
          <w:rtl/>
        </w:rPr>
        <w:t xml:space="preserve"> ورود </w:t>
      </w:r>
      <w:r w:rsidRPr="00B6668E">
        <w:rPr>
          <w:rFonts w:ascii="Arial" w:hAnsi="Arial" w:cs="Arial"/>
          <w:i/>
          <w:iCs/>
          <w:rtl/>
        </w:rPr>
        <w:t>:</w:t>
      </w:r>
      <w:r w:rsidRPr="00B6668E">
        <w:rPr>
          <w:rFonts w:ascii="Noto Sans Arabic" w:hAnsi="Noto Sans Arabic"/>
          <w:i/>
          <w:iCs/>
          <w:rtl/>
        </w:rPr>
        <w:t xml:space="preserve"> تولید/دریافت داده حساس </w:t>
      </w:r>
      <w:r w:rsidRPr="00B6668E">
        <w:rPr>
          <w:rFonts w:ascii="Arial" w:hAnsi="Arial" w:cs="Arial"/>
          <w:i/>
          <w:iCs/>
          <w:rtl/>
        </w:rPr>
        <w:t>:</w:t>
      </w:r>
      <w:r w:rsidRPr="00B6668E">
        <w:rPr>
          <w:rFonts w:ascii="Noto Sans Arabic" w:hAnsi="Noto Sans Arabic"/>
          <w:i/>
          <w:iCs/>
          <w:rtl/>
        </w:rPr>
        <w:t xml:space="preserve"> ذخیره محلی </w:t>
      </w:r>
      <w:r w:rsidRPr="00B6668E">
        <w:rPr>
          <w:rFonts w:ascii="Arial" w:hAnsi="Arial" w:cs="Arial"/>
          <w:i/>
          <w:iCs/>
          <w:rtl/>
        </w:rPr>
        <w:t>:</w:t>
      </w:r>
      <w:r w:rsidRPr="00B6668E">
        <w:rPr>
          <w:rFonts w:ascii="Noto Sans Arabic" w:hAnsi="Noto Sans Arabic"/>
          <w:i/>
          <w:iCs/>
          <w:rtl/>
        </w:rPr>
        <w:t xml:space="preserve"> ارسال شبکه </w:t>
      </w:r>
      <w:r w:rsidRPr="00B6668E">
        <w:rPr>
          <w:rFonts w:ascii="Arial" w:hAnsi="Arial" w:cs="Arial"/>
          <w:i/>
          <w:iCs/>
          <w:rtl/>
        </w:rPr>
        <w:t>:</w:t>
      </w:r>
      <w:r w:rsidRPr="00B6668E">
        <w:rPr>
          <w:rFonts w:ascii="Noto Sans Arabic" w:hAnsi="Noto Sans Arabic"/>
          <w:i/>
          <w:iCs/>
          <w:rtl/>
        </w:rPr>
        <w:t xml:space="preserve">آفلاین/همگام‌سازی </w:t>
      </w:r>
      <w:r w:rsidRPr="00B6668E">
        <w:rPr>
          <w:rFonts w:ascii="Arial" w:hAnsi="Arial" w:cs="Arial"/>
          <w:i/>
          <w:iCs/>
          <w:rtl/>
        </w:rPr>
        <w:t>:</w:t>
      </w:r>
      <w:r w:rsidRPr="00B6668E">
        <w:rPr>
          <w:rFonts w:ascii="Noto Sans Arabic" w:hAnsi="Noto Sans Arabic"/>
          <w:i/>
          <w:iCs/>
          <w:rtl/>
        </w:rPr>
        <w:t xml:space="preserve"> تغییر کلید یا رمز عبور </w:t>
      </w:r>
      <w:r w:rsidRPr="00B6668E">
        <w:rPr>
          <w:rFonts w:ascii="Arial" w:hAnsi="Arial" w:cs="Arial"/>
          <w:i/>
          <w:iCs/>
          <w:rtl/>
        </w:rPr>
        <w:t>:</w:t>
      </w:r>
      <w:r w:rsidRPr="00B6668E">
        <w:rPr>
          <w:rFonts w:ascii="Noto Sans Arabic" w:hAnsi="Noto Sans Arabic"/>
          <w:i/>
          <w:iCs/>
          <w:rtl/>
        </w:rPr>
        <w:t xml:space="preserve"> خروج </w:t>
      </w:r>
      <w:r w:rsidRPr="00B6668E">
        <w:rPr>
          <w:rFonts w:ascii="Arial" w:hAnsi="Arial" w:cs="Arial"/>
          <w:i/>
          <w:iCs/>
          <w:rtl/>
        </w:rPr>
        <w:t>:</w:t>
      </w:r>
      <w:r w:rsidRPr="00B6668E">
        <w:rPr>
          <w:rFonts w:ascii="Noto Sans Arabic" w:hAnsi="Noto Sans Arabic"/>
          <w:i/>
          <w:iCs/>
          <w:rtl/>
        </w:rPr>
        <w:t xml:space="preserve"> حذف حساب.</w:t>
      </w:r>
    </w:p>
    <w:p w14:paraId="2249FB5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 در هر گام، شواهد </w:t>
      </w:r>
      <w:r w:rsidRPr="00B6668E">
        <w:rPr>
          <w:rFonts w:ascii="Noto Sans Arabic" w:hAnsi="Noto Sans Arabic"/>
        </w:rPr>
        <w:t>Storage</w:t>
      </w:r>
      <w:r w:rsidRPr="00B6668E">
        <w:rPr>
          <w:rFonts w:ascii="Noto Sans Arabic" w:hAnsi="Noto Sans Arabic"/>
          <w:rtl/>
        </w:rPr>
        <w:t xml:space="preserve">، </w:t>
      </w:r>
      <w:r w:rsidRPr="00B6668E">
        <w:rPr>
          <w:rFonts w:ascii="Noto Sans Arabic" w:hAnsi="Noto Sans Arabic"/>
        </w:rPr>
        <w:t>Network</w:t>
      </w:r>
      <w:r w:rsidRPr="00B6668E">
        <w:rPr>
          <w:rFonts w:ascii="Noto Sans Arabic" w:hAnsi="Noto Sans Arabic"/>
          <w:rtl/>
        </w:rPr>
        <w:t xml:space="preserve">، </w:t>
      </w:r>
      <w:r w:rsidRPr="00B6668E">
        <w:rPr>
          <w:rFonts w:ascii="Noto Sans Arabic" w:hAnsi="Noto Sans Arabic"/>
        </w:rPr>
        <w:t>Keystore</w:t>
      </w:r>
      <w:r w:rsidRPr="00B6668E">
        <w:rPr>
          <w:rFonts w:ascii="Noto Sans Arabic" w:hAnsi="Noto Sans Arabic"/>
          <w:rtl/>
        </w:rPr>
        <w:t xml:space="preserve">، </w:t>
      </w:r>
      <w:r w:rsidRPr="00B6668E">
        <w:rPr>
          <w:rFonts w:ascii="Noto Sans Arabic" w:hAnsi="Noto Sans Arabic"/>
        </w:rPr>
        <w:t>Log</w:t>
      </w:r>
      <w:r w:rsidRPr="00B6668E">
        <w:rPr>
          <w:rFonts w:ascii="Noto Sans Arabic" w:hAnsi="Noto Sans Arabic"/>
          <w:rtl/>
        </w:rPr>
        <w:t xml:space="preserve"> و </w:t>
      </w:r>
      <w:r w:rsidRPr="00B6668E">
        <w:rPr>
          <w:rFonts w:ascii="Noto Sans Arabic" w:hAnsi="Noto Sans Arabic"/>
        </w:rPr>
        <w:t>FAU</w:t>
      </w:r>
      <w:r w:rsidRPr="00B6668E">
        <w:rPr>
          <w:rFonts w:ascii="Noto Sans Arabic" w:hAnsi="Noto Sans Arabic"/>
          <w:rtl/>
        </w:rPr>
        <w:t xml:space="preserve"> به همان شناسه جریان متصل شود.</w:t>
      </w:r>
    </w:p>
    <w:tbl>
      <w:tblPr>
        <w:tblStyle w:val="TableGrid1"/>
        <w:bidiVisual/>
        <w:tblW w:w="0" w:type="auto"/>
        <w:tblLook w:val="04A0" w:firstRow="1" w:lastRow="0" w:firstColumn="1" w:lastColumn="0" w:noHBand="0" w:noVBand="1"/>
      </w:tblPr>
      <w:tblGrid>
        <w:gridCol w:w="3470"/>
        <w:gridCol w:w="3472"/>
        <w:gridCol w:w="3474"/>
      </w:tblGrid>
      <w:tr w:rsidR="00B6668E" w:rsidRPr="00B6668E" w14:paraId="45FC2BA1" w14:textId="77777777" w:rsidTr="004569CF">
        <w:tc>
          <w:tcPr>
            <w:tcW w:w="3509" w:type="dxa"/>
          </w:tcPr>
          <w:p w14:paraId="0B3CC53A"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مرحله</w:t>
            </w:r>
          </w:p>
        </w:tc>
        <w:tc>
          <w:tcPr>
            <w:tcW w:w="3509" w:type="dxa"/>
          </w:tcPr>
          <w:p w14:paraId="3566FC84"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کنترل مورد انتظار</w:t>
            </w:r>
          </w:p>
        </w:tc>
        <w:tc>
          <w:tcPr>
            <w:tcW w:w="3510" w:type="dxa"/>
          </w:tcPr>
          <w:p w14:paraId="4AF22181"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tl/>
              </w:rPr>
              <w:t>شاهد حداقلی</w:t>
            </w:r>
          </w:p>
        </w:tc>
      </w:tr>
      <w:tr w:rsidR="00B6668E" w:rsidRPr="00B6668E" w14:paraId="62A89148" w14:textId="77777777" w:rsidTr="004569CF">
        <w:tc>
          <w:tcPr>
            <w:tcW w:w="3509" w:type="dxa"/>
          </w:tcPr>
          <w:p w14:paraId="76228A30"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ایجاد/ورود</w:t>
            </w:r>
          </w:p>
        </w:tc>
        <w:tc>
          <w:tcPr>
            <w:tcW w:w="3509" w:type="dxa"/>
          </w:tcPr>
          <w:p w14:paraId="261C5750"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TLS</w:t>
            </w:r>
            <w:r w:rsidRPr="00B6668E">
              <w:rPr>
                <w:rFonts w:ascii="Noto Sans Arabic" w:hAnsi="Noto Sans Arabic"/>
                <w:rtl/>
              </w:rPr>
              <w:t xml:space="preserve">، عدم ذخیره </w:t>
            </w:r>
            <w:r w:rsidRPr="00B6668E">
              <w:rPr>
                <w:rFonts w:ascii="Noto Sans Arabic" w:hAnsi="Noto Sans Arabic"/>
              </w:rPr>
              <w:t>Credential</w:t>
            </w:r>
            <w:r w:rsidRPr="00B6668E">
              <w:rPr>
                <w:rFonts w:ascii="Noto Sans Arabic" w:hAnsi="Noto Sans Arabic"/>
                <w:rtl/>
              </w:rPr>
              <w:t>، تولید کلید امن</w:t>
            </w:r>
          </w:p>
        </w:tc>
        <w:tc>
          <w:tcPr>
            <w:tcW w:w="3510" w:type="dxa"/>
          </w:tcPr>
          <w:p w14:paraId="284E65EA"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PCAP + Storage diff + Alias metadata</w:t>
            </w:r>
          </w:p>
        </w:tc>
      </w:tr>
      <w:tr w:rsidR="00B6668E" w:rsidRPr="00B6668E" w14:paraId="1BB93AD5" w14:textId="77777777" w:rsidTr="004569CF">
        <w:tc>
          <w:tcPr>
            <w:tcW w:w="3509" w:type="dxa"/>
          </w:tcPr>
          <w:p w14:paraId="77DA57BC"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ذخیره/نمایش</w:t>
            </w:r>
          </w:p>
        </w:tc>
        <w:tc>
          <w:tcPr>
            <w:tcW w:w="3509" w:type="dxa"/>
          </w:tcPr>
          <w:p w14:paraId="0E64CCAC"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 xml:space="preserve">رمزنگاری </w:t>
            </w:r>
            <w:r w:rsidRPr="00B6668E">
              <w:rPr>
                <w:rFonts w:ascii="Noto Sans Arabic" w:hAnsi="Noto Sans Arabic"/>
              </w:rPr>
              <w:t>at-rest</w:t>
            </w:r>
            <w:r w:rsidRPr="00B6668E">
              <w:rPr>
                <w:rFonts w:ascii="Noto Sans Arabic" w:hAnsi="Noto Sans Arabic"/>
                <w:rtl/>
              </w:rPr>
              <w:t xml:space="preserve"> و مدیریت </w:t>
            </w:r>
            <w:r w:rsidRPr="00B6668E">
              <w:rPr>
                <w:rFonts w:ascii="Noto Sans Arabic" w:hAnsi="Noto Sans Arabic"/>
              </w:rPr>
              <w:t>Plaintext</w:t>
            </w:r>
            <w:r w:rsidRPr="00B6668E">
              <w:rPr>
                <w:rFonts w:ascii="Noto Sans Arabic" w:hAnsi="Noto Sans Arabic"/>
                <w:rtl/>
              </w:rPr>
              <w:t xml:space="preserve"> در </w:t>
            </w:r>
            <w:r w:rsidRPr="00B6668E">
              <w:rPr>
                <w:rFonts w:ascii="Noto Sans Arabic" w:hAnsi="Noto Sans Arabic"/>
              </w:rPr>
              <w:t>UI/Memory</w:t>
            </w:r>
          </w:p>
        </w:tc>
        <w:tc>
          <w:tcPr>
            <w:tcW w:w="3510" w:type="dxa"/>
          </w:tcPr>
          <w:p w14:paraId="4C0CA23F"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DB/File sample + lifecycle evidence</w:t>
            </w:r>
          </w:p>
        </w:tc>
      </w:tr>
      <w:tr w:rsidR="00B6668E" w:rsidRPr="00B6668E" w14:paraId="47DA4E67" w14:textId="77777777" w:rsidTr="004569CF">
        <w:tc>
          <w:tcPr>
            <w:tcW w:w="3509" w:type="dxa"/>
          </w:tcPr>
          <w:p w14:paraId="2C12BF18"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ارسال/</w:t>
            </w:r>
            <w:r w:rsidRPr="00B6668E">
              <w:rPr>
                <w:rFonts w:ascii="Noto Sans Arabic" w:hAnsi="Noto Sans Arabic"/>
              </w:rPr>
              <w:t>Sync</w:t>
            </w:r>
          </w:p>
        </w:tc>
        <w:tc>
          <w:tcPr>
            <w:tcW w:w="3509" w:type="dxa"/>
          </w:tcPr>
          <w:p w14:paraId="6639BAA8"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TLS</w:t>
            </w:r>
            <w:r w:rsidRPr="00B6668E">
              <w:rPr>
                <w:rFonts w:ascii="Noto Sans Arabic" w:hAnsi="Noto Sans Arabic"/>
                <w:rtl/>
              </w:rPr>
              <w:t xml:space="preserve">، هویت مقصد، عدم </w:t>
            </w:r>
            <w:r w:rsidRPr="00B6668E">
              <w:rPr>
                <w:rFonts w:ascii="Noto Sans Arabic" w:hAnsi="Noto Sans Arabic"/>
              </w:rPr>
              <w:t>Replay</w:t>
            </w:r>
          </w:p>
        </w:tc>
        <w:tc>
          <w:tcPr>
            <w:tcW w:w="3510" w:type="dxa"/>
          </w:tcPr>
          <w:p w14:paraId="4FBAAF0C"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Handshake + request IDs</w:t>
            </w:r>
          </w:p>
        </w:tc>
      </w:tr>
      <w:tr w:rsidR="00B6668E" w:rsidRPr="00B6668E" w14:paraId="722E9BD5" w14:textId="77777777" w:rsidTr="004569CF">
        <w:tc>
          <w:tcPr>
            <w:tcW w:w="3509" w:type="dxa"/>
          </w:tcPr>
          <w:p w14:paraId="1CFEA69A"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خطا/</w:t>
            </w:r>
            <w:r w:rsidRPr="00B6668E">
              <w:rPr>
                <w:rFonts w:ascii="Noto Sans Arabic" w:hAnsi="Noto Sans Arabic"/>
              </w:rPr>
              <w:t>Crash</w:t>
            </w:r>
          </w:p>
        </w:tc>
        <w:tc>
          <w:tcPr>
            <w:tcW w:w="3509" w:type="dxa"/>
          </w:tcPr>
          <w:p w14:paraId="704A2BF9"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Fail secure</w:t>
            </w:r>
            <w:r w:rsidRPr="00B6668E">
              <w:rPr>
                <w:rFonts w:ascii="Noto Sans Arabic" w:hAnsi="Noto Sans Arabic"/>
                <w:rtl/>
              </w:rPr>
              <w:t>، عدم تخریب داده سالم</w:t>
            </w:r>
          </w:p>
        </w:tc>
        <w:tc>
          <w:tcPr>
            <w:tcW w:w="3510" w:type="dxa"/>
          </w:tcPr>
          <w:p w14:paraId="6885DAFA"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rPr>
              <w:t>Error log + file hashes</w:t>
            </w:r>
          </w:p>
        </w:tc>
      </w:tr>
      <w:tr w:rsidR="00B6668E" w:rsidRPr="00B6668E" w14:paraId="202684E7" w14:textId="77777777" w:rsidTr="004569CF">
        <w:tc>
          <w:tcPr>
            <w:tcW w:w="3509" w:type="dxa"/>
          </w:tcPr>
          <w:p w14:paraId="011D339E"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خروج/حذف</w:t>
            </w:r>
          </w:p>
        </w:tc>
        <w:tc>
          <w:tcPr>
            <w:tcW w:w="3509" w:type="dxa"/>
          </w:tcPr>
          <w:p w14:paraId="5851E3FA"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tl/>
              </w:rPr>
              <w:t xml:space="preserve">ابطال </w:t>
            </w:r>
            <w:r w:rsidRPr="00B6668E">
              <w:rPr>
                <w:rFonts w:ascii="Noto Sans Arabic" w:hAnsi="Noto Sans Arabic"/>
              </w:rPr>
              <w:t>Token</w:t>
            </w:r>
            <w:r w:rsidRPr="00B6668E">
              <w:rPr>
                <w:rFonts w:ascii="Noto Sans Arabic" w:hAnsi="Noto Sans Arabic"/>
                <w:rtl/>
              </w:rPr>
              <w:t xml:space="preserve"> و نابودی کلید</w:t>
            </w:r>
          </w:p>
        </w:tc>
        <w:tc>
          <w:tcPr>
            <w:tcW w:w="3510" w:type="dxa"/>
          </w:tcPr>
          <w:p w14:paraId="58A3D4C6" w14:textId="77777777" w:rsidR="00B6668E" w:rsidRPr="00B6668E" w:rsidRDefault="00B6668E" w:rsidP="00B6668E">
            <w:pPr>
              <w:spacing w:after="0" w:line="240" w:lineRule="auto"/>
              <w:jc w:val="center"/>
              <w:rPr>
                <w:rFonts w:ascii="Noto Sans Arabic" w:hAnsi="Noto Sans Arabic" w:hint="eastAsia"/>
                <w:rtl/>
              </w:rPr>
            </w:pPr>
            <w:r w:rsidRPr="00B6668E">
              <w:rPr>
                <w:rFonts w:ascii="Noto Sans Arabic" w:hAnsi="Noto Sans Arabic"/>
              </w:rPr>
              <w:t>Before/after key inventory</w:t>
            </w:r>
          </w:p>
        </w:tc>
      </w:tr>
    </w:tbl>
    <w:p w14:paraId="00C544A6" w14:textId="77777777" w:rsidR="00B6668E" w:rsidRPr="00B6668E" w:rsidRDefault="00B6668E" w:rsidP="00B6668E">
      <w:pPr>
        <w:spacing w:after="200" w:line="276" w:lineRule="auto"/>
        <w:jc w:val="center"/>
        <w:rPr>
          <w:rFonts w:ascii="Noto Sans Arabic" w:hAnsi="Noto Sans Arabic" w:hint="eastAsia"/>
        </w:rPr>
      </w:pPr>
      <w:r w:rsidRPr="00B6668E">
        <w:rPr>
          <w:rFonts w:ascii="Noto Sans Arabic" w:hAnsi="Noto Sans Arabic"/>
          <w:rtl/>
        </w:rPr>
        <w:t>ماتریس پوشش الزامات و جریان‌ها</w:t>
      </w:r>
    </w:p>
    <w:tbl>
      <w:tblPr>
        <w:tblStyle w:val="TableGrid1"/>
        <w:tblW w:w="0" w:type="auto"/>
        <w:jc w:val="center"/>
        <w:tblLook w:val="04A0" w:firstRow="1" w:lastRow="0" w:firstColumn="1" w:lastColumn="0" w:noHBand="0" w:noVBand="1"/>
      </w:tblPr>
      <w:tblGrid>
        <w:gridCol w:w="1247"/>
        <w:gridCol w:w="709"/>
        <w:gridCol w:w="709"/>
        <w:gridCol w:w="709"/>
        <w:gridCol w:w="709"/>
        <w:gridCol w:w="709"/>
        <w:gridCol w:w="709"/>
        <w:gridCol w:w="709"/>
        <w:gridCol w:w="709"/>
        <w:gridCol w:w="709"/>
        <w:gridCol w:w="709"/>
      </w:tblGrid>
      <w:tr w:rsidR="00B6668E" w:rsidRPr="00B6668E" w14:paraId="2839B308" w14:textId="77777777" w:rsidTr="004569CF">
        <w:trPr>
          <w:tblHeader/>
          <w:jc w:val="center"/>
        </w:trPr>
        <w:tc>
          <w:tcPr>
            <w:tcW w:w="1247" w:type="dxa"/>
            <w:shd w:val="clear" w:color="auto" w:fill="D9EAF7"/>
            <w:vAlign w:val="center"/>
          </w:tcPr>
          <w:p w14:paraId="2AE746A8" w14:textId="77777777" w:rsidR="00B6668E" w:rsidRPr="00B6668E" w:rsidRDefault="00B6668E" w:rsidP="00B6668E">
            <w:pPr>
              <w:spacing w:after="0" w:line="240" w:lineRule="auto"/>
              <w:jc w:val="center"/>
              <w:rPr>
                <w:rFonts w:ascii="Noto Sans Arabic" w:hAnsi="Noto Sans Arabic" w:hint="eastAsia"/>
              </w:rPr>
            </w:pPr>
            <w:proofErr w:type="spellStart"/>
            <w:r w:rsidRPr="00B6668E">
              <w:rPr>
                <w:rFonts w:ascii="Times New Roman" w:hAnsi="Times New Roman"/>
                <w:b/>
                <w:sz w:val="18"/>
              </w:rPr>
              <w:t>آزمون</w:t>
            </w:r>
            <w:proofErr w:type="spellEnd"/>
          </w:p>
        </w:tc>
        <w:tc>
          <w:tcPr>
            <w:tcW w:w="709" w:type="dxa"/>
            <w:shd w:val="clear" w:color="auto" w:fill="D9EAF7"/>
            <w:vAlign w:val="center"/>
          </w:tcPr>
          <w:p w14:paraId="058E7746"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FL-01</w:t>
            </w:r>
          </w:p>
        </w:tc>
        <w:tc>
          <w:tcPr>
            <w:tcW w:w="709" w:type="dxa"/>
            <w:shd w:val="clear" w:color="auto" w:fill="D9EAF7"/>
            <w:vAlign w:val="center"/>
          </w:tcPr>
          <w:p w14:paraId="4582680C"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FL-02</w:t>
            </w:r>
          </w:p>
        </w:tc>
        <w:tc>
          <w:tcPr>
            <w:tcW w:w="709" w:type="dxa"/>
            <w:shd w:val="clear" w:color="auto" w:fill="D9EAF7"/>
            <w:vAlign w:val="center"/>
          </w:tcPr>
          <w:p w14:paraId="36DE6B9D"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FL-03</w:t>
            </w:r>
          </w:p>
        </w:tc>
        <w:tc>
          <w:tcPr>
            <w:tcW w:w="709" w:type="dxa"/>
            <w:shd w:val="clear" w:color="auto" w:fill="D9EAF7"/>
            <w:vAlign w:val="center"/>
          </w:tcPr>
          <w:p w14:paraId="0DD340B4"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FL-04</w:t>
            </w:r>
          </w:p>
        </w:tc>
        <w:tc>
          <w:tcPr>
            <w:tcW w:w="709" w:type="dxa"/>
            <w:shd w:val="clear" w:color="auto" w:fill="D9EAF7"/>
            <w:vAlign w:val="center"/>
          </w:tcPr>
          <w:p w14:paraId="7C65E49F"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FL-05</w:t>
            </w:r>
          </w:p>
        </w:tc>
        <w:tc>
          <w:tcPr>
            <w:tcW w:w="709" w:type="dxa"/>
            <w:shd w:val="clear" w:color="auto" w:fill="D9EAF7"/>
            <w:vAlign w:val="center"/>
          </w:tcPr>
          <w:p w14:paraId="6C00A08B"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FL-06</w:t>
            </w:r>
          </w:p>
        </w:tc>
        <w:tc>
          <w:tcPr>
            <w:tcW w:w="709" w:type="dxa"/>
            <w:shd w:val="clear" w:color="auto" w:fill="D9EAF7"/>
            <w:vAlign w:val="center"/>
          </w:tcPr>
          <w:p w14:paraId="6F1BED34"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FL-07</w:t>
            </w:r>
          </w:p>
        </w:tc>
        <w:tc>
          <w:tcPr>
            <w:tcW w:w="709" w:type="dxa"/>
            <w:shd w:val="clear" w:color="auto" w:fill="D9EAF7"/>
            <w:vAlign w:val="center"/>
          </w:tcPr>
          <w:p w14:paraId="1D67D5B6"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FL-08</w:t>
            </w:r>
          </w:p>
        </w:tc>
        <w:tc>
          <w:tcPr>
            <w:tcW w:w="709" w:type="dxa"/>
            <w:shd w:val="clear" w:color="auto" w:fill="D9EAF7"/>
            <w:vAlign w:val="center"/>
          </w:tcPr>
          <w:p w14:paraId="337E574C"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FL-09</w:t>
            </w:r>
          </w:p>
        </w:tc>
        <w:tc>
          <w:tcPr>
            <w:tcW w:w="709" w:type="dxa"/>
            <w:shd w:val="clear" w:color="auto" w:fill="D9EAF7"/>
            <w:vAlign w:val="center"/>
          </w:tcPr>
          <w:p w14:paraId="10E7D096"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Noto Sans Arabic" w:hAnsi="Noto Sans Arabic" w:cs="Noto Sans Arabic"/>
                <w:b/>
                <w:sz w:val="18"/>
              </w:rPr>
              <w:t>FL-10</w:t>
            </w:r>
          </w:p>
        </w:tc>
      </w:tr>
      <w:tr w:rsidR="00B6668E" w:rsidRPr="00B6668E" w14:paraId="0BA50CFC" w14:textId="77777777" w:rsidTr="004569CF">
        <w:trPr>
          <w:jc w:val="center"/>
        </w:trPr>
        <w:tc>
          <w:tcPr>
            <w:tcW w:w="1247" w:type="dxa"/>
            <w:vAlign w:val="center"/>
          </w:tcPr>
          <w:p w14:paraId="4895F7A6"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FCS-101</w:t>
            </w:r>
          </w:p>
        </w:tc>
        <w:tc>
          <w:tcPr>
            <w:tcW w:w="709" w:type="dxa"/>
            <w:vAlign w:val="center"/>
          </w:tcPr>
          <w:p w14:paraId="3C4A688E"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0D99F3D8"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62C5A4B"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E90CB42"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3D27EEA"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5D5BABFA"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0E16EEA"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368B95D"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39BDAA8"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D204FDF"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383A226A" w14:textId="77777777" w:rsidTr="004569CF">
        <w:trPr>
          <w:jc w:val="center"/>
        </w:trPr>
        <w:tc>
          <w:tcPr>
            <w:tcW w:w="1247" w:type="dxa"/>
            <w:vAlign w:val="center"/>
          </w:tcPr>
          <w:p w14:paraId="55EFD379"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FCS-102</w:t>
            </w:r>
          </w:p>
        </w:tc>
        <w:tc>
          <w:tcPr>
            <w:tcW w:w="709" w:type="dxa"/>
            <w:vAlign w:val="center"/>
          </w:tcPr>
          <w:p w14:paraId="6C909E13"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30D25EF"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A74EC03"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28EECAE"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01ACBE5"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3F0CCD42"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92B383D"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3A195F24"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7A63BFE4"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5FC58988"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556545B6" w14:textId="77777777" w:rsidTr="004569CF">
        <w:trPr>
          <w:jc w:val="center"/>
        </w:trPr>
        <w:tc>
          <w:tcPr>
            <w:tcW w:w="1247" w:type="dxa"/>
            <w:vAlign w:val="center"/>
          </w:tcPr>
          <w:p w14:paraId="29470796"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FCS-103</w:t>
            </w:r>
          </w:p>
        </w:tc>
        <w:tc>
          <w:tcPr>
            <w:tcW w:w="709" w:type="dxa"/>
            <w:vAlign w:val="center"/>
          </w:tcPr>
          <w:p w14:paraId="24FADF7C"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75C514B"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3BA77B65"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335A0AB"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5B6184D4"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731A882"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571A67DB"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B0F143A"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7C87BC79"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7E567221"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4FED0DFC" w14:textId="77777777" w:rsidTr="004569CF">
        <w:trPr>
          <w:jc w:val="center"/>
        </w:trPr>
        <w:tc>
          <w:tcPr>
            <w:tcW w:w="1247" w:type="dxa"/>
            <w:vAlign w:val="center"/>
          </w:tcPr>
          <w:p w14:paraId="29303C59"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FCS-104</w:t>
            </w:r>
          </w:p>
        </w:tc>
        <w:tc>
          <w:tcPr>
            <w:tcW w:w="709" w:type="dxa"/>
            <w:vAlign w:val="center"/>
          </w:tcPr>
          <w:p w14:paraId="3A87E505"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A69BD9F"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59C3735"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4FEB9CF"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5B2AED99"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8E9F7A7"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2CE78D0"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5FDB7C7"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1801C92"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7AD4C741"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76C52DF1" w14:textId="77777777" w:rsidTr="004569CF">
        <w:trPr>
          <w:jc w:val="center"/>
        </w:trPr>
        <w:tc>
          <w:tcPr>
            <w:tcW w:w="1247" w:type="dxa"/>
            <w:vAlign w:val="center"/>
          </w:tcPr>
          <w:p w14:paraId="543E62AC"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FCS-105</w:t>
            </w:r>
          </w:p>
        </w:tc>
        <w:tc>
          <w:tcPr>
            <w:tcW w:w="709" w:type="dxa"/>
            <w:vAlign w:val="center"/>
          </w:tcPr>
          <w:p w14:paraId="785C506D"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8864DAD"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35EA4DD"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0E782EA"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C95E934"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E205173"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8E17AC0"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D2EE6A6"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3B535269"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68D5366"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4FF9849D" w14:textId="77777777" w:rsidTr="004569CF">
        <w:trPr>
          <w:jc w:val="center"/>
        </w:trPr>
        <w:tc>
          <w:tcPr>
            <w:tcW w:w="1247" w:type="dxa"/>
            <w:vAlign w:val="center"/>
          </w:tcPr>
          <w:p w14:paraId="0580781B"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FCS-106</w:t>
            </w:r>
          </w:p>
        </w:tc>
        <w:tc>
          <w:tcPr>
            <w:tcW w:w="709" w:type="dxa"/>
            <w:vAlign w:val="center"/>
          </w:tcPr>
          <w:p w14:paraId="2C8C5989"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F539950"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52D62E8"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9385E1D"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27F2D5E"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3FC36C9"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7DCE6301"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71B92116"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6372F6B"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E230165"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4113FD72" w14:textId="77777777" w:rsidTr="004569CF">
        <w:trPr>
          <w:jc w:val="center"/>
        </w:trPr>
        <w:tc>
          <w:tcPr>
            <w:tcW w:w="1247" w:type="dxa"/>
            <w:vAlign w:val="center"/>
          </w:tcPr>
          <w:p w14:paraId="32615DDE"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FCS-107</w:t>
            </w:r>
          </w:p>
        </w:tc>
        <w:tc>
          <w:tcPr>
            <w:tcW w:w="709" w:type="dxa"/>
            <w:vAlign w:val="center"/>
          </w:tcPr>
          <w:p w14:paraId="5C5AD787"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40B33A1"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5CC87C4E"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255ADDB"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7BFB6526"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766464A7"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047652A2"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A4CBCFC"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7CFAE8DC"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0C42D8B"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r>
      <w:tr w:rsidR="00B6668E" w:rsidRPr="00B6668E" w14:paraId="5393275D" w14:textId="77777777" w:rsidTr="004569CF">
        <w:trPr>
          <w:jc w:val="center"/>
        </w:trPr>
        <w:tc>
          <w:tcPr>
            <w:tcW w:w="1247" w:type="dxa"/>
            <w:vAlign w:val="center"/>
          </w:tcPr>
          <w:p w14:paraId="36EED0FC"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FCS-108</w:t>
            </w:r>
          </w:p>
        </w:tc>
        <w:tc>
          <w:tcPr>
            <w:tcW w:w="709" w:type="dxa"/>
            <w:vAlign w:val="center"/>
          </w:tcPr>
          <w:p w14:paraId="02D433D5"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1D53584"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0B72D935"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50037EF9"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312B038E"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5A34240B"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D57A273"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5FFD132"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02094695"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38E56652"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r>
      <w:tr w:rsidR="00B6668E" w:rsidRPr="00B6668E" w14:paraId="24499FC1" w14:textId="77777777" w:rsidTr="004569CF">
        <w:trPr>
          <w:jc w:val="center"/>
        </w:trPr>
        <w:tc>
          <w:tcPr>
            <w:tcW w:w="1247" w:type="dxa"/>
            <w:vAlign w:val="center"/>
          </w:tcPr>
          <w:p w14:paraId="4F5A07E1"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FCS-109</w:t>
            </w:r>
          </w:p>
        </w:tc>
        <w:tc>
          <w:tcPr>
            <w:tcW w:w="709" w:type="dxa"/>
            <w:vAlign w:val="center"/>
          </w:tcPr>
          <w:p w14:paraId="4BED2E8F"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65200C66"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98886D7"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5A99B28"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76B21815"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952D391"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698B37EB"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CED0ED6"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D5EE0C3"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BE17B72"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44DA3397" w14:textId="77777777" w:rsidTr="004569CF">
        <w:trPr>
          <w:jc w:val="center"/>
        </w:trPr>
        <w:tc>
          <w:tcPr>
            <w:tcW w:w="1247" w:type="dxa"/>
            <w:vAlign w:val="center"/>
          </w:tcPr>
          <w:p w14:paraId="378272B3"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FCS-110</w:t>
            </w:r>
          </w:p>
        </w:tc>
        <w:tc>
          <w:tcPr>
            <w:tcW w:w="709" w:type="dxa"/>
            <w:vAlign w:val="center"/>
          </w:tcPr>
          <w:p w14:paraId="227710B9"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CC95EED"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44B7C24"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3EE66D4F"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8FC4FAF"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7289BA32"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28B91743"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5FBE2BFF"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DAABA7E"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39C139FB"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6BFE6C8C" w14:textId="77777777" w:rsidTr="004569CF">
        <w:trPr>
          <w:jc w:val="center"/>
        </w:trPr>
        <w:tc>
          <w:tcPr>
            <w:tcW w:w="1247" w:type="dxa"/>
            <w:vAlign w:val="center"/>
          </w:tcPr>
          <w:p w14:paraId="01FA06CB"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FCS-111</w:t>
            </w:r>
          </w:p>
        </w:tc>
        <w:tc>
          <w:tcPr>
            <w:tcW w:w="709" w:type="dxa"/>
            <w:vAlign w:val="center"/>
          </w:tcPr>
          <w:p w14:paraId="6FE3528A"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7EE26C32"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F5DB8DE"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5989FC7B"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DA7E0BD"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C657545"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B50C443"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4862345"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7903DB50"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40196AF"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1FDA565B" w14:textId="77777777" w:rsidTr="004569CF">
        <w:trPr>
          <w:jc w:val="center"/>
        </w:trPr>
        <w:tc>
          <w:tcPr>
            <w:tcW w:w="1247" w:type="dxa"/>
            <w:vAlign w:val="center"/>
          </w:tcPr>
          <w:p w14:paraId="1A9720D0"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FCS-112</w:t>
            </w:r>
          </w:p>
        </w:tc>
        <w:tc>
          <w:tcPr>
            <w:tcW w:w="709" w:type="dxa"/>
            <w:vAlign w:val="center"/>
          </w:tcPr>
          <w:p w14:paraId="32D2790C"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F7A7EA6"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9599679"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6CEE7692"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347BE58"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25E00D3"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B5263BD"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2C90F46"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65B9A17"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3333DE5"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r>
      <w:tr w:rsidR="00B6668E" w:rsidRPr="00B6668E" w14:paraId="4192600C" w14:textId="77777777" w:rsidTr="004569CF">
        <w:trPr>
          <w:jc w:val="center"/>
        </w:trPr>
        <w:tc>
          <w:tcPr>
            <w:tcW w:w="1247" w:type="dxa"/>
            <w:vAlign w:val="center"/>
          </w:tcPr>
          <w:p w14:paraId="162FA492"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FCS-113</w:t>
            </w:r>
          </w:p>
        </w:tc>
        <w:tc>
          <w:tcPr>
            <w:tcW w:w="709" w:type="dxa"/>
            <w:vAlign w:val="center"/>
          </w:tcPr>
          <w:p w14:paraId="3CC941C4"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FECD60C"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0BDC35AC"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A03BA83"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C1701D1"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39AD7AAE"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F483130"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F93DF52"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06EB2150"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569A959"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0218FFD3" w14:textId="77777777" w:rsidTr="004569CF">
        <w:trPr>
          <w:jc w:val="center"/>
        </w:trPr>
        <w:tc>
          <w:tcPr>
            <w:tcW w:w="1247" w:type="dxa"/>
            <w:vAlign w:val="center"/>
          </w:tcPr>
          <w:p w14:paraId="277B865A"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FCS-114</w:t>
            </w:r>
          </w:p>
        </w:tc>
        <w:tc>
          <w:tcPr>
            <w:tcW w:w="709" w:type="dxa"/>
            <w:vAlign w:val="center"/>
          </w:tcPr>
          <w:p w14:paraId="48DDE3F1"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37E65B4"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3105301"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44D1213"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5BBB2C08"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36951389"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101B4670"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169FE19"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5A45BC87"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405E70C5"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54579488" w14:textId="77777777" w:rsidTr="004569CF">
        <w:trPr>
          <w:jc w:val="center"/>
        </w:trPr>
        <w:tc>
          <w:tcPr>
            <w:tcW w:w="1247" w:type="dxa"/>
            <w:vAlign w:val="center"/>
          </w:tcPr>
          <w:p w14:paraId="141AF55B"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FCS-115</w:t>
            </w:r>
          </w:p>
        </w:tc>
        <w:tc>
          <w:tcPr>
            <w:tcW w:w="709" w:type="dxa"/>
            <w:vAlign w:val="center"/>
          </w:tcPr>
          <w:p w14:paraId="69436446"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596AB575"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DC03626"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01EA382F"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17A179A"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13E82F17"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4D633C0D"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7303AF7D"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6F703668" w14:textId="77777777" w:rsidR="00B6668E" w:rsidRPr="00B6668E" w:rsidRDefault="00B6668E" w:rsidP="00B6668E">
            <w:pPr>
              <w:spacing w:after="0" w:line="240" w:lineRule="auto"/>
              <w:jc w:val="right"/>
              <w:rPr>
                <w:rFonts w:ascii="Noto Sans Arabic" w:hAnsi="Noto Sans Arabic" w:cs="Noto Sans Arabic" w:hint="eastAsia"/>
              </w:rPr>
            </w:pPr>
          </w:p>
        </w:tc>
        <w:tc>
          <w:tcPr>
            <w:tcW w:w="709" w:type="dxa"/>
            <w:vAlign w:val="center"/>
          </w:tcPr>
          <w:p w14:paraId="3EE4387B" w14:textId="77777777" w:rsidR="00B6668E" w:rsidRPr="00B6668E" w:rsidRDefault="00B6668E" w:rsidP="00B6668E">
            <w:pPr>
              <w:spacing w:after="0" w:line="240" w:lineRule="auto"/>
              <w:jc w:val="right"/>
              <w:rPr>
                <w:rFonts w:ascii="Noto Sans Arabic" w:hAnsi="Noto Sans Arabic" w:cs="Noto Sans Arabic" w:hint="eastAsia"/>
              </w:rPr>
            </w:pPr>
          </w:p>
        </w:tc>
      </w:tr>
      <w:tr w:rsidR="00B6668E" w:rsidRPr="00B6668E" w14:paraId="44567A3E" w14:textId="77777777" w:rsidTr="004569CF">
        <w:trPr>
          <w:jc w:val="center"/>
        </w:trPr>
        <w:tc>
          <w:tcPr>
            <w:tcW w:w="1247" w:type="dxa"/>
            <w:vAlign w:val="center"/>
          </w:tcPr>
          <w:p w14:paraId="3EEA1B0B" w14:textId="77777777" w:rsidR="00B6668E" w:rsidRPr="00B6668E" w:rsidRDefault="00B6668E" w:rsidP="00B6668E">
            <w:pPr>
              <w:spacing w:after="0" w:line="240" w:lineRule="auto"/>
              <w:jc w:val="center"/>
              <w:rPr>
                <w:rFonts w:ascii="Noto Sans Arabic" w:hAnsi="Noto Sans Arabic" w:hint="eastAsia"/>
              </w:rPr>
            </w:pPr>
            <w:r w:rsidRPr="00B6668E">
              <w:rPr>
                <w:rFonts w:ascii="Noto Sans Arabic" w:hAnsi="Noto Sans Arabic"/>
                <w:sz w:val="17"/>
              </w:rPr>
              <w:t>FCS-116</w:t>
            </w:r>
          </w:p>
        </w:tc>
        <w:tc>
          <w:tcPr>
            <w:tcW w:w="709" w:type="dxa"/>
            <w:vAlign w:val="center"/>
          </w:tcPr>
          <w:p w14:paraId="361C5594"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780BEDC6"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7CADAB0E"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D88281B"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5B775C90"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0D26E877"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8B0E324"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2506A19D"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0A72CD18"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c>
          <w:tcPr>
            <w:tcW w:w="709" w:type="dxa"/>
            <w:vAlign w:val="center"/>
          </w:tcPr>
          <w:p w14:paraId="7132C903" w14:textId="77777777" w:rsidR="00B6668E" w:rsidRPr="00B6668E" w:rsidRDefault="00B6668E" w:rsidP="00B6668E">
            <w:pPr>
              <w:spacing w:after="0" w:line="240" w:lineRule="auto"/>
              <w:jc w:val="right"/>
              <w:rPr>
                <w:rFonts w:ascii="Noto Sans Arabic" w:hAnsi="Noto Sans Arabic" w:cs="Noto Sans Arabic" w:hint="eastAsia"/>
              </w:rPr>
            </w:pPr>
            <w:r w:rsidRPr="00B6668E">
              <w:rPr>
                <w:rFonts w:ascii="Segoe UI Symbol" w:hAnsi="Segoe UI Symbol" w:cs="Segoe UI Symbol"/>
                <w:sz w:val="17"/>
              </w:rPr>
              <w:t>✓</w:t>
            </w:r>
          </w:p>
        </w:tc>
      </w:tr>
    </w:tbl>
    <w:p w14:paraId="257A7E7E" w14:textId="77777777" w:rsidR="00B6668E" w:rsidRPr="00B6668E" w:rsidRDefault="00B6668E" w:rsidP="00B6668E">
      <w:pPr>
        <w:spacing w:after="200" w:line="276" w:lineRule="auto"/>
        <w:rPr>
          <w:rFonts w:ascii="Noto Sans Arabic" w:hAnsi="Noto Sans Arabic" w:cs="Times New Roman" w:hint="eastAsia"/>
          <w:rtl/>
        </w:rPr>
      </w:pPr>
    </w:p>
    <w:p w14:paraId="675380B6"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21" w:name="_Toc234830390"/>
      <w:r w:rsidRPr="00B6668E">
        <w:rPr>
          <w:rFonts w:eastAsia="MS Gothic"/>
          <w:b/>
          <w:bCs/>
          <w:color w:val="365F91"/>
          <w:sz w:val="30"/>
          <w:szCs w:val="28"/>
          <w:rtl/>
        </w:rPr>
        <w:t>معیار کلی قبولی کلاس</w:t>
      </w:r>
      <w:r w:rsidRPr="00B6668E">
        <w:rPr>
          <w:rFonts w:eastAsia="MS Gothic"/>
          <w:b/>
          <w:bCs/>
          <w:color w:val="365F91"/>
          <w:sz w:val="30"/>
          <w:szCs w:val="28"/>
        </w:rPr>
        <w:t xml:space="preserve"> FCS</w:t>
      </w:r>
      <w:bookmarkEnd w:id="21"/>
    </w:p>
    <w:p w14:paraId="097DB743"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تمام جریان‌های عملکردی دارای داده حساس در ماتریس پوشش ثبت شده و هیچ خانه الزامی بدون آزمون نمانده باشد</w:t>
      </w:r>
      <w:r w:rsidRPr="00B6668E">
        <w:rPr>
          <w:rFonts w:ascii="Noto Sans Arabic" w:hAnsi="Noto Sans Arabic"/>
        </w:rPr>
        <w:t>.</w:t>
      </w:r>
    </w:p>
    <w:p w14:paraId="36EC437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فقط الگوریتم‌ها و پارامترهای مصوب</w:t>
      </w:r>
      <w:r w:rsidRPr="00B6668E">
        <w:rPr>
          <w:rFonts w:ascii="Noto Sans Arabic" w:hAnsi="Noto Sans Arabic"/>
        </w:rPr>
        <w:t xml:space="preserve"> ST/TSS </w:t>
      </w:r>
      <w:r w:rsidRPr="00B6668E">
        <w:rPr>
          <w:rFonts w:ascii="Noto Sans Arabic" w:hAnsi="Noto Sans Arabic"/>
          <w:rtl/>
        </w:rPr>
        <w:t>در مسیرهای واقعی برنامه فعال باشند</w:t>
      </w:r>
      <w:r w:rsidRPr="00B6668E">
        <w:rPr>
          <w:rFonts w:ascii="Noto Sans Arabic" w:hAnsi="Noto Sans Arabic"/>
        </w:rPr>
        <w:t>.</w:t>
      </w:r>
    </w:p>
    <w:p w14:paraId="20E4A93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کلید خام، </w:t>
      </w:r>
      <w:r w:rsidRPr="00B6668E">
        <w:rPr>
          <w:rFonts w:ascii="Noto Sans Arabic" w:hAnsi="Noto Sans Arabic"/>
        </w:rPr>
        <w:t>Credential</w:t>
      </w:r>
      <w:r w:rsidRPr="00B6668E">
        <w:rPr>
          <w:rFonts w:ascii="Noto Sans Arabic" w:hAnsi="Noto Sans Arabic"/>
          <w:rtl/>
        </w:rPr>
        <w:t xml:space="preserve">، </w:t>
      </w:r>
      <w:r w:rsidRPr="00B6668E">
        <w:rPr>
          <w:rFonts w:ascii="Noto Sans Arabic" w:hAnsi="Noto Sans Arabic"/>
        </w:rPr>
        <w:t xml:space="preserve">Token </w:t>
      </w:r>
      <w:r w:rsidRPr="00B6668E">
        <w:rPr>
          <w:rFonts w:ascii="Noto Sans Arabic" w:hAnsi="Noto Sans Arabic"/>
          <w:rtl/>
        </w:rPr>
        <w:t>کامل یا</w:t>
      </w:r>
      <w:r w:rsidRPr="00B6668E">
        <w:rPr>
          <w:rFonts w:ascii="Noto Sans Arabic" w:hAnsi="Noto Sans Arabic"/>
        </w:rPr>
        <w:t xml:space="preserve"> Plaintext </w:t>
      </w:r>
      <w:r w:rsidRPr="00B6668E">
        <w:rPr>
          <w:rFonts w:ascii="Noto Sans Arabic" w:hAnsi="Noto Sans Arabic"/>
          <w:rtl/>
        </w:rPr>
        <w:t>حساس در</w:t>
      </w:r>
      <w:r w:rsidRPr="00B6668E">
        <w:rPr>
          <w:rFonts w:ascii="Noto Sans Arabic" w:hAnsi="Noto Sans Arabic"/>
        </w:rPr>
        <w:t xml:space="preserve"> APK</w:t>
      </w:r>
      <w:r w:rsidRPr="00B6668E">
        <w:rPr>
          <w:rFonts w:ascii="Noto Sans Arabic" w:hAnsi="Noto Sans Arabic"/>
          <w:rtl/>
        </w:rPr>
        <w:t xml:space="preserve">، </w:t>
      </w:r>
      <w:r w:rsidRPr="00B6668E">
        <w:rPr>
          <w:rFonts w:ascii="Noto Sans Arabic" w:hAnsi="Noto Sans Arabic"/>
        </w:rPr>
        <w:t>Storage</w:t>
      </w:r>
      <w:r w:rsidRPr="00B6668E">
        <w:rPr>
          <w:rFonts w:ascii="Noto Sans Arabic" w:hAnsi="Noto Sans Arabic"/>
          <w:rtl/>
        </w:rPr>
        <w:t xml:space="preserve">، </w:t>
      </w:r>
      <w:r w:rsidRPr="00B6668E">
        <w:rPr>
          <w:rFonts w:ascii="Noto Sans Arabic" w:hAnsi="Noto Sans Arabic"/>
        </w:rPr>
        <w:t>Backup</w:t>
      </w:r>
      <w:r w:rsidRPr="00B6668E">
        <w:rPr>
          <w:rFonts w:ascii="Noto Sans Arabic" w:hAnsi="Noto Sans Arabic"/>
          <w:rtl/>
        </w:rPr>
        <w:t xml:space="preserve">، </w:t>
      </w:r>
      <w:r w:rsidRPr="00B6668E">
        <w:rPr>
          <w:rFonts w:ascii="Noto Sans Arabic" w:hAnsi="Noto Sans Arabic"/>
        </w:rPr>
        <w:t>Log</w:t>
      </w:r>
      <w:r w:rsidRPr="00B6668E">
        <w:rPr>
          <w:rFonts w:ascii="Noto Sans Arabic" w:hAnsi="Noto Sans Arabic"/>
          <w:rtl/>
        </w:rPr>
        <w:t xml:space="preserve">، </w:t>
      </w:r>
      <w:r w:rsidRPr="00B6668E">
        <w:rPr>
          <w:rFonts w:ascii="Noto Sans Arabic" w:hAnsi="Noto Sans Arabic"/>
        </w:rPr>
        <w:t>Notification</w:t>
      </w:r>
      <w:r w:rsidRPr="00B6668E">
        <w:rPr>
          <w:rFonts w:ascii="Noto Sans Arabic" w:hAnsi="Noto Sans Arabic"/>
          <w:rtl/>
        </w:rPr>
        <w:t xml:space="preserve">، </w:t>
      </w:r>
      <w:r w:rsidRPr="00B6668E">
        <w:rPr>
          <w:rFonts w:ascii="Noto Sans Arabic" w:hAnsi="Noto Sans Arabic"/>
        </w:rPr>
        <w:t xml:space="preserve">Clipboard </w:t>
      </w:r>
      <w:r w:rsidRPr="00B6668E">
        <w:rPr>
          <w:rFonts w:ascii="Noto Sans Arabic" w:hAnsi="Noto Sans Arabic"/>
          <w:rtl/>
        </w:rPr>
        <w:t>یا</w:t>
      </w:r>
      <w:r w:rsidRPr="00B6668E">
        <w:rPr>
          <w:rFonts w:ascii="Noto Sans Arabic" w:hAnsi="Noto Sans Arabic"/>
        </w:rPr>
        <w:t xml:space="preserve"> Crash report </w:t>
      </w:r>
      <w:r w:rsidRPr="00B6668E">
        <w:rPr>
          <w:rFonts w:ascii="Noto Sans Arabic" w:hAnsi="Noto Sans Arabic"/>
          <w:rtl/>
        </w:rPr>
        <w:t>یافت نشود</w:t>
      </w:r>
      <w:r w:rsidRPr="00B6668E">
        <w:rPr>
          <w:rFonts w:ascii="Noto Sans Arabic" w:hAnsi="Noto Sans Arabic"/>
        </w:rPr>
        <w:t>.</w:t>
      </w:r>
    </w:p>
    <w:p w14:paraId="7F3D3271"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کلیدهای خصوصی و متقارن در</w:t>
      </w:r>
      <w:r w:rsidRPr="00B6668E">
        <w:rPr>
          <w:rFonts w:ascii="Noto Sans Arabic" w:hAnsi="Noto Sans Arabic"/>
        </w:rPr>
        <w:t xml:space="preserve"> Keystore </w:t>
      </w:r>
      <w:r w:rsidRPr="00B6668E">
        <w:rPr>
          <w:rFonts w:ascii="Noto Sans Arabic" w:hAnsi="Noto Sans Arabic"/>
          <w:rtl/>
        </w:rPr>
        <w:t>یا مرز حفاظت‌شده ادعاشده نگهداری و مطابق</w:t>
      </w:r>
      <w:r w:rsidRPr="00B6668E">
        <w:rPr>
          <w:rFonts w:ascii="Noto Sans Arabic" w:hAnsi="Noto Sans Arabic"/>
        </w:rPr>
        <w:t xml:space="preserve"> Purpose/Authentication </w:t>
      </w:r>
      <w:r w:rsidRPr="00B6668E">
        <w:rPr>
          <w:rFonts w:ascii="Noto Sans Arabic" w:hAnsi="Noto Sans Arabic"/>
          <w:rtl/>
        </w:rPr>
        <w:t>محدود شوند</w:t>
      </w:r>
      <w:r w:rsidRPr="00B6668E">
        <w:rPr>
          <w:rFonts w:ascii="Noto Sans Arabic" w:hAnsi="Noto Sans Arabic"/>
        </w:rPr>
        <w:t>.</w:t>
      </w:r>
    </w:p>
    <w:p w14:paraId="69C51C7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 xml:space="preserve">•TLS </w:t>
      </w:r>
      <w:r w:rsidRPr="00B6668E">
        <w:rPr>
          <w:rFonts w:ascii="Noto Sans Arabic" w:hAnsi="Noto Sans Arabic"/>
          <w:rtl/>
        </w:rPr>
        <w:t>و اعتبارسنجی گواهی برای همه</w:t>
      </w:r>
      <w:r w:rsidRPr="00B6668E">
        <w:rPr>
          <w:rFonts w:ascii="Noto Sans Arabic" w:hAnsi="Noto Sans Arabic"/>
        </w:rPr>
        <w:t xml:space="preserve"> Endpoint</w:t>
      </w:r>
      <w:r w:rsidRPr="00B6668E">
        <w:rPr>
          <w:rFonts w:ascii="Noto Sans Arabic" w:hAnsi="Noto Sans Arabic"/>
          <w:rtl/>
        </w:rPr>
        <w:t>ها برقرار باشد؛</w:t>
      </w:r>
      <w:r w:rsidRPr="00B6668E">
        <w:rPr>
          <w:rFonts w:ascii="Noto Sans Arabic" w:hAnsi="Noto Sans Arabic"/>
        </w:rPr>
        <w:t xml:space="preserve"> Pinning </w:t>
      </w:r>
      <w:r w:rsidRPr="00B6668E">
        <w:rPr>
          <w:rFonts w:ascii="Noto Sans Arabic" w:hAnsi="Noto Sans Arabic"/>
          <w:rtl/>
        </w:rPr>
        <w:t>فقط در صورت ادعا و مطابق سیاست آزمون شود</w:t>
      </w:r>
      <w:r w:rsidRPr="00B6668E">
        <w:rPr>
          <w:rFonts w:ascii="Noto Sans Arabic" w:hAnsi="Noto Sans Arabic"/>
        </w:rPr>
        <w:t>.</w:t>
      </w:r>
    </w:p>
    <w:p w14:paraId="49E23EE0"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lastRenderedPageBreak/>
        <w:t xml:space="preserve">تمام خطاها، </w:t>
      </w:r>
      <w:r w:rsidRPr="00B6668E">
        <w:rPr>
          <w:rFonts w:ascii="Noto Sans Arabic" w:hAnsi="Noto Sans Arabic"/>
        </w:rPr>
        <w:t>Crash</w:t>
      </w:r>
      <w:r w:rsidRPr="00B6668E">
        <w:rPr>
          <w:rFonts w:ascii="Noto Sans Arabic" w:hAnsi="Noto Sans Arabic"/>
          <w:rtl/>
        </w:rPr>
        <w:t xml:space="preserve">ها، </w:t>
      </w:r>
      <w:r w:rsidRPr="00B6668E">
        <w:rPr>
          <w:rFonts w:ascii="Noto Sans Arabic" w:hAnsi="Noto Sans Arabic"/>
        </w:rPr>
        <w:t>Retry</w:t>
      </w:r>
      <w:r w:rsidRPr="00B6668E">
        <w:rPr>
          <w:rFonts w:ascii="Noto Sans Arabic" w:hAnsi="Noto Sans Arabic"/>
          <w:rtl/>
        </w:rPr>
        <w:t>ها و عملیات همزمان</w:t>
      </w:r>
      <w:r w:rsidRPr="00B6668E">
        <w:rPr>
          <w:rFonts w:ascii="Noto Sans Arabic" w:hAnsi="Noto Sans Arabic"/>
        </w:rPr>
        <w:t xml:space="preserve"> Fail Secure </w:t>
      </w:r>
      <w:r w:rsidRPr="00B6668E">
        <w:rPr>
          <w:rFonts w:ascii="Noto Sans Arabic" w:hAnsi="Noto Sans Arabic"/>
          <w:rtl/>
        </w:rPr>
        <w:t>باشند و به</w:t>
      </w:r>
      <w:r w:rsidRPr="00B6668E">
        <w:rPr>
          <w:rFonts w:ascii="Noto Sans Arabic" w:hAnsi="Noto Sans Arabic"/>
        </w:rPr>
        <w:t xml:space="preserve"> downgrade </w:t>
      </w:r>
      <w:r w:rsidRPr="00B6668E">
        <w:rPr>
          <w:rFonts w:ascii="Noto Sans Arabic" w:hAnsi="Noto Sans Arabic"/>
          <w:rtl/>
        </w:rPr>
        <w:t>یا</w:t>
      </w:r>
      <w:r w:rsidRPr="00B6668E">
        <w:rPr>
          <w:rFonts w:ascii="Noto Sans Arabic" w:hAnsi="Noto Sans Arabic"/>
        </w:rPr>
        <w:t xml:space="preserve"> fallback </w:t>
      </w:r>
      <w:r w:rsidRPr="00B6668E">
        <w:rPr>
          <w:rFonts w:ascii="Noto Sans Arabic" w:hAnsi="Noto Sans Arabic"/>
          <w:rtl/>
        </w:rPr>
        <w:t>ناامن منجر نشوند</w:t>
      </w:r>
      <w:r w:rsidRPr="00B6668E">
        <w:rPr>
          <w:rFonts w:ascii="Noto Sans Arabic" w:hAnsi="Noto Sans Arabic"/>
        </w:rPr>
        <w:t>.</w:t>
      </w:r>
    </w:p>
    <w:p w14:paraId="0792E6F4"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تمام آزمون‌های الزامی</w:t>
      </w:r>
      <w:r w:rsidRPr="00B6668E">
        <w:rPr>
          <w:rFonts w:ascii="Noto Sans Arabic" w:hAnsi="Noto Sans Arabic"/>
        </w:rPr>
        <w:t xml:space="preserve"> Pass </w:t>
      </w:r>
      <w:r w:rsidRPr="00B6668E">
        <w:rPr>
          <w:rFonts w:ascii="Noto Sans Arabic" w:hAnsi="Noto Sans Arabic"/>
          <w:rtl/>
        </w:rPr>
        <w:t>باشند و هیچ نقص</w:t>
      </w:r>
      <w:r w:rsidRPr="00B6668E">
        <w:rPr>
          <w:rFonts w:ascii="Noto Sans Arabic" w:hAnsi="Noto Sans Arabic"/>
        </w:rPr>
        <w:t xml:space="preserve"> Critical/High </w:t>
      </w:r>
      <w:r w:rsidRPr="00B6668E">
        <w:rPr>
          <w:rFonts w:ascii="Noto Sans Arabic" w:hAnsi="Noto Sans Arabic"/>
          <w:rtl/>
        </w:rPr>
        <w:t>باز باقی نمانده باشد</w:t>
      </w:r>
      <w:r w:rsidRPr="00B6668E">
        <w:rPr>
          <w:rFonts w:ascii="Noto Sans Arabic" w:hAnsi="Noto Sans Arabic"/>
        </w:rPr>
        <w:t>.</w:t>
      </w:r>
    </w:p>
    <w:p w14:paraId="29B2CE5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Pr>
        <w:t xml:space="preserve">10 </w:t>
      </w:r>
      <w:r w:rsidRPr="00B6668E">
        <w:rPr>
          <w:rFonts w:ascii="Noto Sans Arabic" w:hAnsi="Noto Sans Arabic"/>
          <w:rtl/>
        </w:rPr>
        <w:t>موردی که باید در</w:t>
      </w:r>
      <w:r w:rsidRPr="00B6668E">
        <w:rPr>
          <w:rFonts w:ascii="Noto Sans Arabic" w:hAnsi="Noto Sans Arabic"/>
        </w:rPr>
        <w:t xml:space="preserve"> TSS/ST </w:t>
      </w:r>
      <w:r w:rsidRPr="00B6668E">
        <w:rPr>
          <w:rFonts w:ascii="Noto Sans Arabic" w:hAnsi="Noto Sans Arabic"/>
          <w:rtl/>
        </w:rPr>
        <w:t>قطعی شوند</w:t>
      </w:r>
    </w:p>
    <w:p w14:paraId="4BA3E109"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فهرست داده‌های حساس و همه جریان‌های عملکردی حامل آن‌ها؛</w:t>
      </w:r>
    </w:p>
    <w:p w14:paraId="68FCFDE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 xml:space="preserve">الگوریتم، </w:t>
      </w:r>
      <w:r w:rsidRPr="00B6668E">
        <w:rPr>
          <w:rFonts w:ascii="Noto Sans Arabic" w:hAnsi="Noto Sans Arabic"/>
        </w:rPr>
        <w:t>Mode</w:t>
      </w:r>
      <w:r w:rsidRPr="00B6668E">
        <w:rPr>
          <w:rFonts w:ascii="Noto Sans Arabic" w:hAnsi="Noto Sans Arabic"/>
          <w:rtl/>
        </w:rPr>
        <w:t xml:space="preserve">، </w:t>
      </w:r>
      <w:r w:rsidRPr="00B6668E">
        <w:rPr>
          <w:rFonts w:ascii="Noto Sans Arabic" w:hAnsi="Noto Sans Arabic"/>
        </w:rPr>
        <w:t>Padding</w:t>
      </w:r>
      <w:r w:rsidRPr="00B6668E">
        <w:rPr>
          <w:rFonts w:ascii="Noto Sans Arabic" w:hAnsi="Noto Sans Arabic"/>
          <w:rtl/>
        </w:rPr>
        <w:t xml:space="preserve">، طول کلید، منحنی، </w:t>
      </w:r>
      <w:r w:rsidRPr="00B6668E">
        <w:rPr>
          <w:rFonts w:ascii="Noto Sans Arabic" w:hAnsi="Noto Sans Arabic"/>
        </w:rPr>
        <w:t>Tag</w:t>
      </w:r>
      <w:r w:rsidRPr="00B6668E">
        <w:rPr>
          <w:rFonts w:ascii="Noto Sans Arabic" w:hAnsi="Noto Sans Arabic"/>
          <w:rtl/>
        </w:rPr>
        <w:t xml:space="preserve">، </w:t>
      </w:r>
      <w:r w:rsidRPr="00B6668E">
        <w:rPr>
          <w:rFonts w:ascii="Noto Sans Arabic" w:hAnsi="Noto Sans Arabic"/>
        </w:rPr>
        <w:t xml:space="preserve">IV/Nonce </w:t>
      </w:r>
      <w:r w:rsidRPr="00B6668E">
        <w:rPr>
          <w:rFonts w:ascii="Noto Sans Arabic" w:hAnsi="Noto Sans Arabic"/>
          <w:rtl/>
        </w:rPr>
        <w:t>و</w:t>
      </w:r>
      <w:r w:rsidRPr="00B6668E">
        <w:rPr>
          <w:rFonts w:ascii="Noto Sans Arabic" w:hAnsi="Noto Sans Arabic"/>
        </w:rPr>
        <w:t xml:space="preserve"> Provider</w:t>
      </w:r>
      <w:r w:rsidRPr="00B6668E">
        <w:rPr>
          <w:rFonts w:ascii="Noto Sans Arabic" w:hAnsi="Noto Sans Arabic"/>
          <w:rtl/>
        </w:rPr>
        <w:t>؛</w:t>
      </w:r>
    </w:p>
    <w:p w14:paraId="4CA51C0C"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محل تولید، ذخیره و مجوز استفاده هر کلید؛</w:t>
      </w:r>
    </w:p>
    <w:p w14:paraId="7531DABD"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وابستگی کلید به کاربر/حساب/احراز هویت و شرایط ابطال؛</w:t>
      </w:r>
    </w:p>
    <w:p w14:paraId="14A1717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روش</w:t>
      </w:r>
      <w:r w:rsidRPr="00B6668E">
        <w:rPr>
          <w:rFonts w:ascii="Noto Sans Arabic" w:hAnsi="Noto Sans Arabic"/>
        </w:rPr>
        <w:t xml:space="preserve"> KDF</w:t>
      </w:r>
      <w:r w:rsidRPr="00B6668E">
        <w:rPr>
          <w:rFonts w:ascii="Noto Sans Arabic" w:hAnsi="Noto Sans Arabic"/>
          <w:rtl/>
        </w:rPr>
        <w:t xml:space="preserve">، </w:t>
      </w:r>
      <w:r w:rsidRPr="00B6668E">
        <w:rPr>
          <w:rFonts w:ascii="Noto Sans Arabic" w:hAnsi="Noto Sans Arabic"/>
        </w:rPr>
        <w:t xml:space="preserve">Salt </w:t>
      </w:r>
      <w:r w:rsidRPr="00B6668E">
        <w:rPr>
          <w:rFonts w:ascii="Noto Sans Arabic" w:hAnsi="Noto Sans Arabic"/>
          <w:rtl/>
        </w:rPr>
        <w:t>و</w:t>
      </w:r>
      <w:r w:rsidRPr="00B6668E">
        <w:rPr>
          <w:rFonts w:ascii="Noto Sans Arabic" w:hAnsi="Noto Sans Arabic"/>
        </w:rPr>
        <w:t xml:space="preserve"> Cost</w:t>
      </w:r>
      <w:r w:rsidRPr="00B6668E">
        <w:rPr>
          <w:rFonts w:ascii="Noto Sans Arabic" w:hAnsi="Noto Sans Arabic"/>
          <w:rtl/>
        </w:rPr>
        <w:t>؛</w:t>
      </w:r>
    </w:p>
    <w:p w14:paraId="108A6575"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سیاست</w:t>
      </w:r>
      <w:r w:rsidRPr="00B6668E">
        <w:rPr>
          <w:rFonts w:ascii="Noto Sans Arabic" w:hAnsi="Noto Sans Arabic"/>
        </w:rPr>
        <w:t xml:space="preserve"> Rotation</w:t>
      </w:r>
      <w:r w:rsidRPr="00B6668E">
        <w:rPr>
          <w:rFonts w:ascii="Noto Sans Arabic" w:hAnsi="Noto Sans Arabic"/>
          <w:rtl/>
        </w:rPr>
        <w:t xml:space="preserve">، </w:t>
      </w:r>
      <w:r w:rsidRPr="00B6668E">
        <w:rPr>
          <w:rFonts w:ascii="Noto Sans Arabic" w:hAnsi="Noto Sans Arabic"/>
        </w:rPr>
        <w:t xml:space="preserve">migration </w:t>
      </w:r>
      <w:r w:rsidRPr="00B6668E">
        <w:rPr>
          <w:rFonts w:ascii="Noto Sans Arabic" w:hAnsi="Noto Sans Arabic"/>
          <w:rtl/>
        </w:rPr>
        <w:t>و</w:t>
      </w:r>
      <w:r w:rsidRPr="00B6668E">
        <w:rPr>
          <w:rFonts w:ascii="Noto Sans Arabic" w:hAnsi="Noto Sans Arabic"/>
        </w:rPr>
        <w:t xml:space="preserve"> recovery </w:t>
      </w:r>
      <w:r w:rsidRPr="00B6668E">
        <w:rPr>
          <w:rFonts w:ascii="Noto Sans Arabic" w:hAnsi="Noto Sans Arabic"/>
          <w:rtl/>
        </w:rPr>
        <w:t>پس از</w:t>
      </w:r>
      <w:r w:rsidRPr="00B6668E">
        <w:rPr>
          <w:rFonts w:ascii="Noto Sans Arabic" w:hAnsi="Noto Sans Arabic"/>
        </w:rPr>
        <w:t xml:space="preserve"> Crash</w:t>
      </w:r>
      <w:r w:rsidRPr="00B6668E">
        <w:rPr>
          <w:rFonts w:ascii="Noto Sans Arabic" w:hAnsi="Noto Sans Arabic"/>
          <w:rtl/>
        </w:rPr>
        <w:t>؛</w:t>
      </w:r>
    </w:p>
    <w:p w14:paraId="2862E5B7"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نسخه‌های</w:t>
      </w:r>
      <w:r w:rsidRPr="00B6668E">
        <w:rPr>
          <w:rFonts w:ascii="Noto Sans Arabic" w:hAnsi="Noto Sans Arabic"/>
        </w:rPr>
        <w:t xml:space="preserve"> TLS</w:t>
      </w:r>
      <w:r w:rsidRPr="00B6668E">
        <w:rPr>
          <w:rFonts w:ascii="Noto Sans Arabic" w:hAnsi="Noto Sans Arabic"/>
          <w:rtl/>
        </w:rPr>
        <w:t xml:space="preserve">، </w:t>
      </w:r>
      <w:r w:rsidRPr="00B6668E">
        <w:rPr>
          <w:rFonts w:ascii="Noto Sans Arabic" w:hAnsi="Noto Sans Arabic"/>
        </w:rPr>
        <w:t>Endpoint</w:t>
      </w:r>
      <w:r w:rsidRPr="00B6668E">
        <w:rPr>
          <w:rFonts w:ascii="Noto Sans Arabic" w:hAnsi="Noto Sans Arabic"/>
          <w:rtl/>
        </w:rPr>
        <w:t xml:space="preserve">ها، </w:t>
      </w:r>
      <w:r w:rsidRPr="00B6668E">
        <w:rPr>
          <w:rFonts w:ascii="Noto Sans Arabic" w:hAnsi="Noto Sans Arabic"/>
        </w:rPr>
        <w:t>Trust model</w:t>
      </w:r>
      <w:r w:rsidRPr="00B6668E">
        <w:rPr>
          <w:rFonts w:ascii="Noto Sans Arabic" w:hAnsi="Noto Sans Arabic"/>
          <w:rtl/>
        </w:rPr>
        <w:t xml:space="preserve">، </w:t>
      </w:r>
      <w:r w:rsidRPr="00B6668E">
        <w:rPr>
          <w:rFonts w:ascii="Noto Sans Arabic" w:hAnsi="Noto Sans Arabic"/>
        </w:rPr>
        <w:t xml:space="preserve">Revocation </w:t>
      </w:r>
      <w:r w:rsidRPr="00B6668E">
        <w:rPr>
          <w:rFonts w:ascii="Noto Sans Arabic" w:hAnsi="Noto Sans Arabic"/>
          <w:rtl/>
        </w:rPr>
        <w:t>و</w:t>
      </w:r>
      <w:r w:rsidRPr="00B6668E">
        <w:rPr>
          <w:rFonts w:ascii="Noto Sans Arabic" w:hAnsi="Noto Sans Arabic"/>
        </w:rPr>
        <w:t xml:space="preserve"> Pinning</w:t>
      </w:r>
      <w:r w:rsidRPr="00B6668E">
        <w:rPr>
          <w:rFonts w:ascii="Noto Sans Arabic" w:hAnsi="Noto Sans Arabic"/>
          <w:rtl/>
        </w:rPr>
        <w:t>؛</w:t>
      </w:r>
    </w:p>
    <w:p w14:paraId="75135766"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سیاست</w:t>
      </w:r>
      <w:r w:rsidRPr="00B6668E">
        <w:rPr>
          <w:rFonts w:ascii="Noto Sans Arabic" w:hAnsi="Noto Sans Arabic"/>
        </w:rPr>
        <w:t xml:space="preserve"> Backup/Restore</w:t>
      </w:r>
      <w:r w:rsidRPr="00B6668E">
        <w:rPr>
          <w:rFonts w:ascii="Noto Sans Arabic" w:hAnsi="Noto Sans Arabic"/>
          <w:rtl/>
        </w:rPr>
        <w:t xml:space="preserve">، </w:t>
      </w:r>
      <w:r w:rsidRPr="00B6668E">
        <w:rPr>
          <w:rFonts w:ascii="Noto Sans Arabic" w:hAnsi="Noto Sans Arabic"/>
        </w:rPr>
        <w:t>Export</w:t>
      </w:r>
      <w:r w:rsidRPr="00B6668E">
        <w:rPr>
          <w:rFonts w:ascii="Noto Sans Arabic" w:hAnsi="Noto Sans Arabic"/>
          <w:rtl/>
        </w:rPr>
        <w:t xml:space="preserve">، </w:t>
      </w:r>
      <w:r w:rsidRPr="00B6668E">
        <w:rPr>
          <w:rFonts w:ascii="Noto Sans Arabic" w:hAnsi="Noto Sans Arabic"/>
        </w:rPr>
        <w:t xml:space="preserve">Offline queue </w:t>
      </w:r>
      <w:r w:rsidRPr="00B6668E">
        <w:rPr>
          <w:rFonts w:ascii="Noto Sans Arabic" w:hAnsi="Noto Sans Arabic"/>
          <w:rtl/>
        </w:rPr>
        <w:t>و فایل موقت؛</w:t>
      </w:r>
    </w:p>
    <w:p w14:paraId="020CCD8F" w14:textId="77777777" w:rsidR="00B6668E" w:rsidRPr="00B6668E" w:rsidRDefault="00B6668E" w:rsidP="00B6668E">
      <w:pPr>
        <w:spacing w:after="200" w:line="276" w:lineRule="auto"/>
        <w:rPr>
          <w:rFonts w:ascii="Noto Sans Arabic" w:hAnsi="Noto Sans Arabic" w:hint="eastAsia"/>
        </w:rPr>
      </w:pPr>
      <w:r w:rsidRPr="00B6668E">
        <w:rPr>
          <w:rFonts w:ascii="Noto Sans Arabic" w:hAnsi="Noto Sans Arabic"/>
          <w:rtl/>
        </w:rPr>
        <w:t>رفتار</w:t>
      </w:r>
      <w:r w:rsidRPr="00B6668E">
        <w:rPr>
          <w:rFonts w:ascii="Noto Sans Arabic" w:hAnsi="Noto Sans Arabic"/>
        </w:rPr>
        <w:t xml:space="preserve"> Logout</w:t>
      </w:r>
      <w:r w:rsidRPr="00B6668E">
        <w:rPr>
          <w:rFonts w:ascii="Noto Sans Arabic" w:hAnsi="Noto Sans Arabic"/>
          <w:rtl/>
        </w:rPr>
        <w:t>، حذف حساب، تغییر رمز و</w:t>
      </w:r>
      <w:r w:rsidRPr="00B6668E">
        <w:rPr>
          <w:rFonts w:ascii="Noto Sans Arabic" w:hAnsi="Noto Sans Arabic"/>
        </w:rPr>
        <w:t xml:space="preserve"> Reinstall</w:t>
      </w:r>
      <w:r w:rsidRPr="00B6668E">
        <w:rPr>
          <w:rFonts w:ascii="Noto Sans Arabic" w:hAnsi="Noto Sans Arabic"/>
          <w:rtl/>
        </w:rPr>
        <w:t>؛</w:t>
      </w:r>
    </w:p>
    <w:p w14:paraId="403690D6" w14:textId="77777777" w:rsidR="00B6668E" w:rsidRPr="00B6668E" w:rsidRDefault="00B6668E" w:rsidP="00B6668E">
      <w:pPr>
        <w:spacing w:after="200" w:line="276" w:lineRule="auto"/>
        <w:rPr>
          <w:rFonts w:ascii="Noto Sans Arabic" w:hAnsi="Noto Sans Arabic" w:hint="eastAsia"/>
          <w:rtl/>
        </w:rPr>
      </w:pPr>
      <w:r w:rsidRPr="00B6668E">
        <w:rPr>
          <w:rFonts w:ascii="Noto Sans Arabic" w:hAnsi="Noto Sans Arabic"/>
          <w:rtl/>
        </w:rPr>
        <w:t>رویدادهای ممیزی رمزنگاری و داده‌هایی که نباید در</w:t>
      </w:r>
      <w:r w:rsidRPr="00B6668E">
        <w:rPr>
          <w:rFonts w:ascii="Noto Sans Arabic" w:hAnsi="Noto Sans Arabic"/>
        </w:rPr>
        <w:t xml:space="preserve"> FAU </w:t>
      </w:r>
      <w:r w:rsidRPr="00B6668E">
        <w:rPr>
          <w:rFonts w:ascii="Noto Sans Arabic" w:hAnsi="Noto Sans Arabic"/>
          <w:rtl/>
        </w:rPr>
        <w:t>ثبت شوند</w:t>
      </w:r>
      <w:r w:rsidRPr="00B6668E">
        <w:rPr>
          <w:rFonts w:ascii="Noto Sans Arabic" w:hAnsi="Noto Sans Arabic"/>
        </w:rPr>
        <w:t>.</w:t>
      </w:r>
    </w:p>
    <w:p w14:paraId="085F29D4" w14:textId="77777777" w:rsidR="00B6668E" w:rsidRPr="00B6668E" w:rsidRDefault="00B6668E" w:rsidP="00B6668E">
      <w:pPr>
        <w:spacing w:after="200" w:line="276" w:lineRule="auto"/>
        <w:rPr>
          <w:rFonts w:ascii="Noto Sans Arabic" w:hAnsi="Noto Sans Arabic" w:hint="eastAsia"/>
          <w:rtl/>
        </w:rPr>
      </w:pPr>
    </w:p>
    <w:p w14:paraId="45D46A74" w14:textId="77777777" w:rsidR="00B6668E" w:rsidRPr="00B6668E" w:rsidRDefault="00B6668E" w:rsidP="00B6668E">
      <w:pPr>
        <w:spacing w:after="200" w:line="276" w:lineRule="auto"/>
        <w:rPr>
          <w:rFonts w:ascii="Noto Sans Arabic" w:hAnsi="Noto Sans Arabic" w:hint="eastAsia"/>
          <w:rtl/>
        </w:rPr>
      </w:pPr>
    </w:p>
    <w:p w14:paraId="0104C613" w14:textId="77777777" w:rsidR="00B6668E" w:rsidRPr="00B6668E" w:rsidRDefault="00B6668E" w:rsidP="00B6668E">
      <w:pPr>
        <w:keepNext/>
        <w:keepLines/>
        <w:spacing w:before="480" w:after="0" w:line="276" w:lineRule="auto"/>
        <w:jc w:val="center"/>
        <w:outlineLvl w:val="0"/>
        <w:rPr>
          <w:rFonts w:eastAsia="MS Gothic"/>
          <w:b/>
          <w:bCs/>
          <w:color w:val="365F91"/>
          <w:sz w:val="30"/>
          <w:szCs w:val="28"/>
        </w:rPr>
      </w:pPr>
      <w:bookmarkStart w:id="22" w:name="_Toc234830391"/>
      <w:r w:rsidRPr="00B6668E">
        <w:rPr>
          <w:rFonts w:eastAsia="MS Gothic"/>
          <w:b/>
          <w:bCs/>
          <w:color w:val="365F91"/>
          <w:sz w:val="30"/>
          <w:szCs w:val="28"/>
          <w:rtl/>
        </w:rPr>
        <w:t>منابع اصلی</w:t>
      </w:r>
      <w:bookmarkEnd w:id="22"/>
    </w:p>
    <w:p w14:paraId="2F2F89E4" w14:textId="77777777" w:rsidR="00B6668E" w:rsidRPr="00B6668E" w:rsidRDefault="00B6668E" w:rsidP="00B6668E">
      <w:pPr>
        <w:spacing w:after="200" w:line="276" w:lineRule="auto"/>
        <w:jc w:val="right"/>
        <w:rPr>
          <w:rFonts w:ascii="Noto Sans Arabic" w:hAnsi="Noto Sans Arabic" w:cs="Noto Sans Arabic" w:hint="eastAsia"/>
        </w:rPr>
      </w:pPr>
      <w:r w:rsidRPr="00B6668E">
        <w:rPr>
          <w:rFonts w:ascii="Noto Sans Arabic" w:hAnsi="Noto Sans Arabic" w:cs="Noto Sans Arabic"/>
        </w:rPr>
        <w:t>OWASP Mobile Application Security Testing Guide (MASTG):</w:t>
      </w:r>
    </w:p>
    <w:p w14:paraId="4DC9B224" w14:textId="77777777" w:rsidR="00B6668E" w:rsidRPr="00B6668E" w:rsidRDefault="00B6668E" w:rsidP="00B6668E">
      <w:pPr>
        <w:spacing w:after="200" w:line="276" w:lineRule="auto"/>
        <w:jc w:val="right"/>
        <w:rPr>
          <w:rFonts w:ascii="Noto Sans Arabic" w:hAnsi="Noto Sans Arabic" w:cs="Noto Sans Arabic" w:hint="eastAsia"/>
        </w:rPr>
      </w:pPr>
      <w:r w:rsidRPr="00B6668E">
        <w:rPr>
          <w:rFonts w:ascii="Noto Sans Arabic" w:hAnsi="Noto Sans Arabic" w:cs="Noto Sans Arabic"/>
        </w:rPr>
        <w:t xml:space="preserve"> </w:t>
      </w:r>
      <w:hyperlink r:id="rId8" w:history="1">
        <w:r w:rsidRPr="00B6668E">
          <w:rPr>
            <w:rFonts w:ascii="Noto Sans Arabic" w:hAnsi="Noto Sans Arabic" w:cs="Noto Sans Arabic"/>
            <w:color w:val="14406B"/>
            <w:u w:val="single"/>
          </w:rPr>
          <w:t>https://mas.owasp.org/MASTG</w:t>
        </w:r>
      </w:hyperlink>
    </w:p>
    <w:p w14:paraId="4DC3EAE7" w14:textId="77777777" w:rsidR="00B6668E" w:rsidRPr="00B6668E" w:rsidRDefault="00B6668E" w:rsidP="00B6668E">
      <w:pPr>
        <w:spacing w:after="200" w:line="276" w:lineRule="auto"/>
        <w:jc w:val="right"/>
        <w:rPr>
          <w:rFonts w:ascii="Noto Sans Arabic" w:hAnsi="Noto Sans Arabic" w:cs="Noto Sans Arabic" w:hint="eastAsia"/>
        </w:rPr>
      </w:pPr>
      <w:r w:rsidRPr="00B6668E">
        <w:rPr>
          <w:rFonts w:ascii="Noto Sans Arabic" w:hAnsi="Noto Sans Arabic" w:cs="Noto Sans Arabic"/>
        </w:rPr>
        <w:t>OWASP MASVS – MASVS-CRYPTO, MASVS-STORAGE, MASVS-NETWORK:</w:t>
      </w:r>
    </w:p>
    <w:p w14:paraId="70177D93" w14:textId="77777777" w:rsidR="00B6668E" w:rsidRPr="00B6668E" w:rsidRDefault="00B6668E" w:rsidP="00B6668E">
      <w:pPr>
        <w:spacing w:after="200" w:line="276" w:lineRule="auto"/>
        <w:jc w:val="right"/>
        <w:rPr>
          <w:rFonts w:ascii="Noto Sans Arabic" w:hAnsi="Noto Sans Arabic" w:cs="Noto Sans Arabic" w:hint="eastAsia"/>
        </w:rPr>
      </w:pPr>
      <w:r w:rsidRPr="00B6668E">
        <w:rPr>
          <w:rFonts w:ascii="Noto Sans Arabic" w:hAnsi="Noto Sans Arabic" w:cs="Noto Sans Arabic"/>
        </w:rPr>
        <w:t xml:space="preserve"> </w:t>
      </w:r>
      <w:hyperlink r:id="rId9" w:history="1">
        <w:r w:rsidRPr="00B6668E">
          <w:rPr>
            <w:rFonts w:ascii="Noto Sans Arabic" w:hAnsi="Noto Sans Arabic" w:cs="Noto Sans Arabic"/>
            <w:color w:val="14406B"/>
            <w:u w:val="single"/>
          </w:rPr>
          <w:t>https://mas.owasp.org/MASVS/</w:t>
        </w:r>
      </w:hyperlink>
    </w:p>
    <w:p w14:paraId="5039728D" w14:textId="77777777" w:rsidR="00B6668E" w:rsidRPr="00B6668E" w:rsidRDefault="00B6668E" w:rsidP="00B6668E">
      <w:pPr>
        <w:spacing w:after="200" w:line="276" w:lineRule="auto"/>
        <w:jc w:val="right"/>
        <w:rPr>
          <w:rFonts w:ascii="Noto Sans Arabic" w:hAnsi="Noto Sans Arabic" w:cs="Noto Sans Arabic" w:hint="eastAsia"/>
        </w:rPr>
      </w:pPr>
      <w:r w:rsidRPr="00B6668E">
        <w:rPr>
          <w:rFonts w:ascii="Noto Sans Arabic" w:hAnsi="Noto Sans Arabic" w:cs="Noto Sans Arabic"/>
        </w:rPr>
        <w:t xml:space="preserve">MASTG-TEST-0212 – Use of Hardcoded Cryptographic Keys in Code: </w:t>
      </w:r>
    </w:p>
    <w:p w14:paraId="46EC78B1" w14:textId="77777777" w:rsidR="00B6668E" w:rsidRPr="00B6668E" w:rsidRDefault="00B6668E" w:rsidP="00B6668E">
      <w:pPr>
        <w:spacing w:after="200" w:line="276" w:lineRule="auto"/>
        <w:jc w:val="right"/>
        <w:rPr>
          <w:rFonts w:ascii="Noto Sans Arabic" w:hAnsi="Noto Sans Arabic" w:cs="Noto Sans Arabic" w:hint="eastAsia"/>
        </w:rPr>
      </w:pPr>
      <w:hyperlink r:id="rId10" w:history="1">
        <w:r w:rsidRPr="00B6668E">
          <w:rPr>
            <w:rFonts w:ascii="Noto Sans Arabic" w:hAnsi="Noto Sans Arabic" w:cs="Noto Sans Arabic"/>
            <w:color w:val="14406B"/>
            <w:u w:val="single"/>
          </w:rPr>
          <w:t>https://mas.owasp.org/MASTG-TEST-0212/</w:t>
        </w:r>
      </w:hyperlink>
    </w:p>
    <w:p w14:paraId="78DF0699" w14:textId="77777777" w:rsidR="00B6668E" w:rsidRPr="00B6668E" w:rsidRDefault="00B6668E" w:rsidP="00B6668E">
      <w:pPr>
        <w:spacing w:after="200" w:line="276" w:lineRule="auto"/>
        <w:jc w:val="right"/>
        <w:rPr>
          <w:rFonts w:ascii="Noto Sans Arabic" w:hAnsi="Noto Sans Arabic" w:cs="Noto Sans Arabic" w:hint="eastAsia"/>
        </w:rPr>
      </w:pPr>
      <w:r w:rsidRPr="00B6668E">
        <w:rPr>
          <w:rFonts w:ascii="Noto Sans Arabic" w:hAnsi="Noto Sans Arabic" w:cs="Noto Sans Arabic"/>
        </w:rPr>
        <w:t xml:space="preserve">MASTG-TEST-0001 – Testing Local Storage for Sensitive Data: </w:t>
      </w:r>
      <w:hyperlink r:id="rId11" w:history="1">
        <w:r w:rsidRPr="00B6668E">
          <w:rPr>
            <w:rFonts w:ascii="Noto Sans Arabic" w:hAnsi="Noto Sans Arabic" w:cs="Noto Sans Arabic"/>
            <w:color w:val="14406B"/>
            <w:u w:val="single"/>
          </w:rPr>
          <w:t>https://mas.owasp.org/MASTG/tests/android/MASVS-STORAGE/MASTG-TEST-0001/</w:t>
        </w:r>
      </w:hyperlink>
    </w:p>
    <w:p w14:paraId="1F0D15CB" w14:textId="77777777" w:rsidR="00B6668E" w:rsidRPr="00B6668E" w:rsidRDefault="00B6668E" w:rsidP="00B6668E">
      <w:pPr>
        <w:spacing w:after="200" w:line="276" w:lineRule="auto"/>
        <w:jc w:val="right"/>
        <w:rPr>
          <w:rFonts w:ascii="Noto Sans Arabic" w:hAnsi="Noto Sans Arabic" w:cs="Noto Sans Arabic" w:hint="eastAsia"/>
        </w:rPr>
      </w:pPr>
      <w:r w:rsidRPr="00B6668E">
        <w:rPr>
          <w:rFonts w:ascii="Noto Sans Arabic" w:hAnsi="Noto Sans Arabic" w:cs="Noto Sans Arabic"/>
        </w:rPr>
        <w:t xml:space="preserve">MASTG-TEST-0236 – Cleartext Traffic Observed on the Network: </w:t>
      </w:r>
      <w:hyperlink r:id="rId12" w:history="1">
        <w:r w:rsidRPr="00B6668E">
          <w:rPr>
            <w:rFonts w:ascii="Noto Sans Arabic" w:hAnsi="Noto Sans Arabic" w:cs="Noto Sans Arabic"/>
            <w:color w:val="14406B"/>
            <w:u w:val="single"/>
          </w:rPr>
          <w:t>https://mas.owasp.org/MASTG/tests/android/MASVS-NETWORK/MASTG-TEST-0236/</w:t>
        </w:r>
      </w:hyperlink>
    </w:p>
    <w:p w14:paraId="5409CA1D" w14:textId="77777777" w:rsidR="00B6668E" w:rsidRPr="00B6668E" w:rsidRDefault="00B6668E" w:rsidP="00B6668E">
      <w:pPr>
        <w:spacing w:after="200" w:line="276" w:lineRule="auto"/>
        <w:jc w:val="right"/>
        <w:rPr>
          <w:rFonts w:ascii="Noto Sans Arabic" w:hAnsi="Noto Sans Arabic" w:cs="Noto Sans Arabic" w:hint="eastAsia"/>
        </w:rPr>
      </w:pPr>
      <w:r w:rsidRPr="00B6668E">
        <w:rPr>
          <w:rFonts w:ascii="Noto Sans Arabic" w:hAnsi="Noto Sans Arabic" w:cs="Noto Sans Arabic"/>
        </w:rPr>
        <w:t>MASTG-TEST-0242/0244 – Certificate Pinning tests:</w:t>
      </w:r>
    </w:p>
    <w:p w14:paraId="169B8B50" w14:textId="77777777" w:rsidR="00B6668E" w:rsidRPr="00B6668E" w:rsidRDefault="00B6668E" w:rsidP="00B6668E">
      <w:pPr>
        <w:spacing w:after="200" w:line="276" w:lineRule="auto"/>
        <w:jc w:val="right"/>
        <w:rPr>
          <w:rFonts w:ascii="Noto Sans Arabic" w:hAnsi="Noto Sans Arabic" w:cs="Noto Sans Arabic" w:hint="eastAsia"/>
        </w:rPr>
      </w:pPr>
      <w:r w:rsidRPr="00B6668E">
        <w:rPr>
          <w:rFonts w:ascii="Noto Sans Arabic" w:hAnsi="Noto Sans Arabic" w:cs="Noto Sans Arabic"/>
        </w:rPr>
        <w:lastRenderedPageBreak/>
        <w:t xml:space="preserve"> </w:t>
      </w:r>
      <w:hyperlink r:id="rId13" w:history="1">
        <w:r w:rsidRPr="00B6668E">
          <w:rPr>
            <w:rFonts w:ascii="Noto Sans Arabic" w:hAnsi="Noto Sans Arabic" w:cs="Noto Sans Arabic"/>
            <w:color w:val="14406B"/>
            <w:u w:val="single"/>
          </w:rPr>
          <w:t>https://mas.owasp.org/MASTG/tests/android/MASVS-NETWORK/</w:t>
        </w:r>
      </w:hyperlink>
    </w:p>
    <w:p w14:paraId="683C2831" w14:textId="77777777" w:rsidR="00B6668E" w:rsidRPr="00B6668E" w:rsidRDefault="00B6668E" w:rsidP="00B6668E">
      <w:pPr>
        <w:spacing w:after="200" w:line="276" w:lineRule="auto"/>
        <w:jc w:val="right"/>
        <w:rPr>
          <w:rFonts w:ascii="Noto Sans Arabic" w:hAnsi="Noto Sans Arabic" w:cs="Noto Sans Arabic" w:hint="eastAsia"/>
          <w:rtl/>
        </w:rPr>
      </w:pPr>
      <w:r w:rsidRPr="00B6668E">
        <w:rPr>
          <w:rFonts w:ascii="Noto Sans Arabic" w:hAnsi="Noto Sans Arabic" w:cs="Noto Sans Arabic"/>
        </w:rPr>
        <w:t xml:space="preserve">MASTG-KNOW-0043/0047 – Android Keystore and Cryptographic Key Storage: </w:t>
      </w:r>
      <w:hyperlink r:id="rId14" w:history="1">
        <w:r w:rsidRPr="00B6668E">
          <w:rPr>
            <w:rFonts w:ascii="Noto Sans Arabic" w:hAnsi="Noto Sans Arabic" w:cs="Noto Sans Arabic"/>
            <w:color w:val="0000FF"/>
            <w:u w:val="single"/>
          </w:rPr>
          <w:t>https://mas.owasp.org/MASTG/knowledge/android/MASVS-STORAGE/</w:t>
        </w:r>
      </w:hyperlink>
    </w:p>
    <w:p w14:paraId="66DEDF7A" w14:textId="77777777" w:rsidR="00B6668E" w:rsidRPr="00B6668E" w:rsidRDefault="00B6668E" w:rsidP="00B6668E">
      <w:pPr>
        <w:bidi w:val="0"/>
        <w:spacing w:after="160" w:line="278" w:lineRule="auto"/>
        <w:rPr>
          <w:rFonts w:ascii="Times New Roman" w:eastAsia="Calibri" w:hAnsi="Times New Roman" w:cs="Times New Roman"/>
          <w:kern w:val="2"/>
          <w:sz w:val="24"/>
          <w:szCs w:val="24"/>
          <w:lang w:bidi="fa-IR"/>
          <w14:ligatures w14:val="standardContextual"/>
        </w:rPr>
      </w:pPr>
    </w:p>
    <w:p w14:paraId="0F3038F2" w14:textId="77777777" w:rsidR="00B6668E" w:rsidRPr="00B6668E" w:rsidRDefault="00B6668E" w:rsidP="00B6668E">
      <w:pPr>
        <w:spacing w:after="0" w:line="360" w:lineRule="auto"/>
        <w:ind w:firstLine="238"/>
        <w:jc w:val="both"/>
        <w:rPr>
          <w:color w:val="000000"/>
          <w:kern w:val="18"/>
          <w:sz w:val="24"/>
          <w:szCs w:val="28"/>
          <w:rtl/>
        </w:rPr>
      </w:pPr>
    </w:p>
    <w:p w14:paraId="01E39B74" w14:textId="77777777" w:rsidR="00B6668E" w:rsidRPr="00B6668E" w:rsidRDefault="00B6668E"/>
    <w:p w14:paraId="4B85F391" w14:textId="77777777" w:rsidR="00C4346D" w:rsidRPr="00C4346D" w:rsidRDefault="00C4346D" w:rsidP="00C4346D">
      <w:pPr>
        <w:rPr>
          <w:rtl/>
        </w:rPr>
      </w:pPr>
    </w:p>
    <w:p w14:paraId="1965C428" w14:textId="77777777" w:rsidR="00C4346D" w:rsidRPr="00C4346D" w:rsidRDefault="00C4346D" w:rsidP="00C4346D">
      <w:pPr>
        <w:rPr>
          <w:rtl/>
        </w:rPr>
      </w:pPr>
    </w:p>
    <w:p w14:paraId="09DDFE5D" w14:textId="77777777" w:rsidR="00C4346D" w:rsidRPr="00C4346D" w:rsidRDefault="00C4346D" w:rsidP="00C4346D">
      <w:pPr>
        <w:rPr>
          <w:rtl/>
        </w:rPr>
      </w:pPr>
    </w:p>
    <w:p w14:paraId="0C589192" w14:textId="77777777" w:rsidR="00C4346D" w:rsidRPr="00C4346D" w:rsidRDefault="00C4346D" w:rsidP="00C4346D"/>
    <w:p w14:paraId="147FE125" w14:textId="49DDC4D4" w:rsidR="003B28A0" w:rsidRDefault="00C4346D">
      <w:pPr>
        <w:keepNext/>
        <w:pageBreakBefore/>
        <w:spacing w:before="120" w:after="180"/>
        <w:jc w:val="center"/>
      </w:pPr>
      <w:r w:rsidRPr="00C4346D">
        <w:rPr>
          <w:rFonts w:ascii="Noto Sans Arabic" w:eastAsia="Vazirmatn" w:hAnsi="Noto Sans Arabic" w:hint="cs"/>
          <w:b/>
          <w:color w:val="365F91"/>
          <w:sz w:val="35"/>
          <w:szCs w:val="32"/>
          <w:rtl/>
        </w:rPr>
        <w:lastRenderedPageBreak/>
        <w:t xml:space="preserve">کلاس ارتباطات و محرمانگی صوت </w:t>
      </w:r>
      <w:r w:rsidRPr="00C4346D">
        <w:rPr>
          <w:rFonts w:ascii="Noto Sans Arabic" w:eastAsia="Vazirmatn" w:hAnsi="Noto Sans Arabic"/>
          <w:b/>
          <w:color w:val="365F91"/>
          <w:sz w:val="29"/>
        </w:rPr>
        <w:t>FCO-VOC</w:t>
      </w:r>
      <w:r>
        <w:rPr>
          <w:rFonts w:ascii="Noto Sans Arabic" w:eastAsia="Vazirmatn" w:hAnsi="Noto Sans Arabic" w:cs="Vazirmatn"/>
          <w:b/>
          <w:color w:val="365F91"/>
          <w:sz w:val="29"/>
          <w:rtl/>
        </w:rPr>
        <w:br/>
      </w:r>
      <w:r w:rsidR="00000000">
        <w:rPr>
          <w:rFonts w:ascii="Noto Sans Arabic" w:eastAsia="Vazirmatn" w:hAnsi="Noto Sans Arabic" w:cs="Vazirmatn"/>
          <w:b/>
          <w:color w:val="365F91"/>
          <w:sz w:val="29"/>
        </w:rPr>
        <w:t>TRP-FCO-101</w:t>
      </w:r>
      <w:r w:rsidR="00000000">
        <w:rPr>
          <w:rFonts w:ascii="Noto Sans Arabic" w:eastAsia="Vazirmatn" w:hAnsi="Noto Sans Arabic"/>
          <w:b/>
          <w:color w:val="365F91"/>
          <w:sz w:val="29"/>
          <w:szCs w:val="29"/>
          <w:rtl/>
        </w:rPr>
        <w:t xml:space="preserve">استفاده از </w:t>
      </w:r>
      <w:r w:rsidR="00000000">
        <w:rPr>
          <w:rFonts w:ascii="Noto Sans Arabic" w:eastAsia="Vazirmatn" w:hAnsi="Noto Sans Arabic" w:cs="Vazirmatn"/>
          <w:b/>
          <w:color w:val="365F91"/>
          <w:sz w:val="29"/>
        </w:rPr>
        <w:t xml:space="preserve">Vocoder </w:t>
      </w:r>
      <w:r w:rsidR="00000000">
        <w:rPr>
          <w:rFonts w:ascii="Noto Sans Arabic" w:eastAsia="Vazirmatn" w:hAnsi="Noto Sans Arabic"/>
          <w:b/>
          <w:color w:val="365F91"/>
          <w:sz w:val="29"/>
          <w:szCs w:val="29"/>
          <w:rtl/>
        </w:rPr>
        <w:t xml:space="preserve">با نرخ بیت ثابت </w:t>
      </w:r>
      <w:r w:rsidR="00000000">
        <w:rPr>
          <w:rFonts w:ascii="Noto Sans Arabic" w:eastAsia="Vazirmatn" w:hAnsi="Noto Sans Arabic" w:cs="Vazirmatn"/>
          <w:b/>
          <w:color w:val="365F91"/>
          <w:sz w:val="29"/>
        </w:rPr>
        <w:t>(Fixed-Rate Vocoder)</w:t>
      </w:r>
    </w:p>
    <w:p w14:paraId="08ED001E" w14:textId="77777777" w:rsidR="003B28A0" w:rsidRDefault="00000000">
      <w:pPr>
        <w:keepNext/>
        <w:spacing w:before="120" w:after="40"/>
      </w:pPr>
      <w:r>
        <w:rPr>
          <w:rFonts w:ascii="Noto Sans Arabic" w:eastAsia="Noto Sans Arabic" w:hAnsi="Noto Sans Arabic"/>
          <w:b/>
          <w:sz w:val="21"/>
          <w:szCs w:val="21"/>
          <w:rtl/>
        </w:rPr>
        <w:t>شرح الزام</w:t>
      </w:r>
    </w:p>
    <w:p w14:paraId="072A30CE" w14:textId="77777777" w:rsidR="003B28A0" w:rsidRDefault="00000000">
      <w:r>
        <w:rPr>
          <w:rFonts w:ascii="Noto Sans Arabic" w:eastAsia="Noto Sans Arabic" w:hAnsi="Noto Sans Arabic"/>
          <w:szCs w:val="20"/>
          <w:rtl/>
        </w:rPr>
        <w:t xml:space="preserve">این الزام اطمینان می‌دهد که در ارتباطات صوتی بلادرنگ، از </w:t>
      </w:r>
      <w:r>
        <w:rPr>
          <w:rFonts w:ascii="Noto Sans Arabic" w:eastAsia="Noto Sans Arabic" w:hAnsi="Noto Sans Arabic" w:cs="Noto Sans Arabic"/>
        </w:rPr>
        <w:t xml:space="preserve">Codec/Vocoder </w:t>
      </w:r>
      <w:r>
        <w:rPr>
          <w:rFonts w:ascii="Noto Sans Arabic" w:eastAsia="Noto Sans Arabic" w:hAnsi="Noto Sans Arabic"/>
          <w:szCs w:val="20"/>
          <w:rtl/>
        </w:rPr>
        <w:t xml:space="preserve">با نرخ بیت ثابت استفاده می‌شود تا رفتار انتقال صوت قابل پیش‌بینی بوده و تغییرات نرخ بیت ناشی از انتخاب </w:t>
      </w:r>
      <w:r>
        <w:rPr>
          <w:rFonts w:ascii="Noto Sans Arabic" w:eastAsia="Noto Sans Arabic" w:hAnsi="Noto Sans Arabic" w:cs="Noto Sans Arabic"/>
        </w:rPr>
        <w:t>Codec</w:t>
      </w:r>
      <w:r>
        <w:rPr>
          <w:rFonts w:ascii="Noto Sans Arabic" w:eastAsia="Noto Sans Arabic" w:hAnsi="Noto Sans Arabic"/>
          <w:szCs w:val="20"/>
          <w:rtl/>
        </w:rPr>
        <w:t>های متغیر، باعث ایجاد کانال ارتباطی غیرقابل کنترل یا کاهش قابلیت تحلیل امنیتی نشود.</w:t>
      </w:r>
    </w:p>
    <w:p w14:paraId="789F0142" w14:textId="77777777" w:rsidR="003B28A0" w:rsidRDefault="00000000">
      <w:pPr>
        <w:keepNext/>
        <w:spacing w:before="120" w:after="40"/>
      </w:pPr>
      <w:r>
        <w:rPr>
          <w:rFonts w:ascii="Noto Sans Arabic" w:eastAsia="Noto Sans Arabic" w:hAnsi="Noto Sans Arabic"/>
          <w:b/>
          <w:sz w:val="21"/>
          <w:szCs w:val="21"/>
          <w:rtl/>
        </w:rPr>
        <w:t>مراجع</w:t>
      </w:r>
    </w:p>
    <w:p w14:paraId="07004A8C" w14:textId="77777777" w:rsidR="003B28A0" w:rsidRDefault="00000000" w:rsidP="004E1EFA">
      <w:pPr>
        <w:bidi w:val="0"/>
      </w:pPr>
      <w:r>
        <w:rPr>
          <w:rFonts w:ascii="Noto Sans Arabic" w:eastAsia="Noto Sans Arabic" w:hAnsi="Noto Sans Arabic" w:cs="Noto Sans Arabic"/>
        </w:rPr>
        <w:t>MASVS-NETWORK-1</w:t>
      </w:r>
    </w:p>
    <w:p w14:paraId="3138A338" w14:textId="77777777" w:rsidR="003B28A0" w:rsidRDefault="00000000">
      <w:pPr>
        <w:keepNext/>
        <w:spacing w:before="120" w:after="40"/>
      </w:pPr>
      <w:r>
        <w:rPr>
          <w:rFonts w:ascii="Noto Sans Arabic" w:eastAsia="Noto Sans Arabic" w:hAnsi="Noto Sans Arabic"/>
          <w:b/>
          <w:sz w:val="21"/>
          <w:szCs w:val="21"/>
          <w:rtl/>
        </w:rPr>
        <w:t>پیش‌شرط‌ها</w:t>
      </w:r>
    </w:p>
    <w:p w14:paraId="64DA6452" w14:textId="4A5E569F" w:rsidR="003B28A0" w:rsidRDefault="00000000" w:rsidP="008F7AA1">
      <w:pPr>
        <w:jc w:val="both"/>
      </w:pPr>
      <w:r w:rsidRPr="008F7AA1">
        <w:rPr>
          <w:rFonts w:ascii="Noto Sans Arabic" w:eastAsia="Noto Sans Arabic" w:hAnsi="Noto Sans Arabic"/>
          <w:szCs w:val="20"/>
          <w:rtl/>
        </w:rPr>
        <w:t xml:space="preserve">دسترسی به نسخه </w:t>
      </w:r>
      <w:r w:rsidRPr="008F7AA1">
        <w:rPr>
          <w:rFonts w:ascii="Noto Sans Arabic" w:eastAsia="Noto Sans Arabic" w:hAnsi="Noto Sans Arabic" w:cs="Noto Sans Arabic"/>
        </w:rPr>
        <w:t xml:space="preserve">Release </w:t>
      </w:r>
      <w:r w:rsidRPr="008F7AA1">
        <w:rPr>
          <w:rFonts w:ascii="Noto Sans Arabic" w:eastAsia="Noto Sans Arabic" w:hAnsi="Noto Sans Arabic"/>
          <w:szCs w:val="20"/>
          <w:rtl/>
        </w:rPr>
        <w:t>برنامه</w:t>
      </w:r>
    </w:p>
    <w:p w14:paraId="29479AD9" w14:textId="14A22C33" w:rsidR="003B28A0" w:rsidRDefault="00000000" w:rsidP="008F7AA1">
      <w:pPr>
        <w:jc w:val="both"/>
      </w:pPr>
      <w:r w:rsidRPr="008F7AA1">
        <w:rPr>
          <w:rFonts w:ascii="Noto Sans Arabic" w:eastAsia="Noto Sans Arabic" w:hAnsi="Noto Sans Arabic"/>
          <w:szCs w:val="20"/>
          <w:rtl/>
        </w:rPr>
        <w:t>فعال بودن قابلیت تماس صوتی/</w:t>
      </w:r>
      <w:r w:rsidRPr="008F7AA1">
        <w:rPr>
          <w:rFonts w:ascii="Noto Sans Arabic" w:eastAsia="Noto Sans Arabic" w:hAnsi="Noto Sans Arabic" w:cs="Noto Sans Arabic"/>
        </w:rPr>
        <w:t>VoIP</w:t>
      </w:r>
    </w:p>
    <w:p w14:paraId="3B0C3061" w14:textId="4B9D777A" w:rsidR="003B28A0" w:rsidRDefault="00000000" w:rsidP="008F7AA1">
      <w:pPr>
        <w:jc w:val="both"/>
      </w:pPr>
      <w:r w:rsidRPr="008F7AA1">
        <w:rPr>
          <w:rFonts w:ascii="Noto Sans Arabic" w:eastAsia="Noto Sans Arabic" w:hAnsi="Noto Sans Arabic"/>
          <w:szCs w:val="20"/>
          <w:rtl/>
        </w:rPr>
        <w:t xml:space="preserve">دسترسی به تنظیمات </w:t>
      </w:r>
      <w:r w:rsidRPr="008F7AA1">
        <w:rPr>
          <w:rFonts w:ascii="Noto Sans Arabic" w:eastAsia="Noto Sans Arabic" w:hAnsi="Noto Sans Arabic" w:cs="Noto Sans Arabic"/>
        </w:rPr>
        <w:t xml:space="preserve">Codec </w:t>
      </w:r>
      <w:r w:rsidRPr="008F7AA1">
        <w:rPr>
          <w:rFonts w:ascii="Noto Sans Arabic" w:eastAsia="Noto Sans Arabic" w:hAnsi="Noto Sans Arabic"/>
          <w:szCs w:val="20"/>
          <w:rtl/>
        </w:rPr>
        <w:t xml:space="preserve">یا مشخصات </w:t>
      </w:r>
      <w:r w:rsidRPr="008F7AA1">
        <w:rPr>
          <w:rFonts w:ascii="Noto Sans Arabic" w:eastAsia="Noto Sans Arabic" w:hAnsi="Noto Sans Arabic" w:cs="Noto Sans Arabic"/>
        </w:rPr>
        <w:t>Media Session</w:t>
      </w:r>
    </w:p>
    <w:p w14:paraId="5DA8BFE5" w14:textId="50308AE3" w:rsidR="003B28A0" w:rsidRDefault="00000000" w:rsidP="008F7AA1">
      <w:pPr>
        <w:jc w:val="both"/>
      </w:pPr>
      <w:r w:rsidRPr="008F7AA1">
        <w:rPr>
          <w:rFonts w:ascii="Noto Sans Arabic" w:eastAsia="Noto Sans Arabic" w:hAnsi="Noto Sans Arabic"/>
          <w:szCs w:val="20"/>
          <w:rtl/>
        </w:rPr>
        <w:t xml:space="preserve">امکان </w:t>
      </w:r>
      <w:r w:rsidRPr="008F7AA1">
        <w:rPr>
          <w:rFonts w:ascii="Noto Sans Arabic" w:eastAsia="Noto Sans Arabic" w:hAnsi="Noto Sans Arabic" w:cs="Noto Sans Arabic"/>
        </w:rPr>
        <w:t xml:space="preserve">Capture </w:t>
      </w:r>
      <w:r w:rsidRPr="008F7AA1">
        <w:rPr>
          <w:rFonts w:ascii="Noto Sans Arabic" w:eastAsia="Noto Sans Arabic" w:hAnsi="Noto Sans Arabic"/>
          <w:szCs w:val="20"/>
          <w:rtl/>
        </w:rPr>
        <w:t xml:space="preserve">ترافیک صوتی یا بررسی </w:t>
      </w:r>
      <w:r w:rsidRPr="008F7AA1">
        <w:rPr>
          <w:rFonts w:ascii="Noto Sans Arabic" w:eastAsia="Noto Sans Arabic" w:hAnsi="Noto Sans Arabic" w:cs="Noto Sans Arabic"/>
        </w:rPr>
        <w:t>SDP/Media Negotiation</w:t>
      </w:r>
    </w:p>
    <w:p w14:paraId="2DD6990C" w14:textId="6432638D" w:rsidR="003B28A0" w:rsidRDefault="00000000" w:rsidP="008F7AA1">
      <w:pPr>
        <w:jc w:val="both"/>
      </w:pPr>
      <w:r w:rsidRPr="008F7AA1">
        <w:rPr>
          <w:rFonts w:ascii="Noto Sans Arabic" w:eastAsia="Noto Sans Arabic" w:hAnsi="Noto Sans Arabic"/>
          <w:szCs w:val="20"/>
          <w:rtl/>
        </w:rPr>
        <w:t xml:space="preserve">دسترسی به مستندات طراحی ارتباط صوتی </w:t>
      </w:r>
      <w:r w:rsidRPr="008F7AA1">
        <w:rPr>
          <w:rFonts w:ascii="Noto Sans Arabic" w:eastAsia="Noto Sans Arabic" w:hAnsi="Noto Sans Arabic" w:cs="Noto Sans Arabic"/>
        </w:rPr>
        <w:t>(</w:t>
      </w:r>
      <w:r w:rsidR="002F2136">
        <w:rPr>
          <w:rFonts w:ascii="Noto Sans Arabic" w:eastAsia="Noto Sans Arabic" w:hAnsi="Noto Sans Arabic" w:cs="Noto Sans Arabic"/>
        </w:rPr>
        <w:t>ST</w:t>
      </w:r>
      <w:r w:rsidRPr="008F7AA1">
        <w:rPr>
          <w:rFonts w:ascii="Noto Sans Arabic" w:eastAsia="Noto Sans Arabic" w:hAnsi="Noto Sans Arabic" w:cs="Noto Sans Arabic"/>
        </w:rPr>
        <w:t>)</w:t>
      </w:r>
    </w:p>
    <w:p w14:paraId="1CBA2792" w14:textId="77777777" w:rsidR="003B28A0" w:rsidRDefault="00000000">
      <w:pPr>
        <w:keepNext/>
        <w:spacing w:before="120" w:after="40"/>
      </w:pPr>
      <w:r>
        <w:rPr>
          <w:rFonts w:ascii="Noto Sans Arabic" w:eastAsia="Noto Sans Arabic" w:hAnsi="Noto Sans Arabic"/>
          <w:b/>
          <w:sz w:val="21"/>
          <w:szCs w:val="21"/>
          <w:rtl/>
        </w:rPr>
        <w:t>مراحل آزمون</w:t>
      </w:r>
    </w:p>
    <w:p w14:paraId="2C8CC716"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فرآیند برقراری تماس صوتی را در محیط آزمون اجرا کنید.</w:t>
      </w:r>
    </w:p>
    <w:p w14:paraId="2FBE4F90"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مذاکره </w:t>
      </w:r>
      <w:r>
        <w:rPr>
          <w:rFonts w:ascii="Noto Sans Arabic" w:eastAsia="Noto Sans Arabic" w:hAnsi="Noto Sans Arabic" w:cs="Noto Sans Arabic"/>
        </w:rPr>
        <w:t xml:space="preserve">Codec </w:t>
      </w:r>
      <w:r>
        <w:rPr>
          <w:rFonts w:ascii="Noto Sans Arabic" w:eastAsia="Noto Sans Arabic" w:hAnsi="Noto Sans Arabic"/>
          <w:szCs w:val="20"/>
          <w:rtl/>
        </w:rPr>
        <w:t xml:space="preserve">بین </w:t>
      </w:r>
      <w:r>
        <w:rPr>
          <w:rFonts w:ascii="Noto Sans Arabic" w:eastAsia="Noto Sans Arabic" w:hAnsi="Noto Sans Arabic" w:cs="Noto Sans Arabic"/>
        </w:rPr>
        <w:t xml:space="preserve">Client </w:t>
      </w:r>
      <w:r>
        <w:rPr>
          <w:rFonts w:ascii="Noto Sans Arabic" w:eastAsia="Noto Sans Arabic" w:hAnsi="Noto Sans Arabic"/>
          <w:szCs w:val="20"/>
          <w:rtl/>
        </w:rPr>
        <w:t xml:space="preserve">و </w:t>
      </w:r>
      <w:r>
        <w:rPr>
          <w:rFonts w:ascii="Noto Sans Arabic" w:eastAsia="Noto Sans Arabic" w:hAnsi="Noto Sans Arabic" w:cs="Noto Sans Arabic"/>
        </w:rPr>
        <w:t xml:space="preserve">Server/Peer </w:t>
      </w:r>
      <w:r>
        <w:rPr>
          <w:rFonts w:ascii="Noto Sans Arabic" w:eastAsia="Noto Sans Arabic" w:hAnsi="Noto Sans Arabic"/>
          <w:szCs w:val="20"/>
          <w:rtl/>
        </w:rPr>
        <w:t>را استخراج کنید.</w:t>
      </w:r>
    </w:p>
    <w:p w14:paraId="32FF2679" w14:textId="676F7986" w:rsidR="003B28A0" w:rsidRDefault="004E1EFA">
      <w:r>
        <w:rPr>
          <w:rFonts w:ascii="Noto Sans Arabic" w:eastAsia="Noto Sans Arabic" w:hAnsi="Noto Sans Arabic" w:cs="Noto Sans Arabic"/>
        </w:rPr>
        <w:t xml:space="preserve"> </w:t>
      </w:r>
      <w:r>
        <w:rPr>
          <w:rFonts w:ascii="Noto Sans Arabic" w:eastAsia="Noto Sans Arabic" w:hAnsi="Noto Sans Arabic" w:cstheme="minorBidi" w:hint="cs"/>
          <w:rtl/>
          <w:lang w:bidi="fa-IR"/>
        </w:rPr>
        <w:t xml:space="preserve"> 3.</w:t>
      </w:r>
      <w:r w:rsidR="00000000">
        <w:rPr>
          <w:rFonts w:ascii="Noto Sans Arabic" w:eastAsia="Noto Sans Arabic" w:hAnsi="Noto Sans Arabic" w:cs="Noto Sans Arabic"/>
        </w:rPr>
        <w:t xml:space="preserve">Codec </w:t>
      </w:r>
      <w:r w:rsidR="00000000">
        <w:rPr>
          <w:rFonts w:ascii="Noto Sans Arabic" w:eastAsia="Noto Sans Arabic" w:hAnsi="Noto Sans Arabic"/>
          <w:szCs w:val="20"/>
          <w:rtl/>
        </w:rPr>
        <w:t xml:space="preserve">انتخاب‌شده را با لیست </w:t>
      </w:r>
      <w:r w:rsidR="00000000">
        <w:rPr>
          <w:rFonts w:ascii="Noto Sans Arabic" w:eastAsia="Noto Sans Arabic" w:hAnsi="Noto Sans Arabic" w:cs="Noto Sans Arabic"/>
        </w:rPr>
        <w:t>Codec</w:t>
      </w:r>
      <w:r w:rsidR="00000000">
        <w:rPr>
          <w:rFonts w:ascii="Noto Sans Arabic" w:eastAsia="Noto Sans Arabic" w:hAnsi="Noto Sans Arabic"/>
          <w:szCs w:val="20"/>
          <w:rtl/>
        </w:rPr>
        <w:t xml:space="preserve">های مجاز تعریف‌شده در </w:t>
      </w:r>
      <w:r w:rsidR="002F2136">
        <w:rPr>
          <w:rFonts w:ascii="Noto Sans Arabic" w:eastAsia="Noto Sans Arabic" w:hAnsi="Noto Sans Arabic" w:cs="Noto Sans Arabic"/>
        </w:rPr>
        <w:t>ST</w:t>
      </w:r>
      <w:r w:rsidR="00000000">
        <w:rPr>
          <w:rFonts w:ascii="Noto Sans Arabic" w:eastAsia="Noto Sans Arabic" w:hAnsi="Noto Sans Arabic" w:cs="Noto Sans Arabic"/>
        </w:rPr>
        <w:t xml:space="preserve"> </w:t>
      </w:r>
      <w:r w:rsidR="00000000">
        <w:rPr>
          <w:rFonts w:ascii="Noto Sans Arabic" w:eastAsia="Noto Sans Arabic" w:hAnsi="Noto Sans Arabic"/>
          <w:szCs w:val="20"/>
          <w:rtl/>
        </w:rPr>
        <w:t>مقایسه کنید.</w:t>
      </w:r>
    </w:p>
    <w:p w14:paraId="0173BDA9"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بررسی کنید </w:t>
      </w:r>
      <w:r>
        <w:rPr>
          <w:rFonts w:ascii="Noto Sans Arabic" w:eastAsia="Noto Sans Arabic" w:hAnsi="Noto Sans Arabic" w:cs="Noto Sans Arabic"/>
        </w:rPr>
        <w:t xml:space="preserve">Codec </w:t>
      </w:r>
      <w:r>
        <w:rPr>
          <w:rFonts w:ascii="Noto Sans Arabic" w:eastAsia="Noto Sans Arabic" w:hAnsi="Noto Sans Arabic"/>
          <w:szCs w:val="20"/>
          <w:rtl/>
        </w:rPr>
        <w:t xml:space="preserve">مورد استفاده دارای نرخ بیت ثابت </w:t>
      </w:r>
      <w:r>
        <w:rPr>
          <w:rFonts w:ascii="Noto Sans Arabic" w:eastAsia="Noto Sans Arabic" w:hAnsi="Noto Sans Arabic" w:cs="Noto Sans Arabic"/>
        </w:rPr>
        <w:t xml:space="preserve">(Fixed Bit Rate) </w:t>
      </w:r>
      <w:r>
        <w:rPr>
          <w:rFonts w:ascii="Noto Sans Arabic" w:eastAsia="Noto Sans Arabic" w:hAnsi="Noto Sans Arabic"/>
          <w:szCs w:val="20"/>
          <w:rtl/>
        </w:rPr>
        <w:t>باشد.</w:t>
      </w:r>
    </w:p>
    <w:p w14:paraId="503FBDBB"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 xml:space="preserve">در طول تماس، تغییرات </w:t>
      </w:r>
      <w:r>
        <w:rPr>
          <w:rFonts w:ascii="Noto Sans Arabic" w:eastAsia="Noto Sans Arabic" w:hAnsi="Noto Sans Arabic" w:cs="Noto Sans Arabic"/>
        </w:rPr>
        <w:t xml:space="preserve">Bitrate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Dynamic Codec Switching </w:t>
      </w:r>
      <w:r>
        <w:rPr>
          <w:rFonts w:ascii="Noto Sans Arabic" w:eastAsia="Noto Sans Arabic" w:hAnsi="Noto Sans Arabic"/>
          <w:szCs w:val="20"/>
          <w:rtl/>
        </w:rPr>
        <w:t>بررسی شود.</w:t>
      </w:r>
    </w:p>
    <w:p w14:paraId="385E97C3" w14:textId="77777777" w:rsidR="003B28A0" w:rsidRDefault="00000000">
      <w:r>
        <w:rPr>
          <w:rFonts w:ascii="Noto Sans Arabic" w:eastAsia="Noto Sans Arabic" w:hAnsi="Noto Sans Arabic" w:cs="Noto Sans Arabic"/>
        </w:rPr>
        <w:t xml:space="preserve">6. </w:t>
      </w:r>
      <w:r>
        <w:rPr>
          <w:rFonts w:ascii="Noto Sans Arabic" w:eastAsia="Noto Sans Arabic" w:hAnsi="Noto Sans Arabic"/>
          <w:szCs w:val="20"/>
          <w:rtl/>
        </w:rPr>
        <w:t xml:space="preserve">در صورت استفاده از چند </w:t>
      </w:r>
      <w:r>
        <w:rPr>
          <w:rFonts w:ascii="Noto Sans Arabic" w:eastAsia="Noto Sans Arabic" w:hAnsi="Noto Sans Arabic"/>
          <w:szCs w:val="20"/>
        </w:rPr>
        <w:t xml:space="preserve">Codec، </w:t>
      </w:r>
      <w:r>
        <w:rPr>
          <w:rFonts w:ascii="Noto Sans Arabic" w:eastAsia="Noto Sans Arabic" w:hAnsi="Noto Sans Arabic"/>
          <w:szCs w:val="20"/>
          <w:rtl/>
        </w:rPr>
        <w:t xml:space="preserve">رفتار انتخاب </w:t>
      </w:r>
      <w:r>
        <w:rPr>
          <w:rFonts w:ascii="Noto Sans Arabic" w:eastAsia="Noto Sans Arabic" w:hAnsi="Noto Sans Arabic" w:cs="Noto Sans Arabic"/>
        </w:rPr>
        <w:t xml:space="preserve">Codec </w:t>
      </w:r>
      <w:r>
        <w:rPr>
          <w:rFonts w:ascii="Noto Sans Arabic" w:eastAsia="Noto Sans Arabic" w:hAnsi="Noto Sans Arabic"/>
          <w:szCs w:val="20"/>
          <w:rtl/>
        </w:rPr>
        <w:t>هنگام تغییر شرایط شبکه بررسی شود.</w:t>
      </w:r>
    </w:p>
    <w:p w14:paraId="1FF0D734"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757CA4AD" w14:textId="022DFA17" w:rsidR="003B28A0" w:rsidRDefault="00000000">
      <w:r>
        <w:rPr>
          <w:rFonts w:ascii="Noto Sans Arabic" w:eastAsia="Noto Sans Arabic" w:hAnsi="Noto Sans Arabic"/>
          <w:szCs w:val="20"/>
          <w:rtl/>
        </w:rPr>
        <w:t xml:space="preserve">برنامه فقط از </w:t>
      </w:r>
      <w:r>
        <w:rPr>
          <w:rFonts w:ascii="Noto Sans Arabic" w:eastAsia="Noto Sans Arabic" w:hAnsi="Noto Sans Arabic" w:cs="Noto Sans Arabic"/>
        </w:rPr>
        <w:t>Vocoder</w:t>
      </w:r>
      <w:r>
        <w:rPr>
          <w:rFonts w:ascii="Noto Sans Arabic" w:eastAsia="Noto Sans Arabic" w:hAnsi="Noto Sans Arabic"/>
          <w:szCs w:val="20"/>
          <w:rtl/>
        </w:rPr>
        <w:t>های دارای نرخ بیت ثابت مطابق سیاست امنیتی استفاده کند.</w:t>
      </w:r>
    </w:p>
    <w:p w14:paraId="49C6894B" w14:textId="23E42361" w:rsidR="003B28A0" w:rsidRDefault="00000000">
      <w:r>
        <w:rPr>
          <w:rFonts w:ascii="Noto Sans Arabic" w:eastAsia="Noto Sans Arabic" w:hAnsi="Noto Sans Arabic"/>
          <w:szCs w:val="20"/>
          <w:rtl/>
        </w:rPr>
        <w:t xml:space="preserve"> نرخ بیت </w:t>
      </w:r>
      <w:r>
        <w:rPr>
          <w:rFonts w:ascii="Noto Sans Arabic" w:eastAsia="Noto Sans Arabic" w:hAnsi="Noto Sans Arabic" w:cs="Noto Sans Arabic"/>
        </w:rPr>
        <w:t xml:space="preserve">Codec </w:t>
      </w:r>
      <w:r>
        <w:rPr>
          <w:rFonts w:ascii="Noto Sans Arabic" w:eastAsia="Noto Sans Arabic" w:hAnsi="Noto Sans Arabic"/>
          <w:szCs w:val="20"/>
          <w:rtl/>
        </w:rPr>
        <w:t xml:space="preserve">در طول </w:t>
      </w:r>
      <w:r>
        <w:rPr>
          <w:rFonts w:ascii="Noto Sans Arabic" w:eastAsia="Noto Sans Arabic" w:hAnsi="Noto Sans Arabic" w:cs="Noto Sans Arabic"/>
        </w:rPr>
        <w:t xml:space="preserve">Session </w:t>
      </w:r>
      <w:r>
        <w:rPr>
          <w:rFonts w:ascii="Noto Sans Arabic" w:eastAsia="Noto Sans Arabic" w:hAnsi="Noto Sans Arabic"/>
          <w:szCs w:val="20"/>
          <w:rtl/>
        </w:rPr>
        <w:t>بدون مجوز تغییر نکند.</w:t>
      </w:r>
    </w:p>
    <w:p w14:paraId="608DD33E" w14:textId="6A70C158" w:rsidR="003B28A0" w:rsidRDefault="00000000">
      <w:r>
        <w:rPr>
          <w:rFonts w:ascii="Noto Sans Arabic" w:eastAsia="Noto Sans Arabic" w:hAnsi="Noto Sans Arabic" w:cs="Noto Sans Arabic"/>
        </w:rPr>
        <w:t xml:space="preserve"> Codec</w:t>
      </w:r>
      <w:r>
        <w:rPr>
          <w:rFonts w:ascii="Noto Sans Arabic" w:eastAsia="Noto Sans Arabic" w:hAnsi="Noto Sans Arabic"/>
          <w:szCs w:val="20"/>
          <w:rtl/>
        </w:rPr>
        <w:t>های متغیر یا غیرمجاز استفاده نشوند.</w:t>
      </w:r>
    </w:p>
    <w:p w14:paraId="3BEDD8ED" w14:textId="02B63A38" w:rsidR="003B28A0" w:rsidRDefault="00000000">
      <w:r>
        <w:rPr>
          <w:rFonts w:ascii="Noto Sans Arabic" w:eastAsia="Noto Sans Arabic" w:hAnsi="Noto Sans Arabic"/>
          <w:szCs w:val="20"/>
          <w:rtl/>
        </w:rPr>
        <w:t xml:space="preserve"> مذاکره </w:t>
      </w:r>
      <w:r>
        <w:rPr>
          <w:rFonts w:ascii="Noto Sans Arabic" w:eastAsia="Noto Sans Arabic" w:hAnsi="Noto Sans Arabic" w:cs="Noto Sans Arabic"/>
        </w:rPr>
        <w:t xml:space="preserve">Media </w:t>
      </w:r>
      <w:r>
        <w:rPr>
          <w:rFonts w:ascii="Noto Sans Arabic" w:eastAsia="Noto Sans Arabic" w:hAnsi="Noto Sans Arabic"/>
          <w:szCs w:val="20"/>
          <w:rtl/>
        </w:rPr>
        <w:t xml:space="preserve">مطابق تنظیمات تعریف‌شده در </w:t>
      </w:r>
      <w:r>
        <w:rPr>
          <w:rFonts w:ascii="Noto Sans Arabic" w:eastAsia="Noto Sans Arabic" w:hAnsi="Noto Sans Arabic" w:cs="Noto Sans Arabic"/>
        </w:rPr>
        <w:t xml:space="preserve">TSS </w:t>
      </w:r>
      <w:r>
        <w:rPr>
          <w:rFonts w:ascii="Noto Sans Arabic" w:eastAsia="Noto Sans Arabic" w:hAnsi="Noto Sans Arabic"/>
          <w:szCs w:val="20"/>
          <w:rtl/>
        </w:rPr>
        <w:t>انجام شود.</w:t>
      </w:r>
    </w:p>
    <w:p w14:paraId="2EA7C90D"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75D8C01A" w14:textId="38DFF12A" w:rsidR="003B28A0" w:rsidRDefault="00000000">
      <w:r>
        <w:rPr>
          <w:rFonts w:ascii="Noto Sans Arabic" w:eastAsia="Noto Sans Arabic" w:hAnsi="Noto Sans Arabic"/>
          <w:szCs w:val="20"/>
          <w:rtl/>
        </w:rPr>
        <w:t xml:space="preserve"> تلاش برای اجبار برنامه به استفاده از </w:t>
      </w:r>
      <w:r>
        <w:rPr>
          <w:rFonts w:ascii="Noto Sans Arabic" w:eastAsia="Noto Sans Arabic" w:hAnsi="Noto Sans Arabic" w:cs="Noto Sans Arabic"/>
        </w:rPr>
        <w:t xml:space="preserve">Codec </w:t>
      </w:r>
      <w:r>
        <w:rPr>
          <w:rFonts w:ascii="Noto Sans Arabic" w:eastAsia="Noto Sans Arabic" w:hAnsi="Noto Sans Arabic"/>
          <w:szCs w:val="20"/>
          <w:rtl/>
        </w:rPr>
        <w:t>با نرخ بیت متغیر</w:t>
      </w:r>
    </w:p>
    <w:p w14:paraId="174E911F" w14:textId="0233A391" w:rsidR="003B28A0" w:rsidRDefault="00000000">
      <w:r>
        <w:rPr>
          <w:rFonts w:ascii="Noto Sans Arabic" w:eastAsia="Noto Sans Arabic" w:hAnsi="Noto Sans Arabic"/>
          <w:szCs w:val="20"/>
          <w:rtl/>
        </w:rPr>
        <w:t xml:space="preserve"> تغییر </w:t>
      </w:r>
      <w:r>
        <w:rPr>
          <w:rFonts w:ascii="Noto Sans Arabic" w:eastAsia="Noto Sans Arabic" w:hAnsi="Noto Sans Arabic" w:cs="Noto Sans Arabic"/>
        </w:rPr>
        <w:t xml:space="preserve">SDP/Media Negotiation </w:t>
      </w:r>
      <w:r>
        <w:rPr>
          <w:rFonts w:ascii="Noto Sans Arabic" w:eastAsia="Noto Sans Arabic" w:hAnsi="Noto Sans Arabic"/>
          <w:szCs w:val="20"/>
          <w:rtl/>
        </w:rPr>
        <w:t xml:space="preserve">برای انتخاب </w:t>
      </w:r>
      <w:r>
        <w:rPr>
          <w:rFonts w:ascii="Noto Sans Arabic" w:eastAsia="Noto Sans Arabic" w:hAnsi="Noto Sans Arabic" w:cs="Noto Sans Arabic"/>
        </w:rPr>
        <w:t xml:space="preserve">Codec </w:t>
      </w:r>
      <w:r>
        <w:rPr>
          <w:rFonts w:ascii="Noto Sans Arabic" w:eastAsia="Noto Sans Arabic" w:hAnsi="Noto Sans Arabic"/>
          <w:szCs w:val="20"/>
          <w:rtl/>
        </w:rPr>
        <w:t>غیرمجاز</w:t>
      </w:r>
    </w:p>
    <w:p w14:paraId="3C22067D" w14:textId="1216AAD9" w:rsidR="003B28A0" w:rsidRDefault="00000000">
      <w:r>
        <w:rPr>
          <w:rFonts w:ascii="Noto Sans Arabic" w:eastAsia="Noto Sans Arabic" w:hAnsi="Noto Sans Arabic"/>
          <w:szCs w:val="20"/>
          <w:rtl/>
        </w:rPr>
        <w:t xml:space="preserve"> ایجاد شرایط شبکه‌ای ضعیف و بررسی تغییر ناخواسته </w:t>
      </w:r>
      <w:r>
        <w:rPr>
          <w:rFonts w:ascii="Noto Sans Arabic" w:eastAsia="Noto Sans Arabic" w:hAnsi="Noto Sans Arabic" w:cs="Noto Sans Arabic"/>
        </w:rPr>
        <w:t>Codec</w:t>
      </w:r>
    </w:p>
    <w:p w14:paraId="005FB40B" w14:textId="0AA51104" w:rsidR="003B28A0" w:rsidRDefault="00000000">
      <w:r>
        <w:rPr>
          <w:rFonts w:ascii="Noto Sans Arabic" w:eastAsia="Noto Sans Arabic" w:hAnsi="Noto Sans Arabic" w:cs="Noto Sans Arabic"/>
        </w:rPr>
        <w:lastRenderedPageBreak/>
        <w:t xml:space="preserve"> Replay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Manipulation </w:t>
      </w:r>
      <w:r>
        <w:rPr>
          <w:rFonts w:ascii="Noto Sans Arabic" w:eastAsia="Noto Sans Arabic" w:hAnsi="Noto Sans Arabic"/>
          <w:szCs w:val="20"/>
          <w:rtl/>
        </w:rPr>
        <w:t>پیام‌های مذاکره صوتی</w:t>
      </w:r>
    </w:p>
    <w:p w14:paraId="728ABA2C" w14:textId="77777777" w:rsidR="003B28A0" w:rsidRDefault="00000000">
      <w:pPr>
        <w:keepNext/>
        <w:spacing w:before="120" w:after="40"/>
      </w:pPr>
      <w:r>
        <w:rPr>
          <w:rFonts w:ascii="Noto Sans Arabic" w:eastAsia="Noto Sans Arabic" w:hAnsi="Noto Sans Arabic"/>
          <w:b/>
          <w:sz w:val="21"/>
          <w:szCs w:val="21"/>
          <w:rtl/>
        </w:rPr>
        <w:t>شواهد الزامی</w:t>
      </w:r>
    </w:p>
    <w:p w14:paraId="4F152252" w14:textId="798A8A2F" w:rsidR="003B28A0" w:rsidRDefault="00000000">
      <w:r>
        <w:rPr>
          <w:rFonts w:ascii="Noto Sans Arabic" w:eastAsia="Noto Sans Arabic" w:hAnsi="Noto Sans Arabic"/>
          <w:szCs w:val="20"/>
          <w:rtl/>
        </w:rPr>
        <w:t xml:space="preserve"> خروجی </w:t>
      </w:r>
      <w:r>
        <w:rPr>
          <w:rFonts w:ascii="Noto Sans Arabic" w:eastAsia="Noto Sans Arabic" w:hAnsi="Noto Sans Arabic" w:cs="Noto Sans Arabic"/>
        </w:rPr>
        <w:t>SDP Offer/Answer</w:t>
      </w:r>
    </w:p>
    <w:p w14:paraId="78D28112" w14:textId="52E43511" w:rsidR="003B28A0" w:rsidRDefault="00000000">
      <w:r>
        <w:rPr>
          <w:rFonts w:ascii="Noto Sans Arabic" w:eastAsia="Noto Sans Arabic" w:hAnsi="Noto Sans Arabic" w:cs="Noto Sans Arabic"/>
        </w:rPr>
        <w:t xml:space="preserve"> Capture </w:t>
      </w:r>
      <w:r>
        <w:rPr>
          <w:rFonts w:ascii="Noto Sans Arabic" w:eastAsia="Noto Sans Arabic" w:hAnsi="Noto Sans Arabic"/>
          <w:szCs w:val="20"/>
          <w:rtl/>
        </w:rPr>
        <w:t xml:space="preserve">ترافیک </w:t>
      </w:r>
      <w:r>
        <w:rPr>
          <w:rFonts w:ascii="Noto Sans Arabic" w:eastAsia="Noto Sans Arabic" w:hAnsi="Noto Sans Arabic" w:cs="Noto Sans Arabic"/>
        </w:rPr>
        <w:t>Media</w:t>
      </w:r>
    </w:p>
    <w:p w14:paraId="3EAE9536" w14:textId="22CD94F8" w:rsidR="003B28A0" w:rsidRDefault="00000000">
      <w:r>
        <w:rPr>
          <w:rFonts w:ascii="Noto Sans Arabic" w:eastAsia="Noto Sans Arabic" w:hAnsi="Noto Sans Arabic"/>
          <w:szCs w:val="20"/>
          <w:rtl/>
        </w:rPr>
        <w:t xml:space="preserve"> مشخصات </w:t>
      </w:r>
      <w:r>
        <w:rPr>
          <w:rFonts w:ascii="Noto Sans Arabic" w:eastAsia="Noto Sans Arabic" w:hAnsi="Noto Sans Arabic" w:cs="Noto Sans Arabic"/>
        </w:rPr>
        <w:t xml:space="preserve">Codec </w:t>
      </w:r>
      <w:r>
        <w:rPr>
          <w:rFonts w:ascii="Noto Sans Arabic" w:eastAsia="Noto Sans Arabic" w:hAnsi="Noto Sans Arabic"/>
          <w:szCs w:val="20"/>
          <w:rtl/>
        </w:rPr>
        <w:t>انتخاب‌شده</w:t>
      </w:r>
    </w:p>
    <w:p w14:paraId="4A9F1441" w14:textId="43D8A53E" w:rsidR="003B28A0" w:rsidRDefault="00000000">
      <w:r>
        <w:rPr>
          <w:rFonts w:ascii="Noto Sans Arabic" w:eastAsia="Noto Sans Arabic" w:hAnsi="Noto Sans Arabic" w:cs="Noto Sans Arabic"/>
        </w:rPr>
        <w:t xml:space="preserve"> Log </w:t>
      </w:r>
      <w:r>
        <w:rPr>
          <w:rFonts w:ascii="Noto Sans Arabic" w:eastAsia="Noto Sans Arabic" w:hAnsi="Noto Sans Arabic"/>
          <w:szCs w:val="20"/>
          <w:rtl/>
        </w:rPr>
        <w:t xml:space="preserve">مربوط به </w:t>
      </w:r>
      <w:r>
        <w:rPr>
          <w:rFonts w:ascii="Noto Sans Arabic" w:eastAsia="Noto Sans Arabic" w:hAnsi="Noto Sans Arabic" w:cs="Noto Sans Arabic"/>
        </w:rPr>
        <w:t>Media Session</w:t>
      </w:r>
    </w:p>
    <w:p w14:paraId="53D8E112" w14:textId="6948095F" w:rsidR="003B28A0" w:rsidRDefault="00000000">
      <w:r>
        <w:rPr>
          <w:rFonts w:ascii="Noto Sans Arabic" w:eastAsia="Noto Sans Arabic" w:hAnsi="Noto Sans Arabic"/>
          <w:szCs w:val="20"/>
          <w:rtl/>
        </w:rPr>
        <w:t xml:space="preserve"> تنظیمات </w:t>
      </w:r>
      <w:r>
        <w:rPr>
          <w:rFonts w:ascii="Noto Sans Arabic" w:eastAsia="Noto Sans Arabic" w:hAnsi="Noto Sans Arabic" w:cs="Noto Sans Arabic"/>
        </w:rPr>
        <w:t xml:space="preserve">Codec </w:t>
      </w:r>
      <w:r>
        <w:rPr>
          <w:rFonts w:ascii="Noto Sans Arabic" w:eastAsia="Noto Sans Arabic" w:hAnsi="Noto Sans Arabic"/>
          <w:szCs w:val="20"/>
          <w:rtl/>
        </w:rPr>
        <w:t xml:space="preserve">در </w:t>
      </w:r>
      <w:r>
        <w:rPr>
          <w:rFonts w:ascii="Noto Sans Arabic" w:eastAsia="Noto Sans Arabic" w:hAnsi="Noto Sans Arabic" w:cs="Noto Sans Arabic"/>
        </w:rPr>
        <w:t>TSS</w:t>
      </w:r>
    </w:p>
    <w:p w14:paraId="423F591D" w14:textId="77777777" w:rsidR="003B28A0" w:rsidRDefault="00000000">
      <w:pPr>
        <w:keepNext/>
        <w:spacing w:before="120" w:after="40"/>
      </w:pPr>
      <w:r>
        <w:rPr>
          <w:rFonts w:ascii="Noto Sans Arabic" w:eastAsia="Noto Sans Arabic" w:hAnsi="Noto Sans Arabic"/>
          <w:b/>
          <w:sz w:val="21"/>
          <w:szCs w:val="21"/>
          <w:rtl/>
        </w:rPr>
        <w:t>معیار قبولی</w:t>
      </w:r>
    </w:p>
    <w:p w14:paraId="134A84C1" w14:textId="77777777" w:rsidR="003B28A0" w:rsidRDefault="00000000">
      <w:r>
        <w:rPr>
          <w:rFonts w:ascii="Noto Sans Arabic" w:eastAsia="Noto Sans Arabic" w:hAnsi="Noto Sans Arabic"/>
          <w:szCs w:val="20"/>
          <w:rtl/>
        </w:rPr>
        <w:t xml:space="preserve">آزمون </w:t>
      </w:r>
      <w:r>
        <w:rPr>
          <w:rFonts w:ascii="Noto Sans Arabic" w:eastAsia="Noto Sans Arabic" w:hAnsi="Noto Sans Arabic" w:cs="Noto Sans Arabic"/>
        </w:rPr>
        <w:t xml:space="preserve">Pass </w:t>
      </w:r>
      <w:r>
        <w:rPr>
          <w:rFonts w:ascii="Noto Sans Arabic" w:eastAsia="Noto Sans Arabic" w:hAnsi="Noto Sans Arabic"/>
          <w:szCs w:val="20"/>
          <w:rtl/>
        </w:rPr>
        <w:t>است اگر:</w:t>
      </w:r>
    </w:p>
    <w:p w14:paraId="2CD3A413" w14:textId="0B9C7727" w:rsidR="003B28A0" w:rsidRDefault="00000000">
      <w:r>
        <w:rPr>
          <w:rFonts w:ascii="Noto Sans Arabic" w:eastAsia="Noto Sans Arabic" w:hAnsi="Noto Sans Arabic" w:cs="Noto Sans Arabic"/>
        </w:rPr>
        <w:t xml:space="preserve"> Vocoder </w:t>
      </w:r>
      <w:r>
        <w:rPr>
          <w:rFonts w:ascii="Noto Sans Arabic" w:eastAsia="Noto Sans Arabic" w:hAnsi="Noto Sans Arabic"/>
          <w:szCs w:val="20"/>
          <w:rtl/>
        </w:rPr>
        <w:t xml:space="preserve">استفاده‌شده مطابق الزامات </w:t>
      </w:r>
      <w:r>
        <w:rPr>
          <w:rFonts w:ascii="Noto Sans Arabic" w:eastAsia="Noto Sans Arabic" w:hAnsi="Noto Sans Arabic" w:cs="Noto Sans Arabic"/>
        </w:rPr>
        <w:t xml:space="preserve">FCO_VOC_EXT.1 </w:t>
      </w:r>
      <w:r>
        <w:rPr>
          <w:rFonts w:ascii="Noto Sans Arabic" w:eastAsia="Noto Sans Arabic" w:hAnsi="Noto Sans Arabic"/>
          <w:szCs w:val="20"/>
          <w:rtl/>
        </w:rPr>
        <w:t>باشد.</w:t>
      </w:r>
    </w:p>
    <w:p w14:paraId="4E4A3D13" w14:textId="0C93CD64" w:rsidR="003B28A0" w:rsidRDefault="00000000">
      <w:r>
        <w:rPr>
          <w:rFonts w:ascii="Noto Sans Arabic" w:eastAsia="Noto Sans Arabic" w:hAnsi="Noto Sans Arabic" w:cs="Noto Sans Arabic"/>
        </w:rPr>
        <w:t xml:space="preserve"> Codec </w:t>
      </w:r>
      <w:r>
        <w:rPr>
          <w:rFonts w:ascii="Noto Sans Arabic" w:eastAsia="Noto Sans Arabic" w:hAnsi="Noto Sans Arabic"/>
          <w:szCs w:val="20"/>
          <w:rtl/>
        </w:rPr>
        <w:t>دارای نرخ بیت ثابت باشد.</w:t>
      </w:r>
    </w:p>
    <w:p w14:paraId="1115E962" w14:textId="1D3B2DFA" w:rsidR="003B28A0" w:rsidRDefault="00000000">
      <w:r>
        <w:rPr>
          <w:rFonts w:ascii="Noto Sans Arabic" w:eastAsia="Noto Sans Arabic" w:hAnsi="Noto Sans Arabic"/>
          <w:szCs w:val="20"/>
          <w:rtl/>
        </w:rPr>
        <w:t xml:space="preserve"> هیچ تغییر خودکار به </w:t>
      </w:r>
      <w:r>
        <w:rPr>
          <w:rFonts w:ascii="Noto Sans Arabic" w:eastAsia="Noto Sans Arabic" w:hAnsi="Noto Sans Arabic" w:cs="Noto Sans Arabic"/>
        </w:rPr>
        <w:t xml:space="preserve">Codec </w:t>
      </w:r>
      <w:r>
        <w:rPr>
          <w:rFonts w:ascii="Noto Sans Arabic" w:eastAsia="Noto Sans Arabic" w:hAnsi="Noto Sans Arabic"/>
          <w:szCs w:val="20"/>
          <w:rtl/>
        </w:rPr>
        <w:t>یا نرخ بیت غیرمجاز مشاهده نشود.</w:t>
      </w:r>
    </w:p>
    <w:p w14:paraId="10A70229" w14:textId="58C5799D" w:rsidR="003B28A0" w:rsidRDefault="00000000">
      <w:r>
        <w:rPr>
          <w:rFonts w:ascii="Noto Sans Arabic" w:eastAsia="Noto Sans Arabic" w:hAnsi="Noto Sans Arabic"/>
          <w:szCs w:val="20"/>
          <w:rtl/>
        </w:rPr>
        <w:t xml:space="preserve"> شواهد تست با تنظیمات تعریف‌شده در </w:t>
      </w:r>
      <w:r w:rsidR="002F2136">
        <w:rPr>
          <w:rFonts w:ascii="Noto Sans Arabic" w:eastAsia="Noto Sans Arabic" w:hAnsi="Noto Sans Arabic" w:cs="Noto Sans Arabic"/>
        </w:rPr>
        <w:t>ST</w:t>
      </w:r>
      <w:r>
        <w:rPr>
          <w:rFonts w:ascii="Noto Sans Arabic" w:eastAsia="Noto Sans Arabic" w:hAnsi="Noto Sans Arabic" w:cs="Noto Sans Arabic"/>
        </w:rPr>
        <w:t xml:space="preserve"> </w:t>
      </w:r>
      <w:r>
        <w:rPr>
          <w:rFonts w:ascii="Noto Sans Arabic" w:eastAsia="Noto Sans Arabic" w:hAnsi="Noto Sans Arabic"/>
          <w:szCs w:val="20"/>
          <w:rtl/>
        </w:rPr>
        <w:t>منطبق باشد.</w:t>
      </w:r>
    </w:p>
    <w:p w14:paraId="1D21FB38" w14:textId="60D927D4" w:rsidR="003B28A0" w:rsidRDefault="006E23A3">
      <w:pPr>
        <w:keepNext/>
        <w:pageBreakBefore/>
        <w:spacing w:before="120" w:after="180"/>
        <w:jc w:val="center"/>
      </w:pPr>
      <w:r w:rsidRPr="006E23A3">
        <w:rPr>
          <w:rFonts w:ascii="Noto Sans Arabic" w:eastAsia="Vazirmatn" w:hAnsi="Noto Sans Arabic" w:hint="cs"/>
          <w:b/>
          <w:color w:val="365F91"/>
          <w:sz w:val="35"/>
          <w:szCs w:val="32"/>
          <w:rtl/>
          <w:lang w:bidi="fa-IR"/>
        </w:rPr>
        <w:lastRenderedPageBreak/>
        <w:t>کلاس حفاظت از داده کاربر</w:t>
      </w:r>
      <w:r w:rsidRPr="006E23A3">
        <w:rPr>
          <w:rFonts w:ascii="Noto Sans Arabic" w:eastAsia="Vazirmatn" w:hAnsi="Noto Sans Arabic" w:cs="Vazirmatn" w:hint="cs"/>
          <w:b/>
          <w:color w:val="365F91"/>
          <w:sz w:val="35"/>
          <w:szCs w:val="32"/>
          <w:rtl/>
          <w:lang w:bidi="fa-IR"/>
        </w:rPr>
        <w:t xml:space="preserve"> </w:t>
      </w:r>
      <w:r>
        <w:rPr>
          <w:rFonts w:ascii="Noto Sans Arabic" w:eastAsia="Vazirmatn" w:hAnsi="Noto Sans Arabic" w:cs="Vazirmatn"/>
          <w:b/>
          <w:color w:val="365F91"/>
          <w:sz w:val="29"/>
          <w:lang w:bidi="fa-IR"/>
        </w:rPr>
        <w:t>FDP</w:t>
      </w:r>
      <w:r>
        <w:rPr>
          <w:rFonts w:ascii="Noto Sans Arabic" w:eastAsia="Vazirmatn" w:hAnsi="Noto Sans Arabic" w:cs="Vazirmatn"/>
          <w:b/>
          <w:color w:val="365F91"/>
          <w:sz w:val="29"/>
        </w:rPr>
        <w:br/>
      </w:r>
      <w:r w:rsidR="00000000">
        <w:rPr>
          <w:rFonts w:ascii="Noto Sans Arabic" w:eastAsia="Vazirmatn" w:hAnsi="Noto Sans Arabic" w:cs="Vazirmatn"/>
          <w:b/>
          <w:color w:val="365F91"/>
          <w:sz w:val="29"/>
        </w:rPr>
        <w:t xml:space="preserve">[A2] </w:t>
      </w:r>
      <w:r w:rsidR="00000000">
        <w:rPr>
          <w:rFonts w:ascii="Noto Sans Arabic" w:eastAsia="Vazirmatn" w:hAnsi="Noto Sans Arabic"/>
          <w:b/>
          <w:color w:val="365F91"/>
          <w:sz w:val="29"/>
          <w:szCs w:val="29"/>
          <w:rtl/>
        </w:rPr>
        <w:t xml:space="preserve">کلاس حفاظت از داده کاربر </w:t>
      </w:r>
      <w:r w:rsidR="00000000">
        <w:rPr>
          <w:rFonts w:ascii="Noto Sans Arabic" w:eastAsia="Vazirmatn" w:hAnsi="Noto Sans Arabic" w:cs="Vazirmatn"/>
          <w:b/>
          <w:color w:val="365F91"/>
          <w:sz w:val="29"/>
        </w:rPr>
        <w:t xml:space="preserve">(FDP) — [FDP_DEC_EXT.1]  </w:t>
      </w:r>
      <w:r w:rsidR="00000000">
        <w:rPr>
          <w:rFonts w:ascii="Noto Sans Arabic" w:eastAsia="Vazirmatn" w:hAnsi="Noto Sans Arabic"/>
          <w:b/>
          <w:color w:val="365F91"/>
          <w:sz w:val="29"/>
          <w:szCs w:val="29"/>
          <w:rtl/>
        </w:rPr>
        <w:t>دسترسی به منابع سخت‌افزاری (پلتفرم)</w:t>
      </w:r>
    </w:p>
    <w:p w14:paraId="18936F81" w14:textId="77777777" w:rsidR="007C69C6" w:rsidRPr="007C69C6" w:rsidRDefault="007C69C6" w:rsidP="007C69C6">
      <w:pPr>
        <w:bidi w:val="0"/>
        <w:rPr>
          <w:rFonts w:ascii="Noto Sans Arabic" w:eastAsia="Noto Sans Arabic" w:hAnsi="Noto Sans Arabic" w:cs="Noto Sans Arabic"/>
        </w:rPr>
      </w:pPr>
      <w:r w:rsidRPr="007C69C6">
        <w:rPr>
          <w:rFonts w:ascii="Noto Sans Arabic" w:eastAsia="Noto Sans Arabic" w:hAnsi="Noto Sans Arabic" w:cs="Noto Sans Arabic"/>
          <w:b/>
          <w:bCs/>
        </w:rPr>
        <w:t>MASVS-PLATFORM-1, MASVS-PRIVACY-1, MASWE-0117, MASTG-TEST-0254, MASTG-TEST-0255, MASTG-TEST-0256</w:t>
      </w:r>
    </w:p>
    <w:p w14:paraId="4DD53C9E" w14:textId="77777777" w:rsidR="003B28A0" w:rsidRDefault="00000000">
      <w:r>
        <w:rPr>
          <w:rFonts w:ascii="Noto Sans Arabic" w:eastAsia="Noto Sans Arabic" w:hAnsi="Noto Sans Arabic"/>
          <w:szCs w:val="20"/>
          <w:rtl/>
        </w:rPr>
        <w:t xml:space="preserve">الزام: اپلیکیشن باید فهرست منابع سخت‌افزاری/حساس پلتفرم (دوربین، میکروفون، مکان، بلوتوث، </w:t>
      </w:r>
      <w:r>
        <w:rPr>
          <w:rFonts w:ascii="Noto Sans Arabic" w:eastAsia="Noto Sans Arabic" w:hAnsi="Noto Sans Arabic"/>
          <w:szCs w:val="20"/>
        </w:rPr>
        <w:t xml:space="preserve">NFC، USB، </w:t>
      </w:r>
      <w:r>
        <w:rPr>
          <w:rFonts w:ascii="Noto Sans Arabic" w:eastAsia="Noto Sans Arabic" w:hAnsi="Noto Sans Arabic"/>
          <w:szCs w:val="20"/>
          <w:rtl/>
        </w:rPr>
        <w:t>مخاطبین، حافظه خارجی و غیره) را که به آن‌ها دسترسی دارد اعلام کند و دسترسی صرفاً محدود به مواردی باشد که برای عملکرد مستندشده اپ ضروری‌اند.</w:t>
      </w:r>
    </w:p>
    <w:p w14:paraId="08834DB2" w14:textId="77777777" w:rsidR="003B28A0" w:rsidRDefault="00000000">
      <w:r>
        <w:rPr>
          <w:rFonts w:ascii="Noto Sans Arabic" w:eastAsia="Noto Sans Arabic" w:hAnsi="Noto Sans Arabic"/>
          <w:szCs w:val="20"/>
          <w:rtl/>
        </w:rPr>
        <w:t xml:space="preserve">شرح الزام: این الزام هم‌راستا با اصل حداقل امتیاز </w:t>
      </w:r>
      <w:r>
        <w:rPr>
          <w:rFonts w:ascii="Noto Sans Arabic" w:eastAsia="Noto Sans Arabic" w:hAnsi="Noto Sans Arabic" w:cs="Noto Sans Arabic"/>
        </w:rPr>
        <w:t xml:space="preserve">(Least Privilege) </w:t>
      </w:r>
      <w:r>
        <w:rPr>
          <w:rFonts w:ascii="Noto Sans Arabic" w:eastAsia="Noto Sans Arabic" w:hAnsi="Noto Sans Arabic"/>
          <w:szCs w:val="20"/>
          <w:rtl/>
        </w:rPr>
        <w:t>است. باید بین مجوزهای اعلام‌شده در مانیفست/</w:t>
      </w:r>
      <w:proofErr w:type="spellStart"/>
      <w:r>
        <w:rPr>
          <w:rFonts w:ascii="Noto Sans Arabic" w:eastAsia="Noto Sans Arabic" w:hAnsi="Noto Sans Arabic" w:cs="Noto Sans Arabic"/>
        </w:rPr>
        <w:t>Info.plist</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و مجوزهای واقعاً استفاده‌شده در کد تطابق برقرار باشد؛ هرگونه مجوز مازاد یا استفاده پنهان از منبع سخت‌افزاری بدون رضایت آگاهانه کاربر، نقض این الزام محسوب می‌شود.</w:t>
      </w:r>
    </w:p>
    <w:p w14:paraId="30486667" w14:textId="77777777" w:rsidR="003B28A0" w:rsidRDefault="00000000">
      <w:r>
        <w:rPr>
          <w:rFonts w:ascii="Noto Sans Arabic" w:eastAsia="Noto Sans Arabic" w:hAnsi="Noto Sans Arabic"/>
          <w:szCs w:val="20"/>
          <w:rtl/>
        </w:rPr>
        <w:t>راهنمای ارزیاب:</w:t>
      </w:r>
      <w:r>
        <w:rPr>
          <w:rFonts w:ascii="Noto Sans Arabic" w:eastAsia="Noto Sans Arabic" w:hAnsi="Noto Sans Arabic"/>
          <w:szCs w:val="20"/>
          <w:rtl/>
        </w:rPr>
        <w:br/>
        <w:t>۱. استخراج فهرست مجوزهای اعلامی:</w:t>
      </w:r>
    </w:p>
    <w:p w14:paraId="648D54DB" w14:textId="6525A457" w:rsidR="003B28A0" w:rsidRDefault="00000000">
      <w:r>
        <w:rPr>
          <w:rFonts w:ascii="Noto Sans Arabic" w:eastAsia="Noto Sans Arabic" w:hAnsi="Noto Sans Arabic"/>
          <w:szCs w:val="20"/>
          <w:rtl/>
        </w:rPr>
        <w:t xml:space="preserve"> اندروید: بررسی </w:t>
      </w:r>
      <w:r>
        <w:rPr>
          <w:rFonts w:ascii="Noto Sans Arabic" w:eastAsia="Noto Sans Arabic" w:hAnsi="Noto Sans Arabic" w:cs="Noto Sans Arabic"/>
        </w:rPr>
        <w:t xml:space="preserve">AndroidManifest.xml </w:t>
      </w:r>
      <w:r>
        <w:rPr>
          <w:rFonts w:ascii="Noto Sans Arabic" w:eastAsia="Noto Sans Arabic" w:hAnsi="Noto Sans Arabic"/>
          <w:szCs w:val="20"/>
          <w:rtl/>
        </w:rPr>
        <w:t xml:space="preserve">(تگ‌های </w:t>
      </w:r>
      <w:r>
        <w:rPr>
          <w:rFonts w:ascii="Noto Sans Arabic" w:eastAsia="Noto Sans Arabic" w:hAnsi="Noto Sans Arabic" w:cs="Noto Sans Arabic"/>
        </w:rPr>
        <w:t xml:space="preserve">&lt;uses-permission&gt;) </w:t>
      </w:r>
      <w:r>
        <w:rPr>
          <w:rFonts w:ascii="Noto Sans Arabic" w:eastAsia="Noto Sans Arabic" w:hAnsi="Noto Sans Arabic"/>
          <w:szCs w:val="20"/>
          <w:rtl/>
        </w:rPr>
        <w:t xml:space="preserve">از طریق دیکامپایل </w:t>
      </w:r>
      <w:r>
        <w:rPr>
          <w:rFonts w:ascii="Noto Sans Arabic" w:eastAsia="Noto Sans Arabic" w:hAnsi="Noto Sans Arabic" w:cs="Noto Sans Arabic"/>
        </w:rPr>
        <w:t>APK (</w:t>
      </w:r>
      <w:proofErr w:type="spellStart"/>
      <w:r>
        <w:rPr>
          <w:rFonts w:ascii="Noto Sans Arabic" w:eastAsia="Noto Sans Arabic" w:hAnsi="Noto Sans Arabic" w:cs="Noto Sans Arabic"/>
        </w:rPr>
        <w:t>apktool</w:t>
      </w:r>
      <w:proofErr w:type="spellEnd"/>
      <w:r>
        <w:rPr>
          <w:rFonts w:ascii="Noto Sans Arabic" w:eastAsia="Noto Sans Arabic" w:hAnsi="Noto Sans Arabic" w:cs="Noto Sans Arabic"/>
        </w:rPr>
        <w:t>/</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یا خروجی </w:t>
      </w:r>
      <w:proofErr w:type="spellStart"/>
      <w:r>
        <w:rPr>
          <w:rFonts w:ascii="Noto Sans Arabic" w:eastAsia="Noto Sans Arabic" w:hAnsi="Noto Sans Arabic" w:cs="Noto Sans Arabic"/>
        </w:rPr>
        <w:t>MobSF</w:t>
      </w:r>
      <w:proofErr w:type="spellEnd"/>
      <w:r>
        <w:rPr>
          <w:rFonts w:ascii="Noto Sans Arabic" w:eastAsia="Noto Sans Arabic" w:hAnsi="Noto Sans Arabic" w:cs="Noto Sans Arabic"/>
        </w:rPr>
        <w:t xml:space="preserve"> .</w:t>
      </w:r>
    </w:p>
    <w:p w14:paraId="1CFD54CA" w14:textId="4D91959E" w:rsidR="003B28A0" w:rsidRDefault="00000000">
      <w:r>
        <w:rPr>
          <w:rFonts w:ascii="Noto Sans Arabic" w:eastAsia="Noto Sans Arabic" w:hAnsi="Noto Sans Arabic"/>
          <w:szCs w:val="20"/>
          <w:rtl/>
        </w:rPr>
        <w:t xml:space="preserve"> iOS : بررسی Info.plist برای کلیدهای Privacy - *UsageDescription .</w:t>
      </w:r>
      <w:r>
        <w:rPr>
          <w:rFonts w:ascii="Noto Sans Arabic" w:eastAsia="Noto Sans Arabic" w:hAnsi="Noto Sans Arabic"/>
          <w:szCs w:val="20"/>
          <w:rtl/>
        </w:rPr>
        <w:br/>
        <w:t>۲. بررسی وجود توضیح مصرف (Purpose String) : برای هر مجوز حساس، وجود متن توجیهی روشن برای کاربر را تأیید کنید (نبود آن، طبق MASTG-TEST-0256 نیز نقص محسوب می‌شود).</w:t>
      </w:r>
      <w:r>
        <w:rPr>
          <w:rFonts w:ascii="Noto Sans Arabic" w:eastAsia="Noto Sans Arabic" w:hAnsi="Noto Sans Arabic"/>
          <w:szCs w:val="20"/>
          <w:rtl/>
        </w:rPr>
        <w:br/>
        <w:t>۳. تحلیل استفاده واقعی از مجوز در کد (Static/Dynamic) :</w:t>
      </w:r>
    </w:p>
    <w:p w14:paraId="3DAA8D32" w14:textId="701E848E" w:rsidR="003B28A0" w:rsidRDefault="00000000">
      <w:r>
        <w:rPr>
          <w:rFonts w:ascii="Noto Sans Arabic" w:eastAsia="Noto Sans Arabic" w:hAnsi="Noto Sans Arabic"/>
          <w:szCs w:val="20"/>
          <w:rtl/>
        </w:rPr>
        <w:t xml:space="preserve"> با ابزارهایی مانند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w:t>
      </w:r>
      <w:proofErr w:type="spellStart"/>
      <w:r>
        <w:rPr>
          <w:rFonts w:ascii="Noto Sans Arabic" w:eastAsia="Noto Sans Arabic" w:hAnsi="Noto Sans Arabic" w:cs="Noto Sans Arabic"/>
        </w:rPr>
        <w:t>MobSF</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فراخوانی </w:t>
      </w:r>
      <w:r>
        <w:rPr>
          <w:rFonts w:ascii="Noto Sans Arabic" w:eastAsia="Noto Sans Arabic" w:hAnsi="Noto Sans Arabic" w:cs="Noto Sans Arabic"/>
        </w:rPr>
        <w:t>API</w:t>
      </w:r>
      <w:r>
        <w:rPr>
          <w:rFonts w:ascii="Noto Sans Arabic" w:eastAsia="Noto Sans Arabic" w:hAnsi="Noto Sans Arabic"/>
          <w:szCs w:val="20"/>
          <w:rtl/>
        </w:rPr>
        <w:t xml:space="preserve">های مرتبط با هر مجوز (مانند </w:t>
      </w:r>
      <w:r>
        <w:rPr>
          <w:rFonts w:ascii="Noto Sans Arabic" w:eastAsia="Noto Sans Arabic" w:hAnsi="Noto Sans Arabic" w:cs="Noto Sans Arabic"/>
        </w:rPr>
        <w:t xml:space="preserve">Camera, </w:t>
      </w:r>
      <w:proofErr w:type="spellStart"/>
      <w:r>
        <w:rPr>
          <w:rFonts w:ascii="Noto Sans Arabic" w:eastAsia="Noto Sans Arabic" w:hAnsi="Noto Sans Arabic" w:cs="Noto Sans Arabic"/>
        </w:rPr>
        <w:t>LocationManager</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BluetoothAdapter</w:t>
      </w:r>
      <w:proofErr w:type="spellEnd"/>
      <w:r>
        <w:rPr>
          <w:rFonts w:ascii="Noto Sans Arabic" w:eastAsia="Noto Sans Arabic" w:hAnsi="Noto Sans Arabic" w:cs="Noto Sans Arabic"/>
        </w:rPr>
        <w:t xml:space="preserve"> ) </w:t>
      </w:r>
      <w:r>
        <w:rPr>
          <w:rFonts w:ascii="Noto Sans Arabic" w:eastAsia="Noto Sans Arabic" w:hAnsi="Noto Sans Arabic"/>
          <w:szCs w:val="20"/>
          <w:rtl/>
        </w:rPr>
        <w:t>را در کد بیابید.</w:t>
      </w:r>
    </w:p>
    <w:p w14:paraId="52F77966" w14:textId="5DD02B74" w:rsidR="003B28A0" w:rsidRDefault="00000000">
      <w:r>
        <w:rPr>
          <w:rFonts w:ascii="Noto Sans Arabic" w:eastAsia="Noto Sans Arabic" w:hAnsi="Noto Sans Arabic"/>
          <w:szCs w:val="20"/>
          <w:rtl/>
        </w:rPr>
        <w:t xml:space="preserve"> با Frida/Objection در زمان اجرا، تحریک عملکردی هر بخش از اپ را انجام دهید و مشاهده کنید کدام مجوزها واقعاً درخواست/استفاده می‌شوند.</w:t>
      </w:r>
      <w:r>
        <w:rPr>
          <w:rFonts w:ascii="Noto Sans Arabic" w:eastAsia="Noto Sans Arabic" w:hAnsi="Noto Sans Arabic"/>
          <w:szCs w:val="20"/>
          <w:rtl/>
        </w:rPr>
        <w:br/>
        <w:t>۴. مقایسه فهرست اعلامی با فهرست مصرفی: هر مجوزی که در مانیفست وجود دارد ولی هیچ فراخوانی متناظری در کد یا رفتار runtime ندارد را به‌عنوان مجوز مازاد (Over-privileged) علامت‌گذاری کنید.</w:t>
      </w:r>
      <w:r>
        <w:rPr>
          <w:rFonts w:ascii="Noto Sans Arabic" w:eastAsia="Noto Sans Arabic" w:hAnsi="Noto Sans Arabic"/>
          <w:szCs w:val="20"/>
          <w:rtl/>
        </w:rPr>
        <w:br/>
        <w:t>۵. بررسی زمان درخواست مجوز (Runtime vs Install-time) : اطمینان حاصل کنید مجوزهای حساس (Dangerous permissions) در زمان نیاز واقعی از کاربر درخواست می‌شوند، نه به‌صورت یک‌جا در نصب.</w:t>
      </w:r>
    </w:p>
    <w:p w14:paraId="7AF92DC5" w14:textId="77777777" w:rsidR="003B28A0" w:rsidRDefault="00000000">
      <w:pPr>
        <w:keepNext/>
        <w:spacing w:before="120" w:after="40"/>
      </w:pPr>
      <w:r>
        <w:rPr>
          <w:rFonts w:ascii="Noto Sans Arabic" w:eastAsia="Noto Sans Arabic" w:hAnsi="Noto Sans Arabic"/>
          <w:b/>
          <w:sz w:val="21"/>
          <w:szCs w:val="21"/>
          <w:rtl/>
        </w:rPr>
        <w:t>معیار پذیرش:</w:t>
      </w:r>
    </w:p>
    <w:p w14:paraId="445DD81A" w14:textId="161FE253" w:rsidR="003B28A0" w:rsidRDefault="00000000">
      <w:r>
        <w:rPr>
          <w:rFonts w:ascii="Noto Sans Arabic" w:eastAsia="Noto Sans Arabic" w:hAnsi="Noto Sans Arabic"/>
          <w:szCs w:val="20"/>
          <w:rtl/>
        </w:rPr>
        <w:t xml:space="preserve"> تمام مجوزهای اعلام‌شده در مانیفست/</w:t>
      </w:r>
      <w:proofErr w:type="spellStart"/>
      <w:r>
        <w:rPr>
          <w:rFonts w:ascii="Noto Sans Arabic" w:eastAsia="Noto Sans Arabic" w:hAnsi="Noto Sans Arabic" w:cs="Noto Sans Arabic"/>
        </w:rPr>
        <w:t>Info.plist</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دارای کاربرد واقعی و قابل‌ردیابی در عملکرد اپ باشند.</w:t>
      </w:r>
    </w:p>
    <w:p w14:paraId="5F3828E6" w14:textId="603A542E" w:rsidR="003B28A0" w:rsidRDefault="00000000">
      <w:r>
        <w:rPr>
          <w:rFonts w:ascii="Noto Sans Arabic" w:eastAsia="Noto Sans Arabic" w:hAnsi="Noto Sans Arabic"/>
          <w:szCs w:val="20"/>
          <w:rtl/>
        </w:rPr>
        <w:t xml:space="preserve"> هیچ مجوز حساس بدون توضیح مصرف مشخص برای کاربر درخواست نشود.</w:t>
      </w:r>
    </w:p>
    <w:p w14:paraId="0885D607" w14:textId="38BC543C" w:rsidR="003B28A0" w:rsidRDefault="00000000">
      <w:r>
        <w:rPr>
          <w:rFonts w:ascii="Noto Sans Arabic" w:eastAsia="Noto Sans Arabic" w:hAnsi="Noto Sans Arabic"/>
          <w:szCs w:val="20"/>
          <w:rtl/>
        </w:rPr>
        <w:t xml:space="preserve"> دسترسی به هیچ منبع سخت‌افزاری حساسی بدون اطلاع/رضایت کاربر (طبق مکانیزم پلتفرم) صورت نگیرد.</w:t>
      </w:r>
    </w:p>
    <w:p w14:paraId="11706F30" w14:textId="2BF84E60" w:rsidR="003B28A0" w:rsidRDefault="00000000">
      <w:r>
        <w:rPr>
          <w:rFonts w:ascii="Noto Sans Arabic" w:eastAsia="Noto Sans Arabic" w:hAnsi="Noto Sans Arabic"/>
          <w:szCs w:val="20"/>
          <w:rtl/>
        </w:rPr>
        <w:t xml:space="preserve"> در غیر این صورت (وجود مجوز مازاد یا مصرف پنهان)، آزمون مردود است.</w:t>
      </w:r>
    </w:p>
    <w:p w14:paraId="21663119" w14:textId="77777777" w:rsidR="003B28A0" w:rsidRDefault="00000000">
      <w:r>
        <w:rPr>
          <w:rFonts w:ascii="Noto Sans Arabic" w:eastAsia="Noto Sans Arabic" w:hAnsi="Noto Sans Arabic"/>
          <w:szCs w:val="20"/>
          <w:rtl/>
        </w:rPr>
        <w:t xml:space="preserve">ابزارهای پیشنهادی : </w:t>
      </w:r>
      <w:proofErr w:type="spellStart"/>
      <w:r>
        <w:rPr>
          <w:rFonts w:ascii="Noto Sans Arabic" w:eastAsia="Noto Sans Arabic" w:hAnsi="Noto Sans Arabic" w:cs="Noto Sans Arabic"/>
        </w:rPr>
        <w:t>MobSF</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apktool</w:t>
      </w:r>
      <w:proofErr w:type="spellEnd"/>
      <w:r>
        <w:rPr>
          <w:rFonts w:ascii="Noto Sans Arabic" w:eastAsia="Noto Sans Arabic" w:hAnsi="Noto Sans Arabic" w:cs="Noto Sans Arabic"/>
        </w:rPr>
        <w:t xml:space="preserve">, Frida, Objection,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dumpsys</w:t>
      </w:r>
      <w:proofErr w:type="spellEnd"/>
      <w:r>
        <w:rPr>
          <w:rFonts w:ascii="Noto Sans Arabic" w:eastAsia="Noto Sans Arabic" w:hAnsi="Noto Sans Arabic" w:cs="Noto Sans Arabic"/>
        </w:rPr>
        <w:t xml:space="preserve"> package)</w:t>
      </w:r>
    </w:p>
    <w:p w14:paraId="68764972"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[A3] </w:t>
      </w:r>
      <w:r>
        <w:rPr>
          <w:rFonts w:ascii="Noto Sans Arabic" w:eastAsia="Vazirmatn" w:hAnsi="Noto Sans Arabic"/>
          <w:b/>
          <w:color w:val="365F91"/>
          <w:sz w:val="29"/>
          <w:szCs w:val="29"/>
          <w:rtl/>
        </w:rPr>
        <w:t xml:space="preserve">کلاس حفاظت از داده کاربر </w:t>
      </w:r>
      <w:r>
        <w:rPr>
          <w:rFonts w:ascii="Noto Sans Arabic" w:eastAsia="Vazirmatn" w:hAnsi="Noto Sans Arabic" w:cs="Vazirmatn"/>
          <w:b/>
          <w:color w:val="365F91"/>
          <w:sz w:val="29"/>
        </w:rPr>
        <w:t xml:space="preserve">(FDP) — [FDP_DEC_EXT.2] — </w:t>
      </w:r>
      <w:r>
        <w:rPr>
          <w:rFonts w:ascii="Noto Sans Arabic" w:eastAsia="Vazirmatn" w:hAnsi="Noto Sans Arabic"/>
          <w:b/>
          <w:color w:val="365F91"/>
          <w:sz w:val="29"/>
          <w:szCs w:val="29"/>
          <w:rtl/>
        </w:rPr>
        <w:t>دسترسی به مخازن اطلاعات حساس</w:t>
      </w:r>
    </w:p>
    <w:p w14:paraId="1CEC918D" w14:textId="6FFB1911" w:rsidR="003B28A0" w:rsidRDefault="00000000" w:rsidP="009E73C9">
      <w:pPr>
        <w:bidi w:val="0"/>
      </w:pPr>
      <w:r>
        <w:rPr>
          <w:rFonts w:ascii="Noto Sans Arabic" w:eastAsia="Noto Sans Arabic" w:hAnsi="Noto Sans Arabic"/>
          <w:szCs w:val="20"/>
          <w:rtl/>
        </w:rPr>
        <w:t>MASVS-PLATFORM-1, MASVS-PRIVACY-1, MASVS-PRIVACY-2</w:t>
      </w:r>
      <w:r>
        <w:rPr>
          <w:rFonts w:ascii="Noto Sans Arabic" w:eastAsia="Noto Sans Arabic" w:hAnsi="Noto Sans Arabic"/>
          <w:szCs w:val="20"/>
          <w:rtl/>
        </w:rPr>
        <w:br/>
      </w:r>
      <w:r w:rsidR="009E73C9" w:rsidRPr="009E73C9">
        <w:rPr>
          <w:rFonts w:ascii="Noto Sans Arabic" w:eastAsia="Noto Sans Arabic" w:hAnsi="Noto Sans Arabic"/>
          <w:szCs w:val="20"/>
        </w:rPr>
        <w:t>MASTG-TEST-0254 — Dangerous App Permissions</w:t>
      </w:r>
      <w:r w:rsidR="009E73C9" w:rsidRPr="009E73C9">
        <w:rPr>
          <w:rFonts w:ascii="Noto Sans Arabic" w:eastAsia="Noto Sans Arabic" w:hAnsi="Noto Sans Arabic"/>
          <w:szCs w:val="20"/>
        </w:rPr>
        <w:br/>
        <w:t>MASTG-TEST-0255 — Permission Requests Not Minimized</w:t>
      </w:r>
      <w:r w:rsidR="009E73C9" w:rsidRPr="009E73C9">
        <w:rPr>
          <w:rFonts w:ascii="Noto Sans Arabic" w:eastAsia="Noto Sans Arabic" w:hAnsi="Noto Sans Arabic"/>
          <w:szCs w:val="20"/>
        </w:rPr>
        <w:br/>
        <w:t>MASTG-TEST-0256 — Missing Permission Rationale</w:t>
      </w:r>
      <w:r w:rsidR="009E73C9" w:rsidRPr="009E73C9">
        <w:rPr>
          <w:rFonts w:ascii="Noto Sans Arabic" w:eastAsia="Noto Sans Arabic" w:hAnsi="Noto Sans Arabic"/>
          <w:szCs w:val="20"/>
        </w:rPr>
        <w:br/>
        <w:t>MASTG-KNOW-0017 — App Permissions (Android)</w:t>
      </w:r>
      <w:r w:rsidR="009E73C9" w:rsidRPr="009E73C9">
        <w:rPr>
          <w:rFonts w:ascii="Noto Sans Arabic" w:eastAsia="Noto Sans Arabic" w:hAnsi="Noto Sans Arabic"/>
          <w:szCs w:val="20"/>
        </w:rPr>
        <w:br/>
        <w:t>MASTG-KNOW-0077 — App Permissions (iOS)</w:t>
      </w:r>
    </w:p>
    <w:p w14:paraId="3A98A0B8" w14:textId="77777777" w:rsidR="003B28A0" w:rsidRDefault="00000000">
      <w:r>
        <w:rPr>
          <w:rFonts w:ascii="Noto Sans Arabic" w:eastAsia="Noto Sans Arabic" w:hAnsi="Noto Sans Arabic"/>
          <w:szCs w:val="20"/>
          <w:rtl/>
        </w:rPr>
        <w:t>الزام: اپلیکیشن باید فهرست مخازن اطلاعات حساس پلتفرم (دفترچه تماس/مخاطبین، تقویم، تصاویر/گالری، پیامک، سوابق تماس، حساب‌های کاربری سیستم و غیره) را که به آن‌ها دسترسی دارد اعلام کند و دسترسی صرفاً محدود به مواردی باشد که برای عملکرد مستندشده اپ ضروری‌اند.</w:t>
      </w:r>
    </w:p>
    <w:p w14:paraId="0C5A8C29" w14:textId="77777777" w:rsidR="003B28A0" w:rsidRDefault="00000000">
      <w:r>
        <w:rPr>
          <w:rFonts w:ascii="Noto Sans Arabic" w:eastAsia="Noto Sans Arabic" w:hAnsi="Noto Sans Arabic"/>
          <w:szCs w:val="20"/>
          <w:rtl/>
        </w:rPr>
        <w:t xml:space="preserve">شرح الزام: برخلاف </w:t>
      </w:r>
      <w:r>
        <w:rPr>
          <w:rFonts w:ascii="Noto Sans Arabic" w:eastAsia="Noto Sans Arabic" w:hAnsi="Noto Sans Arabic" w:cs="Noto Sans Arabic"/>
        </w:rPr>
        <w:t xml:space="preserve">FDP_DEC_EXT.1 </w:t>
      </w:r>
      <w:r>
        <w:rPr>
          <w:rFonts w:ascii="Noto Sans Arabic" w:eastAsia="Noto Sans Arabic" w:hAnsi="Noto Sans Arabic"/>
          <w:szCs w:val="20"/>
          <w:rtl/>
        </w:rPr>
        <w:t xml:space="preserve">که ناظر بر منابع سخت‌افزاری (سنسورها/رابط‌های ارتباطی) است، این الزام بر مخازن داده‌ای حساس متمرکز است که معمولاً از طریق </w:t>
      </w:r>
      <w:r>
        <w:rPr>
          <w:rFonts w:ascii="Noto Sans Arabic" w:eastAsia="Noto Sans Arabic" w:hAnsi="Noto Sans Arabic" w:cs="Noto Sans Arabic"/>
        </w:rPr>
        <w:t>API</w:t>
      </w:r>
      <w:r>
        <w:rPr>
          <w:rFonts w:ascii="Noto Sans Arabic" w:eastAsia="Noto Sans Arabic" w:hAnsi="Noto Sans Arabic"/>
          <w:szCs w:val="20"/>
          <w:rtl/>
        </w:rPr>
        <w:t xml:space="preserve">های </w:t>
      </w:r>
      <w:r>
        <w:rPr>
          <w:rFonts w:ascii="Noto Sans Arabic" w:eastAsia="Noto Sans Arabic" w:hAnsi="Noto Sans Arabic" w:cs="Noto Sans Arabic"/>
        </w:rPr>
        <w:t xml:space="preserve">Content Provider </w:t>
      </w:r>
      <w:r>
        <w:rPr>
          <w:rFonts w:ascii="Noto Sans Arabic" w:eastAsia="Noto Sans Arabic" w:hAnsi="Noto Sans Arabic"/>
          <w:szCs w:val="20"/>
          <w:rtl/>
        </w:rPr>
        <w:t xml:space="preserve">(اندروید) یا </w:t>
      </w:r>
      <w:r>
        <w:rPr>
          <w:rFonts w:ascii="Noto Sans Arabic" w:eastAsia="Noto Sans Arabic" w:hAnsi="Noto Sans Arabic" w:cs="Noto Sans Arabic"/>
        </w:rPr>
        <w:t>Framework</w:t>
      </w:r>
      <w:r>
        <w:rPr>
          <w:rFonts w:ascii="Noto Sans Arabic" w:eastAsia="Noto Sans Arabic" w:hAnsi="Noto Sans Arabic"/>
          <w:szCs w:val="20"/>
          <w:rtl/>
        </w:rPr>
        <w:t xml:space="preserve">های سیستمی </w:t>
      </w:r>
      <w:r>
        <w:rPr>
          <w:rFonts w:ascii="Noto Sans Arabic" w:eastAsia="Noto Sans Arabic" w:hAnsi="Noto Sans Arabic" w:cs="Noto Sans Arabic"/>
        </w:rPr>
        <w:t xml:space="preserve">(iOS) </w:t>
      </w:r>
      <w:r>
        <w:rPr>
          <w:rFonts w:ascii="Noto Sans Arabic" w:eastAsia="Noto Sans Arabic" w:hAnsi="Noto Sans Arabic"/>
          <w:szCs w:val="20"/>
          <w:rtl/>
        </w:rPr>
        <w:t>در دسترس قرار می‌گیرند. باید علاوه بر تأیید ضرورت دسترسی، سرنوشت داده پس از خواندن (ذخیره‌سازی محلی، ارسال به سرور) نیز راستی‌آزمایی شود.</w:t>
      </w:r>
    </w:p>
    <w:p w14:paraId="08BFC828" w14:textId="77777777" w:rsidR="003B28A0" w:rsidRDefault="00000000">
      <w:r>
        <w:rPr>
          <w:rFonts w:ascii="Noto Sans Arabic" w:eastAsia="Noto Sans Arabic" w:hAnsi="Noto Sans Arabic"/>
          <w:szCs w:val="20"/>
          <w:rtl/>
        </w:rPr>
        <w:t>راهنمای ارزیاب:</w:t>
      </w:r>
      <w:r>
        <w:rPr>
          <w:rFonts w:ascii="Noto Sans Arabic" w:eastAsia="Noto Sans Arabic" w:hAnsi="Noto Sans Arabic"/>
          <w:szCs w:val="20"/>
          <w:rtl/>
        </w:rPr>
        <w:br/>
        <w:t>۱. استخراج فهرست مخازن اطلاعاتی قابل‌دسترس:</w:t>
      </w:r>
    </w:p>
    <w:p w14:paraId="406E500B" w14:textId="6CF4D2AE" w:rsidR="003B28A0" w:rsidRDefault="00000000">
      <w:r>
        <w:rPr>
          <w:rFonts w:ascii="Noto Sans Arabic" w:eastAsia="Noto Sans Arabic" w:hAnsi="Noto Sans Arabic"/>
          <w:szCs w:val="20"/>
          <w:rtl/>
        </w:rPr>
        <w:t xml:space="preserve"> اندروید: بررسی مجوزهای مرتبط با </w:t>
      </w:r>
      <w:r>
        <w:rPr>
          <w:rFonts w:ascii="Noto Sans Arabic" w:eastAsia="Noto Sans Arabic" w:hAnsi="Noto Sans Arabic" w:cs="Noto Sans Arabic"/>
        </w:rPr>
        <w:t>Content Provider</w:t>
      </w:r>
      <w:r>
        <w:rPr>
          <w:rFonts w:ascii="Noto Sans Arabic" w:eastAsia="Noto Sans Arabic" w:hAnsi="Noto Sans Arabic"/>
          <w:szCs w:val="20"/>
          <w:rtl/>
        </w:rPr>
        <w:t xml:space="preserve">ها در </w:t>
      </w:r>
      <w:r>
        <w:rPr>
          <w:rFonts w:ascii="Noto Sans Arabic" w:eastAsia="Noto Sans Arabic" w:hAnsi="Noto Sans Arabic" w:cs="Noto Sans Arabic"/>
        </w:rPr>
        <w:t xml:space="preserve">AndroidManifest.xml </w:t>
      </w:r>
      <w:r>
        <w:rPr>
          <w:rFonts w:ascii="Noto Sans Arabic" w:eastAsia="Noto Sans Arabic" w:hAnsi="Noto Sans Arabic"/>
          <w:szCs w:val="20"/>
          <w:rtl/>
        </w:rPr>
        <w:t xml:space="preserve">(مانند </w:t>
      </w:r>
      <w:r>
        <w:rPr>
          <w:rFonts w:ascii="Noto Sans Arabic" w:eastAsia="Noto Sans Arabic" w:hAnsi="Noto Sans Arabic" w:cs="Noto Sans Arabic"/>
        </w:rPr>
        <w:t xml:space="preserve">READ_CONTACTS, READ_CALENDAR, READ_SMS, READ_MEDIA_IMAGES) </w:t>
      </w:r>
      <w:r>
        <w:rPr>
          <w:rFonts w:ascii="Noto Sans Arabic" w:eastAsia="Noto Sans Arabic" w:hAnsi="Noto Sans Arabic"/>
          <w:szCs w:val="20"/>
          <w:rtl/>
        </w:rPr>
        <w:t xml:space="preserve">و فراخوانی </w:t>
      </w:r>
      <w:proofErr w:type="spellStart"/>
      <w:r>
        <w:rPr>
          <w:rFonts w:ascii="Noto Sans Arabic" w:eastAsia="Noto Sans Arabic" w:hAnsi="Noto Sans Arabic" w:cs="Noto Sans Arabic"/>
        </w:rPr>
        <w:t>ContentResolver</w:t>
      </w:r>
      <w:proofErr w:type="spellEnd"/>
      <w:r>
        <w:rPr>
          <w:rFonts w:ascii="Noto Sans Arabic" w:eastAsia="Noto Sans Arabic" w:hAnsi="Noto Sans Arabic" w:cs="Noto Sans Arabic"/>
        </w:rPr>
        <w:t xml:space="preserve"> .</w:t>
      </w:r>
    </w:p>
    <w:p w14:paraId="63018199" w14:textId="6702AEB2" w:rsidR="003B28A0" w:rsidRDefault="00000000">
      <w:r>
        <w:rPr>
          <w:rFonts w:ascii="Noto Sans Arabic" w:eastAsia="Noto Sans Arabic" w:hAnsi="Noto Sans Arabic"/>
          <w:szCs w:val="20"/>
          <w:rtl/>
        </w:rPr>
        <w:t xml:space="preserve"> iOS : بررسی کلیدهای NSContactsUsageDescription, NSCalendarsUsageDescription, NSPhotoLibraryUsageDescription در Info.plist </w:t>
      </w:r>
      <w:r>
        <w:rPr>
          <w:rFonts w:ascii="Noto Sans Arabic" w:eastAsia="Noto Sans Arabic" w:hAnsi="Noto Sans Arabic"/>
          <w:szCs w:val="20"/>
          <w:rtl/>
        </w:rPr>
        <w:br/>
        <w:t>۲. بررسی توجیه دسترسی (Purpose String) : برای هر مخزن، وجود توضیح روشن مصرف را برای کاربر تأیید کنید.</w:t>
      </w:r>
      <w:r>
        <w:rPr>
          <w:rFonts w:ascii="Noto Sans Arabic" w:eastAsia="Noto Sans Arabic" w:hAnsi="Noto Sans Arabic"/>
          <w:szCs w:val="20"/>
          <w:rtl/>
        </w:rPr>
        <w:br/>
        <w:t>۳. ردیابی جریان داده پس از خواندن (Data Flow Tracing) : با Frida/Objection، فراخوانی APIهای دسترسی به مخزن (مانند ContactsContract, CNContactStore) را رهگیری کرده و مشخص کنید داده استخراج‌شده:</w:t>
      </w:r>
    </w:p>
    <w:p w14:paraId="4BD5AEFC" w14:textId="7A2840F3" w:rsidR="003B28A0" w:rsidRDefault="00000000" w:rsidP="00E532C1">
      <w:r w:rsidRPr="00E532C1">
        <w:rPr>
          <w:rFonts w:ascii="Noto Sans Arabic" w:eastAsia="Noto Sans Arabic" w:hAnsi="Noto Sans Arabic"/>
          <w:szCs w:val="20"/>
          <w:rtl/>
        </w:rPr>
        <w:t xml:space="preserve">در حافظه محلی ذخیره می‌شود یا خیر (ارجاع به بررسی </w:t>
      </w:r>
      <w:r w:rsidRPr="00E532C1">
        <w:rPr>
          <w:rFonts w:ascii="Noto Sans Arabic" w:eastAsia="Noto Sans Arabic" w:hAnsi="Noto Sans Arabic" w:cs="Noto Sans Arabic"/>
        </w:rPr>
        <w:t xml:space="preserve">FDP </w:t>
      </w:r>
      <w:r w:rsidRPr="00E532C1">
        <w:rPr>
          <w:rFonts w:ascii="Noto Sans Arabic" w:eastAsia="Noto Sans Arabic" w:hAnsi="Noto Sans Arabic"/>
          <w:szCs w:val="20"/>
          <w:rtl/>
        </w:rPr>
        <w:t>مرتبط با ذخیره‌سازی امن).</w:t>
      </w:r>
    </w:p>
    <w:p w14:paraId="5FA6E2AB" w14:textId="3C08CA06" w:rsidR="003B28A0" w:rsidRDefault="00000000" w:rsidP="00E532C1">
      <w:r w:rsidRPr="00E532C1">
        <w:rPr>
          <w:rFonts w:ascii="Noto Sans Arabic" w:eastAsia="Noto Sans Arabic" w:hAnsi="Noto Sans Arabic"/>
          <w:szCs w:val="20"/>
          <w:rtl/>
        </w:rPr>
        <w:t>از طریق شبکه به سرور ارسال می‌شود یا خیر (با MITM Proxy مانند Burp Suite).</w:t>
      </w:r>
      <w:r w:rsidRPr="00E532C1">
        <w:rPr>
          <w:rFonts w:ascii="Noto Sans Arabic" w:eastAsia="Noto Sans Arabic" w:hAnsi="Noto Sans Arabic"/>
          <w:szCs w:val="20"/>
          <w:rtl/>
        </w:rPr>
        <w:br/>
        <w:t>۴. مقایسه فهرست اعلامی با کاربرد واقعی: هر دسترسی به مخزنی که هیچ توجیه عملکردی در ST یا رفتار runtime ندارد را به‌عنوان دسترسی مازاد علامت‌گذاری کنید.</w:t>
      </w:r>
      <w:r w:rsidRPr="00E532C1">
        <w:rPr>
          <w:rFonts w:ascii="Noto Sans Arabic" w:eastAsia="Noto Sans Arabic" w:hAnsi="Noto Sans Arabic"/>
          <w:szCs w:val="20"/>
          <w:rtl/>
        </w:rPr>
        <w:br/>
        <w:t>۵. بررسی زمان و دامنه درخواست: اطمینان حاصل کنید دسترسی به‌صورت تکی (مثلاً انتخاب تک‌عکس به‌جای کل گالری در اندروید 13+ با Photo Picker) درخواست می‌شود، نه دسترسی گسترده غیرضروری.</w:t>
      </w:r>
    </w:p>
    <w:p w14:paraId="2052B442" w14:textId="77777777" w:rsidR="003B28A0" w:rsidRDefault="00000000">
      <w:pPr>
        <w:keepNext/>
        <w:spacing w:before="120" w:after="40"/>
      </w:pPr>
      <w:r>
        <w:rPr>
          <w:rFonts w:ascii="Noto Sans Arabic" w:eastAsia="Noto Sans Arabic" w:hAnsi="Noto Sans Arabic"/>
          <w:b/>
          <w:sz w:val="21"/>
          <w:szCs w:val="21"/>
          <w:rtl/>
        </w:rPr>
        <w:t>معیار پذیرش:</w:t>
      </w:r>
    </w:p>
    <w:p w14:paraId="1FD9FE4D" w14:textId="69FFAEC2" w:rsidR="003B28A0" w:rsidRDefault="00000000" w:rsidP="00E532C1">
      <w:r w:rsidRPr="00E532C1">
        <w:rPr>
          <w:rFonts w:ascii="Noto Sans Arabic" w:eastAsia="Noto Sans Arabic" w:hAnsi="Noto Sans Arabic"/>
          <w:szCs w:val="20"/>
          <w:rtl/>
        </w:rPr>
        <w:t>تمام دسترسی‌های اعلام‌شده به مخازن اطلاعات حساس، کاربرد عملکردی مستند و قابل‌ردیابی داشته باشند.</w:t>
      </w:r>
    </w:p>
    <w:p w14:paraId="08FD9DE7" w14:textId="1C818F4D" w:rsidR="003B28A0" w:rsidRDefault="00000000" w:rsidP="00E532C1">
      <w:r w:rsidRPr="00E532C1">
        <w:rPr>
          <w:rFonts w:ascii="Noto Sans Arabic" w:eastAsia="Noto Sans Arabic" w:hAnsi="Noto Sans Arabic"/>
          <w:szCs w:val="20"/>
          <w:rtl/>
        </w:rPr>
        <w:t>هیچ داده‌ای از این مخازن بدون رضایت آگاهانه کاربر خوانده یا به خارج از دستگاه ارسال نشود.</w:t>
      </w:r>
    </w:p>
    <w:p w14:paraId="049F56CD" w14:textId="1E8A31E9" w:rsidR="003B28A0" w:rsidRDefault="00000000" w:rsidP="00E532C1">
      <w:r w:rsidRPr="00E532C1">
        <w:rPr>
          <w:rFonts w:ascii="Noto Sans Arabic" w:eastAsia="Noto Sans Arabic" w:hAnsi="Noto Sans Arabic"/>
          <w:szCs w:val="20"/>
          <w:rtl/>
        </w:rPr>
        <w:t>در صورت وجود دسترسی مازاد یا انتقال/ذخیره‌سازی ناموجه داده مخزن، آزمون مردود است.</w:t>
      </w:r>
    </w:p>
    <w:p w14:paraId="6FD1AC91" w14:textId="77777777" w:rsidR="003B28A0" w:rsidRDefault="00000000">
      <w:r>
        <w:rPr>
          <w:rFonts w:ascii="Noto Sans Arabic" w:eastAsia="Noto Sans Arabic" w:hAnsi="Noto Sans Arabic"/>
          <w:szCs w:val="20"/>
          <w:rtl/>
        </w:rPr>
        <w:t xml:space="preserve">ابزارهای پیشنهادی : </w:t>
      </w:r>
      <w:proofErr w:type="spellStart"/>
      <w:r>
        <w:rPr>
          <w:rFonts w:ascii="Noto Sans Arabic" w:eastAsia="Noto Sans Arabic" w:hAnsi="Noto Sans Arabic" w:cs="Noto Sans Arabic"/>
        </w:rPr>
        <w:t>MobSF</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Frida, Objection, Burp Suite/ZAP,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dumpsys</w:t>
      </w:r>
      <w:proofErr w:type="spellEnd"/>
      <w:r>
        <w:rPr>
          <w:rFonts w:ascii="Noto Sans Arabic" w:eastAsia="Noto Sans Arabic" w:hAnsi="Noto Sans Arabic" w:cs="Noto Sans Arabic"/>
        </w:rPr>
        <w:t xml:space="preserve"> package / content query )</w:t>
      </w:r>
    </w:p>
    <w:p w14:paraId="59D63C6C"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[A4] </w:t>
      </w:r>
      <w:r>
        <w:rPr>
          <w:rFonts w:ascii="Noto Sans Arabic" w:eastAsia="Vazirmatn" w:hAnsi="Noto Sans Arabic"/>
          <w:b/>
          <w:color w:val="365F91"/>
          <w:sz w:val="29"/>
          <w:szCs w:val="29"/>
          <w:rtl/>
        </w:rPr>
        <w:t xml:space="preserve">کلاس حفاظت از داده کاربر </w:t>
      </w:r>
      <w:r>
        <w:rPr>
          <w:rFonts w:ascii="Noto Sans Arabic" w:eastAsia="Vazirmatn" w:hAnsi="Noto Sans Arabic" w:cs="Vazirmatn"/>
          <w:b/>
          <w:color w:val="365F91"/>
          <w:sz w:val="29"/>
        </w:rPr>
        <w:t xml:space="preserve">(FDP) — [FDP_NET_EXT.1] — </w:t>
      </w:r>
      <w:r>
        <w:rPr>
          <w:rFonts w:ascii="Noto Sans Arabic" w:eastAsia="Vazirmatn" w:hAnsi="Noto Sans Arabic"/>
          <w:b/>
          <w:color w:val="365F91"/>
          <w:sz w:val="29"/>
          <w:szCs w:val="29"/>
          <w:rtl/>
        </w:rPr>
        <w:t>محدودیت ارتباطات شبکه‌ای</w:t>
      </w:r>
    </w:p>
    <w:p w14:paraId="0AD8DDEB" w14:textId="77777777" w:rsidR="003B28A0" w:rsidRDefault="00000000" w:rsidP="00E532C1">
      <w:pPr>
        <w:jc w:val="right"/>
      </w:pPr>
      <w:r>
        <w:rPr>
          <w:rFonts w:ascii="Noto Sans Arabic" w:eastAsia="Noto Sans Arabic" w:hAnsi="Noto Sans Arabic" w:cs="Noto Sans Arabic"/>
        </w:rPr>
        <w:t>MASVS-NETWORK-1, MASVS-NETWORK-2, MASVS-PRIVACY-3,</w:t>
      </w:r>
      <w:r>
        <w:rPr>
          <w:rFonts w:ascii="Noto Sans Arabic" w:eastAsia="Noto Sans Arabic" w:hAnsi="Noto Sans Arabic" w:cs="Noto Sans Arabic"/>
        </w:rPr>
        <w:br/>
        <w:t>MASTG-TEST-0236 (Cleartext Traffic Observed on the Network),</w:t>
      </w:r>
      <w:r>
        <w:rPr>
          <w:rFonts w:ascii="Noto Sans Arabic" w:eastAsia="Noto Sans Arabic" w:hAnsi="Noto Sans Arabic" w:cs="Noto Sans Arabic"/>
        </w:rPr>
        <w:br/>
        <w:t>MASTG-TEST-0244 (Missing Certificate Pinning in Network Traffic),</w:t>
      </w:r>
      <w:r>
        <w:rPr>
          <w:rFonts w:ascii="Noto Sans Arabic" w:eastAsia="Noto Sans Arabic" w:hAnsi="Noto Sans Arabic" w:cs="Noto Sans Arabic"/>
        </w:rPr>
        <w:br/>
        <w:t>MASTG-TEST-0206 (Sensitive Data in Network Traffic Capture),</w:t>
      </w:r>
    </w:p>
    <w:p w14:paraId="3CC63C50" w14:textId="77777777" w:rsidR="003B28A0" w:rsidRDefault="00000000">
      <w:r>
        <w:rPr>
          <w:rFonts w:ascii="Noto Sans Arabic" w:eastAsia="Noto Sans Arabic" w:hAnsi="Noto Sans Arabic"/>
          <w:szCs w:val="20"/>
          <w:rtl/>
        </w:rPr>
        <w:t xml:space="preserve">الزام: اپلیکیشن باید ارتباطات شبکه‌ای خود را صرفاً به مقاصد </w:t>
      </w:r>
      <w:r>
        <w:rPr>
          <w:rFonts w:ascii="Noto Sans Arabic" w:eastAsia="Noto Sans Arabic" w:hAnsi="Noto Sans Arabic" w:cs="Noto Sans Arabic"/>
        </w:rPr>
        <w:t xml:space="preserve">(Endpoints/Domains) </w:t>
      </w:r>
      <w:r>
        <w:rPr>
          <w:rFonts w:ascii="Noto Sans Arabic" w:eastAsia="Noto Sans Arabic" w:hAnsi="Noto Sans Arabic"/>
          <w:szCs w:val="20"/>
          <w:rtl/>
        </w:rPr>
        <w:t>اعلام‌شده در مستندات محدود کند و هیچ ارتباط شبکه‌ای خارج از دامنه/مقصد مورد انتظار، بدون اطلاع یا در پس‌زمینه غیرضروری، برقرار نکند.</w:t>
      </w:r>
    </w:p>
    <w:p w14:paraId="1C04AEE4" w14:textId="77777777" w:rsidR="003B28A0" w:rsidRDefault="00000000">
      <w:r>
        <w:rPr>
          <w:rFonts w:ascii="Noto Sans Arabic" w:eastAsia="Noto Sans Arabic" w:hAnsi="Noto Sans Arabic"/>
          <w:szCs w:val="20"/>
          <w:rtl/>
        </w:rPr>
        <w:t xml:space="preserve">شرح الزام: این الزام بر دو بُعد تمرکز دارد: </w:t>
      </w:r>
      <w:r>
        <w:rPr>
          <w:rFonts w:ascii="Noto Sans Arabic" w:eastAsia="Noto Sans Arabic" w:hAnsi="Noto Sans Arabic"/>
          <w:szCs w:val="20"/>
        </w:rPr>
        <w:t xml:space="preserve">(۱) </w:t>
      </w:r>
      <w:r>
        <w:rPr>
          <w:rFonts w:ascii="Noto Sans Arabic" w:eastAsia="Noto Sans Arabic" w:hAnsi="Noto Sans Arabic"/>
          <w:szCs w:val="20"/>
          <w:rtl/>
        </w:rPr>
        <w:t xml:space="preserve">محدودسازی مقصد ارتباطات به فهرست تعریف‌شده در </w:t>
      </w:r>
      <w:r>
        <w:rPr>
          <w:rFonts w:ascii="Noto Sans Arabic" w:eastAsia="Noto Sans Arabic" w:hAnsi="Noto Sans Arabic" w:cs="Noto Sans Arabic"/>
        </w:rPr>
        <w:t xml:space="preserve">ST </w:t>
      </w:r>
      <w:r>
        <w:rPr>
          <w:rFonts w:ascii="Noto Sans Arabic" w:eastAsia="Noto Sans Arabic" w:hAnsi="Noto Sans Arabic"/>
          <w:szCs w:val="20"/>
          <w:rtl/>
        </w:rPr>
        <w:t xml:space="preserve">و </w:t>
      </w:r>
      <w:r>
        <w:rPr>
          <w:rFonts w:ascii="Noto Sans Arabic" w:eastAsia="Noto Sans Arabic" w:hAnsi="Noto Sans Arabic"/>
          <w:szCs w:val="20"/>
        </w:rPr>
        <w:t xml:space="preserve">(۲) </w:t>
      </w:r>
      <w:r>
        <w:rPr>
          <w:rFonts w:ascii="Noto Sans Arabic" w:eastAsia="Noto Sans Arabic" w:hAnsi="Noto Sans Arabic"/>
          <w:szCs w:val="20"/>
          <w:rtl/>
        </w:rPr>
        <w:t xml:space="preserve">کنترل زمان و شرایط برقراری ارتباط (عدم ارسال داده در پس‌زمینه یا بدون تحریک کاربر، مگر برای مواردی مانند </w:t>
      </w:r>
      <w:r>
        <w:rPr>
          <w:rFonts w:ascii="Noto Sans Arabic" w:eastAsia="Noto Sans Arabic" w:hAnsi="Noto Sans Arabic" w:cs="Noto Sans Arabic"/>
        </w:rPr>
        <w:t xml:space="preserve">Push Notification </w:t>
      </w:r>
      <w:r>
        <w:rPr>
          <w:rFonts w:ascii="Noto Sans Arabic" w:eastAsia="Noto Sans Arabic" w:hAnsi="Noto Sans Arabic"/>
          <w:szCs w:val="20"/>
          <w:rtl/>
        </w:rPr>
        <w:t xml:space="preserve">که باید مستند شده باشد). همچنین باید اطمینان یافت کانال ارتباطی امن </w:t>
      </w:r>
      <w:r>
        <w:rPr>
          <w:rFonts w:ascii="Noto Sans Arabic" w:eastAsia="Noto Sans Arabic" w:hAnsi="Noto Sans Arabic" w:cs="Noto Sans Arabic"/>
        </w:rPr>
        <w:t xml:space="preserve">(TLS) </w:t>
      </w:r>
      <w:r>
        <w:rPr>
          <w:rFonts w:ascii="Noto Sans Arabic" w:eastAsia="Noto Sans Arabic" w:hAnsi="Noto Sans Arabic"/>
          <w:szCs w:val="20"/>
          <w:rtl/>
        </w:rPr>
        <w:t>برای تمام ترافیک به‌کار می‌رود.</w:t>
      </w:r>
    </w:p>
    <w:p w14:paraId="7AB634E5" w14:textId="77777777" w:rsidR="003B28A0" w:rsidRDefault="00000000">
      <w:r>
        <w:rPr>
          <w:rFonts w:ascii="Noto Sans Arabic" w:eastAsia="Noto Sans Arabic" w:hAnsi="Noto Sans Arabic"/>
          <w:szCs w:val="20"/>
          <w:rtl/>
        </w:rPr>
        <w:t>راهنمای ارزیاب:</w:t>
      </w:r>
      <w:r>
        <w:rPr>
          <w:rFonts w:ascii="Noto Sans Arabic" w:eastAsia="Noto Sans Arabic" w:hAnsi="Noto Sans Arabic"/>
          <w:szCs w:val="20"/>
          <w:rtl/>
        </w:rPr>
        <w:br/>
        <w:t>۱. ثبت خط‌مبنای ترافیک شبکه: با راه‌اندازی پروکسی رهگیری (Burp Suite/ZAP یا mitmproxy) و همچنین ابزار سطح شبکه (Wireshark/pcap) ترافیک اپ را از لحظه نصب و اجرای اول ثبت کنید.</w:t>
      </w:r>
      <w:r>
        <w:rPr>
          <w:rFonts w:ascii="Noto Sans Arabic" w:eastAsia="Noto Sans Arabic" w:hAnsi="Noto Sans Arabic"/>
          <w:szCs w:val="20"/>
          <w:rtl/>
        </w:rPr>
        <w:br/>
        <w:t>۲. تحریک کامل عملکردها: تمام سناریوهای کاربری اپ را اجرا کنید و هم‌زمان ترافیک را ثبت نمایید تا فهرست کامل مقاصد شبکه به‌دست آید.</w:t>
      </w:r>
      <w:r>
        <w:rPr>
          <w:rFonts w:ascii="Noto Sans Arabic" w:eastAsia="Noto Sans Arabic" w:hAnsi="Noto Sans Arabic"/>
          <w:szCs w:val="20"/>
          <w:rtl/>
        </w:rPr>
        <w:br/>
        <w:t>۳. بررسی ترافیک در حالت Idle/Background : اپ را برای مدت مشخص (مثلاً ۱۰-۱۵ دقیقه) بدون تعامل کاربر در پس‌زمینه رها کنید و ترافیک تولیدشده را ثبت و تحلیل کنید (شناسایی ارتباطات خودکار/تله‌متری غیرمجاز).</w:t>
      </w:r>
      <w:r>
        <w:rPr>
          <w:rFonts w:ascii="Noto Sans Arabic" w:eastAsia="Noto Sans Arabic" w:hAnsi="Noto Sans Arabic"/>
          <w:szCs w:val="20"/>
          <w:rtl/>
        </w:rPr>
        <w:br/>
        <w:t>۴. مقایسه مقاصد شناسایی‌شده با فهرست مستند: دامنه‌ها IPهای مشاهده‌شده در ترافیک را با فهرست Endpointهای اعلام‌شده در STمستندات فنی مقایسه کنید؛ هر مقصد ناشناخته یا اعلام‌نشده (مانند SDKهای تحلیلی/تبلیغاتی شخص ثالث) را ثبت کنید.</w:t>
      </w:r>
      <w:r>
        <w:rPr>
          <w:rFonts w:ascii="Noto Sans Arabic" w:eastAsia="Noto Sans Arabic" w:hAnsi="Noto Sans Arabic"/>
          <w:szCs w:val="20"/>
          <w:rtl/>
        </w:rPr>
        <w:br/>
        <w:t>۵. بررسی امنیت کانال (طبق MASTG-TEST-0236 و MASTG-TEST-0244): اطمینان حاصل کنید هیچ ترافیک Cleartext وجود ندارد و Certificate Pinning به‌درستی پیاده‌سازی شده است.</w:t>
      </w:r>
      <w:r>
        <w:rPr>
          <w:rFonts w:ascii="Noto Sans Arabic" w:eastAsia="Noto Sans Arabic" w:hAnsi="Noto Sans Arabic"/>
          <w:szCs w:val="20"/>
          <w:rtl/>
        </w:rPr>
        <w:br/>
        <w:t>۶. بررسی کد برای ارتباطات غیراستاندارد: با تحلیل استاتیک (jadx/MobSF) فراخوانی APIهای شبکه‌ای سطح پایین (Socket, OkHttp, WebSocket) را جهت شناسایی مقاصد Hardcoded یا کانال‌های موازی بررسی کنید.</w:t>
      </w:r>
    </w:p>
    <w:p w14:paraId="3B182DC0" w14:textId="77777777" w:rsidR="003B28A0" w:rsidRDefault="00000000">
      <w:pPr>
        <w:keepNext/>
        <w:spacing w:before="120" w:after="40"/>
      </w:pPr>
      <w:r>
        <w:rPr>
          <w:rFonts w:ascii="Noto Sans Arabic" w:eastAsia="Noto Sans Arabic" w:hAnsi="Noto Sans Arabic"/>
          <w:b/>
          <w:sz w:val="21"/>
          <w:szCs w:val="21"/>
          <w:rtl/>
        </w:rPr>
        <w:t>معیار پذیرش:</w:t>
      </w:r>
    </w:p>
    <w:p w14:paraId="29A002A2" w14:textId="0E2771EA" w:rsidR="003B28A0" w:rsidRDefault="00000000" w:rsidP="00E532C1">
      <w:r w:rsidRPr="00E532C1">
        <w:rPr>
          <w:rFonts w:ascii="Noto Sans Arabic" w:eastAsia="Noto Sans Arabic" w:hAnsi="Noto Sans Arabic"/>
          <w:szCs w:val="20"/>
          <w:rtl/>
        </w:rPr>
        <w:t xml:space="preserve">تمام مقاصد شبکه‌ای مشاهده‌شده در ترافیک (اعم از حالت فعال و پس‌زمینه) با فهرست مستندشده در </w:t>
      </w:r>
      <w:r w:rsidRPr="00E532C1">
        <w:rPr>
          <w:rFonts w:ascii="Noto Sans Arabic" w:eastAsia="Noto Sans Arabic" w:hAnsi="Noto Sans Arabic" w:cs="Noto Sans Arabic"/>
        </w:rPr>
        <w:t xml:space="preserve">ST </w:t>
      </w:r>
      <w:r w:rsidRPr="00E532C1">
        <w:rPr>
          <w:rFonts w:ascii="Noto Sans Arabic" w:eastAsia="Noto Sans Arabic" w:hAnsi="Noto Sans Arabic"/>
          <w:szCs w:val="20"/>
          <w:rtl/>
        </w:rPr>
        <w:t>مطابقت داشته باشند.</w:t>
      </w:r>
    </w:p>
    <w:p w14:paraId="7A91B932" w14:textId="71E3787E" w:rsidR="003B28A0" w:rsidRDefault="00000000" w:rsidP="00E532C1">
      <w:r w:rsidRPr="00E532C1">
        <w:rPr>
          <w:rFonts w:ascii="Noto Sans Arabic" w:eastAsia="Noto Sans Arabic" w:hAnsi="Noto Sans Arabic"/>
          <w:szCs w:val="20"/>
          <w:rtl/>
        </w:rPr>
        <w:t xml:space="preserve">هیچ ارتباط شبکه‌ای بدون تحریک کاربر یا بدون توجیه مستند (غیر از موارد اعلامی مانند </w:t>
      </w:r>
      <w:r w:rsidRPr="00E532C1">
        <w:rPr>
          <w:rFonts w:ascii="Noto Sans Arabic" w:eastAsia="Noto Sans Arabic" w:hAnsi="Noto Sans Arabic" w:cs="Noto Sans Arabic"/>
        </w:rPr>
        <w:t xml:space="preserve">Push/Sync) </w:t>
      </w:r>
      <w:r w:rsidRPr="00E532C1">
        <w:rPr>
          <w:rFonts w:ascii="Noto Sans Arabic" w:eastAsia="Noto Sans Arabic" w:hAnsi="Noto Sans Arabic"/>
          <w:szCs w:val="20"/>
          <w:rtl/>
        </w:rPr>
        <w:t>در پس‌زمینه برقرار نشود.</w:t>
      </w:r>
    </w:p>
    <w:p w14:paraId="437AA3C8" w14:textId="2358B7F4" w:rsidR="003B28A0" w:rsidRDefault="00000000" w:rsidP="00E532C1">
      <w:r w:rsidRPr="00E532C1">
        <w:rPr>
          <w:rFonts w:ascii="Noto Sans Arabic" w:eastAsia="Noto Sans Arabic" w:hAnsi="Noto Sans Arabic"/>
          <w:szCs w:val="20"/>
          <w:rtl/>
        </w:rPr>
        <w:t xml:space="preserve">تمام ترافیک از طریق کانال رمزنگاری‌شده </w:t>
      </w:r>
      <w:r w:rsidRPr="00E532C1">
        <w:rPr>
          <w:rFonts w:ascii="Noto Sans Arabic" w:eastAsia="Noto Sans Arabic" w:hAnsi="Noto Sans Arabic" w:cs="Noto Sans Arabic"/>
        </w:rPr>
        <w:t xml:space="preserve">(TLS) </w:t>
      </w:r>
      <w:r w:rsidRPr="00E532C1">
        <w:rPr>
          <w:rFonts w:ascii="Noto Sans Arabic" w:eastAsia="Noto Sans Arabic" w:hAnsi="Noto Sans Arabic"/>
          <w:szCs w:val="20"/>
          <w:rtl/>
        </w:rPr>
        <w:t xml:space="preserve">انجام شود؛ ترافیک </w:t>
      </w:r>
      <w:r w:rsidRPr="00E532C1">
        <w:rPr>
          <w:rFonts w:ascii="Noto Sans Arabic" w:eastAsia="Noto Sans Arabic" w:hAnsi="Noto Sans Arabic" w:cs="Noto Sans Arabic"/>
        </w:rPr>
        <w:t xml:space="preserve">Cleartext </w:t>
      </w:r>
      <w:r w:rsidRPr="00E532C1">
        <w:rPr>
          <w:rFonts w:ascii="Noto Sans Arabic" w:eastAsia="Noto Sans Arabic" w:hAnsi="Noto Sans Arabic"/>
          <w:szCs w:val="20"/>
          <w:rtl/>
        </w:rPr>
        <w:t>مشاهده نشود.</w:t>
      </w:r>
    </w:p>
    <w:p w14:paraId="52EA09CB" w14:textId="3D065618" w:rsidR="003B28A0" w:rsidRDefault="00000000" w:rsidP="00E532C1">
      <w:r w:rsidRPr="00E532C1">
        <w:rPr>
          <w:rFonts w:ascii="Noto Sans Arabic" w:eastAsia="Noto Sans Arabic" w:hAnsi="Noto Sans Arabic"/>
          <w:szCs w:val="20"/>
          <w:rtl/>
        </w:rPr>
        <w:t>در غیر این صورت (مقصد ناشناخته، ارتباط پس‌زمینه غیرمجاز، یا ترافیک رمزنگاری‌نشده)، آزمون مردود است.</w:t>
      </w:r>
    </w:p>
    <w:p w14:paraId="77869E4A" w14:textId="77777777" w:rsidR="003B28A0" w:rsidRDefault="00000000">
      <w:r>
        <w:rPr>
          <w:rFonts w:ascii="Noto Sans Arabic" w:eastAsia="Noto Sans Arabic" w:hAnsi="Noto Sans Arabic"/>
          <w:szCs w:val="20"/>
          <w:rtl/>
        </w:rPr>
        <w:t xml:space="preserve">ابزارهای پیشنهادی : </w:t>
      </w:r>
      <w:r>
        <w:rPr>
          <w:rFonts w:ascii="Noto Sans Arabic" w:eastAsia="Noto Sans Arabic" w:hAnsi="Noto Sans Arabic" w:cs="Noto Sans Arabic"/>
        </w:rPr>
        <w:t xml:space="preserve">Burp Suite/ZAP, </w:t>
      </w:r>
      <w:proofErr w:type="spellStart"/>
      <w:r>
        <w:rPr>
          <w:rFonts w:ascii="Noto Sans Arabic" w:eastAsia="Noto Sans Arabic" w:hAnsi="Noto Sans Arabic" w:cs="Noto Sans Arabic"/>
        </w:rPr>
        <w:t>mitmproxy</w:t>
      </w:r>
      <w:proofErr w:type="spellEnd"/>
      <w:r>
        <w:rPr>
          <w:rFonts w:ascii="Noto Sans Arabic" w:eastAsia="Noto Sans Arabic" w:hAnsi="Noto Sans Arabic" w:cs="Noto Sans Arabic"/>
        </w:rPr>
        <w:t xml:space="preserve">, Wireshark, </w:t>
      </w:r>
      <w:proofErr w:type="spellStart"/>
      <w:r>
        <w:rPr>
          <w:rFonts w:ascii="Noto Sans Arabic" w:eastAsia="Noto Sans Arabic" w:hAnsi="Noto Sans Arabic" w:cs="Noto Sans Arabic"/>
        </w:rPr>
        <w:t>MobSF</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Frida/Objection </w:t>
      </w:r>
      <w:r>
        <w:rPr>
          <w:rFonts w:ascii="Noto Sans Arabic" w:eastAsia="Noto Sans Arabic" w:hAnsi="Noto Sans Arabic"/>
          <w:szCs w:val="20"/>
          <w:rtl/>
        </w:rPr>
        <w:t xml:space="preserve">(برای دور زدن </w:t>
      </w:r>
      <w:r>
        <w:rPr>
          <w:rFonts w:ascii="Noto Sans Arabic" w:eastAsia="Noto Sans Arabic" w:hAnsi="Noto Sans Arabic" w:cs="Noto Sans Arabic"/>
        </w:rPr>
        <w:t xml:space="preserve">SSL Pinning </w:t>
      </w:r>
      <w:r>
        <w:rPr>
          <w:rFonts w:ascii="Noto Sans Arabic" w:eastAsia="Noto Sans Arabic" w:hAnsi="Noto Sans Arabic"/>
          <w:szCs w:val="20"/>
          <w:rtl/>
        </w:rPr>
        <w:t>هنگام بررسی)</w:t>
      </w:r>
    </w:p>
    <w:p w14:paraId="02736C28" w14:textId="3BC8F878"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[A5] </w:t>
      </w:r>
      <w:r>
        <w:rPr>
          <w:rFonts w:ascii="Noto Sans Arabic" w:eastAsia="Vazirmatn" w:hAnsi="Noto Sans Arabic"/>
          <w:b/>
          <w:color w:val="365F91"/>
          <w:sz w:val="29"/>
          <w:szCs w:val="29"/>
          <w:rtl/>
        </w:rPr>
        <w:t xml:space="preserve">کلاس حفاظت از داده کاربر </w:t>
      </w:r>
      <w:r>
        <w:rPr>
          <w:rFonts w:ascii="Noto Sans Arabic" w:eastAsia="Vazirmatn" w:hAnsi="Noto Sans Arabic" w:cs="Vazirmatn"/>
          <w:b/>
          <w:color w:val="365F91"/>
          <w:sz w:val="29"/>
        </w:rPr>
        <w:t>(</w:t>
      </w:r>
      <w:proofErr w:type="gramStart"/>
      <w:r>
        <w:rPr>
          <w:rFonts w:ascii="Noto Sans Arabic" w:eastAsia="Vazirmatn" w:hAnsi="Noto Sans Arabic" w:cs="Vazirmatn"/>
          <w:b/>
          <w:color w:val="365F91"/>
          <w:sz w:val="29"/>
        </w:rPr>
        <w:t>FDP)  [</w:t>
      </w:r>
      <w:proofErr w:type="gramEnd"/>
      <w:r>
        <w:rPr>
          <w:rFonts w:ascii="Noto Sans Arabic" w:eastAsia="Vazirmatn" w:hAnsi="Noto Sans Arabic" w:cs="Vazirmatn"/>
          <w:b/>
          <w:color w:val="365F91"/>
          <w:sz w:val="29"/>
        </w:rPr>
        <w:t>FDP_DAR_EXT.1</w:t>
      </w:r>
      <w:proofErr w:type="gramStart"/>
      <w:r>
        <w:rPr>
          <w:rFonts w:ascii="Noto Sans Arabic" w:eastAsia="Vazirmatn" w:hAnsi="Noto Sans Arabic" w:cs="Vazirmatn"/>
          <w:b/>
          <w:color w:val="365F91"/>
          <w:sz w:val="29"/>
        </w:rPr>
        <w:t xml:space="preserve">]  </w:t>
      </w:r>
      <w:r>
        <w:rPr>
          <w:rFonts w:ascii="Noto Sans Arabic" w:eastAsia="Vazirmatn" w:hAnsi="Noto Sans Arabic"/>
          <w:b/>
          <w:color w:val="365F91"/>
          <w:sz w:val="29"/>
          <w:szCs w:val="29"/>
          <w:rtl/>
        </w:rPr>
        <w:t>رمزنگاری</w:t>
      </w:r>
      <w:proofErr w:type="gramEnd"/>
      <w:r>
        <w:rPr>
          <w:rFonts w:ascii="Noto Sans Arabic" w:eastAsia="Vazirmatn" w:hAnsi="Noto Sans Arabic"/>
          <w:b/>
          <w:color w:val="365F91"/>
          <w:sz w:val="29"/>
          <w:szCs w:val="29"/>
          <w:rtl/>
        </w:rPr>
        <w:t xml:space="preserve"> داده‌های حساس نرم‌افزار</w:t>
      </w:r>
    </w:p>
    <w:p w14:paraId="2108E3F8" w14:textId="58685E60" w:rsidR="003B28A0" w:rsidRPr="00467B6D" w:rsidRDefault="00000000" w:rsidP="00E532C1">
      <w:pPr>
        <w:jc w:val="right"/>
        <w:rPr>
          <w:rFonts w:cstheme="minorBidi" w:hint="cs"/>
          <w:rtl/>
          <w:lang w:bidi="fa-IR"/>
        </w:rPr>
      </w:pPr>
      <w:r>
        <w:rPr>
          <w:rFonts w:ascii="Noto Sans Arabic" w:eastAsia="Noto Sans Arabic" w:hAnsi="Noto Sans Arabic" w:cs="Noto Sans Arabic"/>
        </w:rPr>
        <w:t>MASVS-STORAGE-1, MASVS-STORAGE-2, MASVS-CRYPTO-1, MASVS-CRYPTO-2,</w:t>
      </w:r>
    </w:p>
    <w:p w14:paraId="6D1E65BA" w14:textId="77777777" w:rsidR="003B28A0" w:rsidRDefault="00000000">
      <w:r>
        <w:rPr>
          <w:rFonts w:ascii="Noto Sans Arabic" w:eastAsia="Noto Sans Arabic" w:hAnsi="Noto Sans Arabic"/>
          <w:szCs w:val="20"/>
          <w:rtl/>
        </w:rPr>
        <w:t xml:space="preserve">الزام: اپلیکیشن باید تمام داده‌های حساس (اعتبارنامه‌ها، کلیدها، توکن‌ها، اطلاعات کاربری و سایر داده‌های طبقه‌بندی‌شده به‌عنوان حساس در </w:t>
      </w:r>
      <w:r>
        <w:rPr>
          <w:rFonts w:ascii="Noto Sans Arabic" w:eastAsia="Noto Sans Arabic" w:hAnsi="Noto Sans Arabic" w:cs="Noto Sans Arabic"/>
        </w:rPr>
        <w:t xml:space="preserve">ST) </w:t>
      </w:r>
      <w:r>
        <w:rPr>
          <w:rFonts w:ascii="Noto Sans Arabic" w:eastAsia="Noto Sans Arabic" w:hAnsi="Noto Sans Arabic"/>
          <w:szCs w:val="20"/>
          <w:rtl/>
        </w:rPr>
        <w:t xml:space="preserve">را در حالت ذخیره‌سازی </w:t>
      </w:r>
      <w:r>
        <w:rPr>
          <w:rFonts w:ascii="Noto Sans Arabic" w:eastAsia="Noto Sans Arabic" w:hAnsi="Noto Sans Arabic" w:cs="Noto Sans Arabic"/>
        </w:rPr>
        <w:t xml:space="preserve">(Data at Rest) </w:t>
      </w:r>
      <w:r>
        <w:rPr>
          <w:rFonts w:ascii="Noto Sans Arabic" w:eastAsia="Noto Sans Arabic" w:hAnsi="Noto Sans Arabic"/>
          <w:szCs w:val="20"/>
          <w:rtl/>
        </w:rPr>
        <w:t>با استفاده از مکانیزم‌های رمزنگاری معتبر پلتفرم محافظت کند.</w:t>
      </w:r>
    </w:p>
    <w:p w14:paraId="42319019" w14:textId="2973294D" w:rsidR="003B28A0" w:rsidRDefault="00000000">
      <w:r>
        <w:rPr>
          <w:rFonts w:ascii="Noto Sans Arabic" w:eastAsia="Noto Sans Arabic" w:hAnsi="Noto Sans Arabic"/>
          <w:szCs w:val="20"/>
          <w:rtl/>
        </w:rPr>
        <w:t xml:space="preserve">شرح الزام: این الزام مکمل مدیریت کلید </w:t>
      </w:r>
      <w:r>
        <w:rPr>
          <w:rFonts w:ascii="Noto Sans Arabic" w:eastAsia="Noto Sans Arabic" w:hAnsi="Noto Sans Arabic" w:cs="Noto Sans Arabic"/>
        </w:rPr>
        <w:t xml:space="preserve">(FCS_STG_EXT.1) </w:t>
      </w:r>
      <w:r>
        <w:rPr>
          <w:rFonts w:ascii="Noto Sans Arabic" w:eastAsia="Noto Sans Arabic" w:hAnsi="Noto Sans Arabic"/>
          <w:szCs w:val="20"/>
          <w:rtl/>
        </w:rPr>
        <w:t xml:space="preserve">است. باید هم وجود رمزنگاری برای هر مسیر ذخیره‌سازی </w:t>
      </w:r>
      <w:r w:rsidR="00E532C1">
        <w:rPr>
          <w:rFonts w:ascii="Noto Sans Arabic" w:eastAsia="Noto Sans Arabic" w:hAnsi="Noto Sans Arabic"/>
          <w:szCs w:val="20"/>
        </w:rPr>
        <w:t xml:space="preserve"> </w:t>
      </w:r>
      <w:proofErr w:type="spellStart"/>
      <w:r>
        <w:rPr>
          <w:rFonts w:ascii="Noto Sans Arabic" w:eastAsia="Noto Sans Arabic" w:hAnsi="Noto Sans Arabic"/>
          <w:szCs w:val="20"/>
        </w:rPr>
        <w:t>SharedPreferences</w:t>
      </w:r>
      <w:proofErr w:type="spellEnd"/>
      <w:r>
        <w:rPr>
          <w:rFonts w:ascii="Noto Sans Arabic" w:eastAsia="Noto Sans Arabic" w:hAnsi="Noto Sans Arabic"/>
          <w:szCs w:val="20"/>
        </w:rPr>
        <w:t>/</w:t>
      </w:r>
      <w:proofErr w:type="spellStart"/>
      <w:r>
        <w:rPr>
          <w:rFonts w:ascii="Noto Sans Arabic" w:eastAsia="Noto Sans Arabic" w:hAnsi="Noto Sans Arabic"/>
          <w:szCs w:val="20"/>
        </w:rPr>
        <w:t>NSUserDefaults</w:t>
      </w:r>
      <w:proofErr w:type="spellEnd"/>
      <w:r w:rsidR="00E532C1">
        <w:rPr>
          <w:rFonts w:ascii="Noto Sans Arabic" w:eastAsia="Noto Sans Arabic" w:hAnsi="Noto Sans Arabic"/>
          <w:szCs w:val="20"/>
        </w:rPr>
        <w:t xml:space="preserve"> </w:t>
      </w:r>
      <w:r>
        <w:rPr>
          <w:rFonts w:ascii="Noto Sans Arabic" w:eastAsia="Noto Sans Arabic" w:hAnsi="Noto Sans Arabic"/>
          <w:szCs w:val="20"/>
        </w:rPr>
        <w:t xml:space="preserve">، </w:t>
      </w:r>
      <w:r>
        <w:rPr>
          <w:rFonts w:ascii="Noto Sans Arabic" w:eastAsia="Noto Sans Arabic" w:hAnsi="Noto Sans Arabic"/>
          <w:szCs w:val="20"/>
          <w:rtl/>
        </w:rPr>
        <w:t xml:space="preserve">پایگاه‌داده محلی </w:t>
      </w:r>
      <w:r>
        <w:rPr>
          <w:rFonts w:ascii="Noto Sans Arabic" w:eastAsia="Noto Sans Arabic" w:hAnsi="Noto Sans Arabic"/>
          <w:szCs w:val="20"/>
        </w:rPr>
        <w:t xml:space="preserve">SQLite/Realm، </w:t>
      </w:r>
      <w:r>
        <w:rPr>
          <w:rFonts w:ascii="Noto Sans Arabic" w:eastAsia="Noto Sans Arabic" w:hAnsi="Noto Sans Arabic"/>
          <w:szCs w:val="20"/>
          <w:rtl/>
        </w:rPr>
        <w:t>فایل‌های داخلی/خارجی و هم صحت پیاده‌سازی آن</w:t>
      </w:r>
      <w:r w:rsidR="00E532C1">
        <w:rPr>
          <w:rFonts w:ascii="Noto Sans Arabic" w:eastAsia="Noto Sans Arabic" w:hAnsi="Noto Sans Arabic"/>
          <w:szCs w:val="20"/>
        </w:rPr>
        <w:t xml:space="preserve"> </w:t>
      </w:r>
      <w:r>
        <w:rPr>
          <w:rFonts w:ascii="Noto Sans Arabic" w:eastAsia="Noto Sans Arabic" w:hAnsi="Noto Sans Arabic"/>
          <w:szCs w:val="20"/>
          <w:rtl/>
        </w:rPr>
        <w:t xml:space="preserve">نگهداری کلید در </w:t>
      </w:r>
      <w:r>
        <w:rPr>
          <w:rFonts w:ascii="Noto Sans Arabic" w:eastAsia="Noto Sans Arabic" w:hAnsi="Noto Sans Arabic" w:cs="Noto Sans Arabic"/>
        </w:rPr>
        <w:t xml:space="preserve">Android KeyStore/iOS Keychain </w:t>
      </w:r>
      <w:r>
        <w:rPr>
          <w:rFonts w:ascii="Noto Sans Arabic" w:eastAsia="Noto Sans Arabic" w:hAnsi="Noto Sans Arabic"/>
          <w:szCs w:val="20"/>
          <w:rtl/>
        </w:rPr>
        <w:t xml:space="preserve">به‌جای </w:t>
      </w:r>
      <w:r>
        <w:rPr>
          <w:rFonts w:ascii="Noto Sans Arabic" w:eastAsia="Noto Sans Arabic" w:hAnsi="Noto Sans Arabic" w:cs="Noto Sans Arabic"/>
        </w:rPr>
        <w:t xml:space="preserve">Hardcode </w:t>
      </w:r>
      <w:r>
        <w:rPr>
          <w:rFonts w:ascii="Noto Sans Arabic" w:eastAsia="Noto Sans Arabic" w:hAnsi="Noto Sans Arabic"/>
          <w:szCs w:val="20"/>
          <w:rtl/>
        </w:rPr>
        <w:t xml:space="preserve">یا الگوریتم‌های ضعیف مانند </w:t>
      </w:r>
      <w:r>
        <w:rPr>
          <w:rFonts w:ascii="Noto Sans Arabic" w:eastAsia="Noto Sans Arabic" w:hAnsi="Noto Sans Arabic" w:cs="Noto Sans Arabic"/>
        </w:rPr>
        <w:t xml:space="preserve">XOR </w:t>
      </w:r>
      <w:r>
        <w:rPr>
          <w:rFonts w:ascii="Noto Sans Arabic" w:eastAsia="Noto Sans Arabic" w:hAnsi="Noto Sans Arabic"/>
          <w:szCs w:val="20"/>
          <w:rtl/>
        </w:rPr>
        <w:t>راستی‌آزمایی شود.</w:t>
      </w:r>
    </w:p>
    <w:p w14:paraId="0271EEEB" w14:textId="77777777" w:rsidR="003B28A0" w:rsidRDefault="00000000">
      <w:r>
        <w:rPr>
          <w:rFonts w:ascii="Noto Sans Arabic" w:eastAsia="Noto Sans Arabic" w:hAnsi="Noto Sans Arabic"/>
          <w:szCs w:val="20"/>
          <w:rtl/>
        </w:rPr>
        <w:t>راهنمای ارزیاب:</w:t>
      </w:r>
      <w:r>
        <w:rPr>
          <w:rFonts w:ascii="Noto Sans Arabic" w:eastAsia="Noto Sans Arabic" w:hAnsi="Noto Sans Arabic"/>
          <w:szCs w:val="20"/>
          <w:rtl/>
        </w:rPr>
        <w:br/>
        <w:t>۱. شناسایی داده‌های حساس تولیدی: تمام عملکردهای اپ را تحریک کنید (ورود، ثبت‌نام، تراکنش و غیره) تا داده‌های حساس واقعی در حافظه دستگاه تولید شوند.</w:t>
      </w:r>
      <w:r>
        <w:rPr>
          <w:rFonts w:ascii="Noto Sans Arabic" w:eastAsia="Noto Sans Arabic" w:hAnsi="Noto Sans Arabic"/>
          <w:szCs w:val="20"/>
          <w:rtl/>
        </w:rPr>
        <w:br/>
        <w:t>۲. استخراج و بررسی دایرکتوری داده اپ:</w:t>
      </w:r>
    </w:p>
    <w:p w14:paraId="36E92213" w14:textId="77777777" w:rsidR="00E532C1" w:rsidRDefault="00000000">
      <w:pPr>
        <w:rPr>
          <w:rFonts w:ascii="Noto Sans Arabic" w:eastAsia="Noto Sans Arabic" w:hAnsi="Noto Sans Arabic"/>
          <w:szCs w:val="20"/>
        </w:rPr>
      </w:pPr>
      <w:r>
        <w:rPr>
          <w:rFonts w:ascii="Noto Sans Arabic" w:eastAsia="Noto Sans Arabic" w:hAnsi="Noto Sans Arabic"/>
          <w:szCs w:val="20"/>
          <w:rtl/>
        </w:rPr>
        <w:t xml:space="preserve"> اندروید: با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shell run-as &lt;package&gt; </w:t>
      </w:r>
      <w:r>
        <w:rPr>
          <w:rFonts w:ascii="Noto Sans Arabic" w:eastAsia="Noto Sans Arabic" w:hAnsi="Noto Sans Arabic"/>
          <w:szCs w:val="20"/>
          <w:rtl/>
        </w:rPr>
        <w:t>یا روی دستگاه روت‌شده، مسیر /</w:t>
      </w:r>
      <w:r>
        <w:rPr>
          <w:rFonts w:ascii="Noto Sans Arabic" w:eastAsia="Noto Sans Arabic" w:hAnsi="Noto Sans Arabic" w:cs="Noto Sans Arabic"/>
        </w:rPr>
        <w:t xml:space="preserve">data/data/&lt;package&gt;/ </w:t>
      </w:r>
      <w:r>
        <w:rPr>
          <w:rFonts w:ascii="Noto Sans Arabic" w:eastAsia="Noto Sans Arabic" w:hAnsi="Noto Sans Arabic"/>
          <w:szCs w:val="20"/>
          <w:rtl/>
        </w:rPr>
        <w:t>را بررسی کنید</w:t>
      </w:r>
    </w:p>
    <w:p w14:paraId="67E76D0F" w14:textId="4204381A" w:rsidR="003B28A0" w:rsidRDefault="00000000">
      <w:r>
        <w:rPr>
          <w:rFonts w:ascii="Noto Sans Arabic" w:eastAsia="Noto Sans Arabic" w:hAnsi="Noto Sans Arabic"/>
          <w:szCs w:val="20"/>
          <w:rtl/>
        </w:rPr>
        <w:t xml:space="preserve"> </w:t>
      </w:r>
      <w:r>
        <w:rPr>
          <w:rFonts w:ascii="Noto Sans Arabic" w:eastAsia="Noto Sans Arabic" w:hAnsi="Noto Sans Arabic" w:cs="Noto Sans Arabic"/>
        </w:rPr>
        <w:t>(</w:t>
      </w:r>
      <w:proofErr w:type="spellStart"/>
      <w:r>
        <w:rPr>
          <w:rFonts w:ascii="Noto Sans Arabic" w:eastAsia="Noto Sans Arabic" w:hAnsi="Noto Sans Arabic" w:cs="Noto Sans Arabic"/>
        </w:rPr>
        <w:t>shared_prefs</w:t>
      </w:r>
      <w:proofErr w:type="spellEnd"/>
      <w:r>
        <w:rPr>
          <w:rFonts w:ascii="Noto Sans Arabic" w:eastAsia="Noto Sans Arabic" w:hAnsi="Noto Sans Arabic" w:cs="Noto Sans Arabic"/>
        </w:rPr>
        <w:t>, databases, files).</w:t>
      </w:r>
    </w:p>
    <w:p w14:paraId="344FC16D" w14:textId="68DB6C06" w:rsidR="003B28A0" w:rsidRDefault="00000000">
      <w:r>
        <w:rPr>
          <w:rFonts w:ascii="Noto Sans Arabic" w:eastAsia="Noto Sans Arabic" w:hAnsi="Noto Sans Arabic"/>
          <w:szCs w:val="20"/>
          <w:rtl/>
        </w:rPr>
        <w:t xml:space="preserve"> iOS : با ابزارهایی مانند Objection/Frida روی دستگاه Jailbreak یا iMazing روی دستگاه غیر Jailbreak، مسیر Sandbox اپ را استخراج کنید.</w:t>
      </w:r>
      <w:r>
        <w:rPr>
          <w:rFonts w:ascii="Noto Sans Arabic" w:eastAsia="Noto Sans Arabic" w:hAnsi="Noto Sans Arabic"/>
          <w:szCs w:val="20"/>
          <w:rtl/>
        </w:rPr>
        <w:br/>
        <w:t>۳. جست‌وجوی متن ساده (Plaintext Search) : با دستورات grep/strings مقادیر حساس شناخته‌شده (رمز عبور تستی، توکن نمونه) را در فایل‌های استخراج‌شده جست‌وجو کنید.</w:t>
      </w:r>
      <w:r>
        <w:rPr>
          <w:rFonts w:ascii="Noto Sans Arabic" w:eastAsia="Noto Sans Arabic" w:hAnsi="Noto Sans Arabic"/>
          <w:szCs w:val="20"/>
          <w:rtl/>
        </w:rPr>
        <w:br/>
        <w:t>۴. بررسی نوع رمزنگاری و محل نگهداری کلید (Static/Dynamic) :</w:t>
      </w:r>
    </w:p>
    <w:p w14:paraId="72BC4F6E" w14:textId="64D74C37" w:rsidR="003B28A0" w:rsidRDefault="00000000">
      <w:r>
        <w:rPr>
          <w:rFonts w:ascii="Noto Sans Arabic" w:eastAsia="Noto Sans Arabic" w:hAnsi="Noto Sans Arabic"/>
          <w:szCs w:val="20"/>
          <w:rtl/>
        </w:rPr>
        <w:t xml:space="preserve"> با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/Hopper </w:t>
      </w:r>
      <w:r>
        <w:rPr>
          <w:rFonts w:ascii="Noto Sans Arabic" w:eastAsia="Noto Sans Arabic" w:hAnsi="Noto Sans Arabic"/>
          <w:szCs w:val="20"/>
          <w:rtl/>
        </w:rPr>
        <w:t xml:space="preserve">بررسی کنید کلیدهای رمزنگاری در کد </w:t>
      </w:r>
      <w:r>
        <w:rPr>
          <w:rFonts w:ascii="Noto Sans Arabic" w:eastAsia="Noto Sans Arabic" w:hAnsi="Noto Sans Arabic" w:cs="Noto Sans Arabic"/>
        </w:rPr>
        <w:t xml:space="preserve">Hardcode </w:t>
      </w:r>
      <w:r>
        <w:rPr>
          <w:rFonts w:ascii="Noto Sans Arabic" w:eastAsia="Noto Sans Arabic" w:hAnsi="Noto Sans Arabic"/>
          <w:szCs w:val="20"/>
          <w:rtl/>
        </w:rPr>
        <w:t>نشده باشند.</w:t>
      </w:r>
    </w:p>
    <w:p w14:paraId="3D403130" w14:textId="3293B625" w:rsidR="003B28A0" w:rsidRDefault="00000000">
      <w:r>
        <w:rPr>
          <w:rFonts w:ascii="Noto Sans Arabic" w:eastAsia="Noto Sans Arabic" w:hAnsi="Noto Sans Arabic"/>
          <w:szCs w:val="20"/>
          <w:rtl/>
        </w:rPr>
        <w:t xml:space="preserve"> تأیید کنید کلید رمزنگاری از Android KeyStore (ترجیحاً StrongBox/TEE) یا iOS Keychain/Secure Enclave تولید و نگهداری می‌شود، نه در فایل‌های معمولی.</w:t>
      </w:r>
      <w:r>
        <w:rPr>
          <w:rFonts w:ascii="Noto Sans Arabic" w:eastAsia="Noto Sans Arabic" w:hAnsi="Noto Sans Arabic"/>
          <w:szCs w:val="20"/>
          <w:rtl/>
        </w:rPr>
        <w:br/>
        <w:t>۵. بررسی پشتیبان‌گیری (Backup) : با adb backup (اندروید) یا بررسی iTunes/iCloud Backup (iOS)، اطمینان حاصل کنید داده حساس در فایل پشتیبان به‌صورت رمزنگاری‌نشده درج نمی‌شود.</w:t>
      </w:r>
      <w:r>
        <w:rPr>
          <w:rFonts w:ascii="Noto Sans Arabic" w:eastAsia="Noto Sans Arabic" w:hAnsi="Noto Sans Arabic"/>
          <w:szCs w:val="20"/>
          <w:rtl/>
        </w:rPr>
        <w:br/>
        <w:t>۶. بررسی الگوریتم و قدرت رمزنگاری: الگوریتم مورد استفاده (مثلاً AES-256-GCM) و عدم استفاده از حالت‌های ناامن (ECB) یا الگوریتم‌های ضعیف/منسوخ (DES, MD5 برای رمزنگاری) را در کد تأیید کنید.</w:t>
      </w:r>
    </w:p>
    <w:p w14:paraId="62ABCC96" w14:textId="77777777" w:rsidR="003B28A0" w:rsidRDefault="00000000">
      <w:pPr>
        <w:keepNext/>
        <w:spacing w:before="120" w:after="40"/>
      </w:pPr>
      <w:r>
        <w:rPr>
          <w:rFonts w:ascii="Noto Sans Arabic" w:eastAsia="Noto Sans Arabic" w:hAnsi="Noto Sans Arabic"/>
          <w:b/>
          <w:sz w:val="21"/>
          <w:szCs w:val="21"/>
          <w:rtl/>
        </w:rPr>
        <w:t>معیار پذیرش:</w:t>
      </w:r>
    </w:p>
    <w:p w14:paraId="73D481A3" w14:textId="11F6F4AB" w:rsidR="003B28A0" w:rsidRDefault="00000000" w:rsidP="00E532C1">
      <w:r w:rsidRPr="00E532C1">
        <w:rPr>
          <w:rFonts w:ascii="Noto Sans Arabic" w:eastAsia="Noto Sans Arabic" w:hAnsi="Noto Sans Arabic"/>
          <w:szCs w:val="20"/>
          <w:rtl/>
        </w:rPr>
        <w:t xml:space="preserve">هیچ داده حساسی در حالت متن ساده </w:t>
      </w:r>
      <w:r w:rsidRPr="00E532C1">
        <w:rPr>
          <w:rFonts w:ascii="Noto Sans Arabic" w:eastAsia="Noto Sans Arabic" w:hAnsi="Noto Sans Arabic" w:cs="Noto Sans Arabic"/>
        </w:rPr>
        <w:t xml:space="preserve">(Plaintext) </w:t>
      </w:r>
      <w:r w:rsidRPr="00E532C1">
        <w:rPr>
          <w:rFonts w:ascii="Noto Sans Arabic" w:eastAsia="Noto Sans Arabic" w:hAnsi="Noto Sans Arabic"/>
          <w:szCs w:val="20"/>
          <w:rtl/>
        </w:rPr>
        <w:t>در هیچ‌یک از مسیرهای ذخیره‌سازی محلی یا فایل پشتیبان یافت نشود.</w:t>
      </w:r>
    </w:p>
    <w:p w14:paraId="3A7E40AD" w14:textId="265454B6" w:rsidR="003B28A0" w:rsidRDefault="00000000" w:rsidP="00E532C1">
      <w:r w:rsidRPr="00E532C1">
        <w:rPr>
          <w:rFonts w:ascii="Noto Sans Arabic" w:eastAsia="Noto Sans Arabic" w:hAnsi="Noto Sans Arabic"/>
          <w:szCs w:val="20"/>
          <w:rtl/>
        </w:rPr>
        <w:t xml:space="preserve">کلید رمزنگاری در سازوکار امن پلتفرم </w:t>
      </w:r>
      <w:r w:rsidRPr="00E532C1">
        <w:rPr>
          <w:rFonts w:ascii="Noto Sans Arabic" w:eastAsia="Noto Sans Arabic" w:hAnsi="Noto Sans Arabic" w:cs="Noto Sans Arabic"/>
        </w:rPr>
        <w:t xml:space="preserve">(KeyStore/Keychain) </w:t>
      </w:r>
      <w:r w:rsidRPr="00E532C1">
        <w:rPr>
          <w:rFonts w:ascii="Noto Sans Arabic" w:eastAsia="Noto Sans Arabic" w:hAnsi="Noto Sans Arabic"/>
          <w:szCs w:val="20"/>
          <w:rtl/>
        </w:rPr>
        <w:t>نگهداری شود، نه در کد یا فایل قابل‌دسترس.</w:t>
      </w:r>
    </w:p>
    <w:p w14:paraId="18840D6F" w14:textId="13F1FDBA" w:rsidR="003B28A0" w:rsidRDefault="00000000" w:rsidP="00E532C1">
      <w:r w:rsidRPr="00E532C1">
        <w:rPr>
          <w:rFonts w:ascii="Noto Sans Arabic" w:eastAsia="Noto Sans Arabic" w:hAnsi="Noto Sans Arabic"/>
          <w:szCs w:val="20"/>
          <w:rtl/>
        </w:rPr>
        <w:t xml:space="preserve">الگوریتم و حالت رمزنگاری مطابق استانداردهای معتبر </w:t>
      </w:r>
      <w:r w:rsidRPr="00E532C1">
        <w:rPr>
          <w:rFonts w:ascii="Noto Sans Arabic" w:eastAsia="Noto Sans Arabic" w:hAnsi="Noto Sans Arabic" w:cs="Noto Sans Arabic"/>
        </w:rPr>
        <w:t xml:space="preserve">(AES-GCM/CBC </w:t>
      </w:r>
      <w:r w:rsidRPr="00E532C1">
        <w:rPr>
          <w:rFonts w:ascii="Noto Sans Arabic" w:eastAsia="Noto Sans Arabic" w:hAnsi="Noto Sans Arabic"/>
          <w:szCs w:val="20"/>
          <w:rtl/>
        </w:rPr>
        <w:t xml:space="preserve">با </w:t>
      </w:r>
      <w:r w:rsidRPr="00E532C1">
        <w:rPr>
          <w:rFonts w:ascii="Noto Sans Arabic" w:eastAsia="Noto Sans Arabic" w:hAnsi="Noto Sans Arabic" w:cs="Noto Sans Arabic"/>
        </w:rPr>
        <w:t xml:space="preserve">IV </w:t>
      </w:r>
      <w:r w:rsidRPr="00E532C1">
        <w:rPr>
          <w:rFonts w:ascii="Noto Sans Arabic" w:eastAsia="Noto Sans Arabic" w:hAnsi="Noto Sans Arabic"/>
          <w:szCs w:val="20"/>
          <w:rtl/>
        </w:rPr>
        <w:t>تصادفی) باشد.</w:t>
      </w:r>
    </w:p>
    <w:p w14:paraId="1D0413F9" w14:textId="420C9C96" w:rsidR="003B28A0" w:rsidRDefault="00000000" w:rsidP="00E532C1">
      <w:r w:rsidRPr="00E532C1">
        <w:rPr>
          <w:rFonts w:ascii="Noto Sans Arabic" w:eastAsia="Noto Sans Arabic" w:hAnsi="Noto Sans Arabic"/>
          <w:szCs w:val="20"/>
          <w:rtl/>
        </w:rPr>
        <w:t xml:space="preserve">در غیر این صورت (کشف داده حساس </w:t>
      </w:r>
      <w:r w:rsidRPr="00E532C1">
        <w:rPr>
          <w:rFonts w:ascii="Noto Sans Arabic" w:eastAsia="Noto Sans Arabic" w:hAnsi="Noto Sans Arabic"/>
          <w:szCs w:val="20"/>
        </w:rPr>
        <w:t>Plaintext</w:t>
      </w:r>
      <w:r w:rsidRPr="00E532C1">
        <w:rPr>
          <w:rFonts w:ascii="Times New Roman" w:eastAsia="Noto Sans Arabic" w:hAnsi="Times New Roman" w:cs="Times New Roman"/>
          <w:szCs w:val="20"/>
        </w:rPr>
        <w:t>،</w:t>
      </w:r>
      <w:r w:rsidRPr="00E532C1">
        <w:rPr>
          <w:rFonts w:ascii="Noto Sans Arabic" w:eastAsia="Noto Sans Arabic" w:hAnsi="Noto Sans Arabic"/>
          <w:szCs w:val="20"/>
        </w:rPr>
        <w:t xml:space="preserve"> </w:t>
      </w:r>
      <w:r w:rsidRPr="00E532C1">
        <w:rPr>
          <w:rFonts w:ascii="Noto Sans Arabic" w:eastAsia="Noto Sans Arabic" w:hAnsi="Noto Sans Arabic"/>
          <w:szCs w:val="20"/>
          <w:rtl/>
        </w:rPr>
        <w:t xml:space="preserve">کلید </w:t>
      </w:r>
      <w:r w:rsidRPr="00E532C1">
        <w:rPr>
          <w:rFonts w:ascii="Noto Sans Arabic" w:eastAsia="Noto Sans Arabic" w:hAnsi="Noto Sans Arabic" w:cs="Noto Sans Arabic"/>
        </w:rPr>
        <w:t xml:space="preserve">Hardcode </w:t>
      </w:r>
      <w:r w:rsidRPr="00E532C1">
        <w:rPr>
          <w:rFonts w:ascii="Noto Sans Arabic" w:eastAsia="Noto Sans Arabic" w:hAnsi="Noto Sans Arabic"/>
          <w:szCs w:val="20"/>
          <w:rtl/>
        </w:rPr>
        <w:t>یا الگوریتم ضعیف)، آزمون مردود است.</w:t>
      </w:r>
    </w:p>
    <w:p w14:paraId="407EF739" w14:textId="77777777" w:rsidR="003B28A0" w:rsidRDefault="00000000">
      <w:r>
        <w:rPr>
          <w:rFonts w:ascii="Noto Sans Arabic" w:eastAsia="Noto Sans Arabic" w:hAnsi="Noto Sans Arabic"/>
          <w:szCs w:val="20"/>
          <w:rtl/>
        </w:rPr>
        <w:t xml:space="preserve">ابزارهای پیشنهادی : </w:t>
      </w:r>
      <w:proofErr w:type="spellStart"/>
      <w:r>
        <w:rPr>
          <w:rFonts w:ascii="Noto Sans Arabic" w:eastAsia="Noto Sans Arabic" w:hAnsi="Noto Sans Arabic" w:cs="Noto Sans Arabic"/>
        </w:rPr>
        <w:t>MobSF</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(backup/run-as), Objection, Frida,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iMazing</w:t>
      </w:r>
      <w:proofErr w:type="spellEnd"/>
      <w:r>
        <w:rPr>
          <w:rFonts w:ascii="Noto Sans Arabic" w:eastAsia="Noto Sans Arabic" w:hAnsi="Noto Sans Arabic" w:cs="Noto Sans Arabic"/>
        </w:rPr>
        <w:t>, sqlite3, strings/grep</w:t>
      </w:r>
    </w:p>
    <w:p w14:paraId="61DF0F49" w14:textId="5D1B4A72"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[A6] </w:t>
      </w:r>
      <w:r>
        <w:rPr>
          <w:rFonts w:ascii="Noto Sans Arabic" w:eastAsia="Vazirmatn" w:hAnsi="Noto Sans Arabic"/>
          <w:b/>
          <w:color w:val="365F91"/>
          <w:sz w:val="29"/>
          <w:szCs w:val="29"/>
          <w:rtl/>
        </w:rPr>
        <w:t xml:space="preserve">کلاس حفاظت از داده کاربر </w:t>
      </w:r>
      <w:r>
        <w:rPr>
          <w:rFonts w:ascii="Noto Sans Arabic" w:eastAsia="Vazirmatn" w:hAnsi="Noto Sans Arabic" w:cs="Vazirmatn"/>
          <w:b/>
          <w:color w:val="365F91"/>
          <w:sz w:val="29"/>
        </w:rPr>
        <w:t xml:space="preserve">(FDP) — [FDP_IFC.1 + FDP_IFF.1 </w:t>
      </w:r>
      <w:r>
        <w:rPr>
          <w:rFonts w:ascii="Noto Sans Arabic" w:eastAsia="Vazirmatn" w:hAnsi="Noto Sans Arabic"/>
          <w:b/>
          <w:color w:val="365F91"/>
          <w:sz w:val="29"/>
          <w:szCs w:val="29"/>
          <w:rtl/>
        </w:rPr>
        <w:t xml:space="preserve">(کنترل جریان اطلاعات </w:t>
      </w:r>
      <w:proofErr w:type="gramStart"/>
      <w:r>
        <w:rPr>
          <w:rFonts w:ascii="Noto Sans Arabic" w:eastAsia="Vazirmatn" w:hAnsi="Noto Sans Arabic"/>
          <w:b/>
          <w:color w:val="365F91"/>
          <w:sz w:val="29"/>
          <w:szCs w:val="29"/>
          <w:rtl/>
        </w:rPr>
        <w:t>زیرمجموعه)  خط‌</w:t>
      </w:r>
      <w:proofErr w:type="gramEnd"/>
      <w:r>
        <w:rPr>
          <w:rFonts w:ascii="Noto Sans Arabic" w:eastAsia="Vazirmatn" w:hAnsi="Noto Sans Arabic"/>
          <w:b/>
          <w:color w:val="365F91"/>
          <w:sz w:val="29"/>
          <w:szCs w:val="29"/>
          <w:rtl/>
        </w:rPr>
        <w:t xml:space="preserve"> مشی کنترل دسترسی</w:t>
      </w:r>
    </w:p>
    <w:p w14:paraId="4C91906D" w14:textId="63815729" w:rsidR="00181F30" w:rsidRPr="00181F30" w:rsidRDefault="00000000" w:rsidP="00181F30">
      <w:pPr>
        <w:jc w:val="right"/>
        <w:rPr>
          <w:rFonts w:ascii="Noto Sans Arabic" w:eastAsia="Noto Sans Arabic" w:hAnsi="Noto Sans Arabic" w:cs="Noto Sans Arabic"/>
        </w:rPr>
      </w:pPr>
      <w:r>
        <w:rPr>
          <w:rFonts w:ascii="Noto Sans Arabic" w:eastAsia="Noto Sans Arabic" w:hAnsi="Noto Sans Arabic" w:cs="Noto Sans Arabic"/>
        </w:rPr>
        <w:t>MASVS-PLATFORM-2, MASVS-PLATFORM-3,</w:t>
      </w:r>
      <w:r>
        <w:rPr>
          <w:rFonts w:ascii="Noto Sans Arabic" w:eastAsia="Noto Sans Arabic" w:hAnsi="Noto Sans Arabic" w:cs="Noto Sans Arabic"/>
        </w:rPr>
        <w:br/>
      </w:r>
      <w:r w:rsidR="00181F30" w:rsidRPr="00181F30">
        <w:rPr>
          <w:rFonts w:ascii="Noto Sans Arabic" w:eastAsia="Noto Sans Arabic" w:hAnsi="Noto Sans Arabic" w:cs="Noto Sans Arabic"/>
        </w:rPr>
        <w:t xml:space="preserve">  MASTG-TEST-0364 — Exported </w:t>
      </w:r>
      <w:proofErr w:type="gramStart"/>
      <w:r w:rsidR="00181F30" w:rsidRPr="00181F30">
        <w:rPr>
          <w:rFonts w:ascii="Noto Sans Arabic" w:eastAsia="Noto Sans Arabic" w:hAnsi="Noto Sans Arabic" w:cs="Noto Sans Arabic"/>
        </w:rPr>
        <w:t>And</w:t>
      </w:r>
      <w:proofErr w:type="gramEnd"/>
      <w:r w:rsidR="00181F30" w:rsidRPr="00181F30">
        <w:rPr>
          <w:rFonts w:ascii="Noto Sans Arabic" w:eastAsia="Noto Sans Arabic" w:hAnsi="Noto Sans Arabic" w:cs="Noto Sans Arabic"/>
        </w:rPr>
        <w:t xml:space="preserve"> Unprotected Activities That Expose Sensitive Functionality </w:t>
      </w:r>
    </w:p>
    <w:p w14:paraId="075E855C" w14:textId="01D50083" w:rsidR="00181F30" w:rsidRPr="00181F30" w:rsidRDefault="00181F30" w:rsidP="00181F30">
      <w:pPr>
        <w:jc w:val="right"/>
        <w:rPr>
          <w:rFonts w:ascii="Noto Sans Arabic" w:eastAsia="Noto Sans Arabic" w:hAnsi="Noto Sans Arabic" w:cs="Noto Sans Arabic"/>
        </w:rPr>
      </w:pPr>
      <w:r w:rsidRPr="00181F30">
        <w:rPr>
          <w:rFonts w:ascii="Noto Sans Arabic" w:eastAsia="Noto Sans Arabic" w:hAnsi="Noto Sans Arabic" w:cs="Noto Sans Arabic"/>
        </w:rPr>
        <w:t xml:space="preserve">  MASTG-TEST-0356 — Runtime Verification of Unauthorized Database Access through Content Providers </w:t>
      </w:r>
    </w:p>
    <w:p w14:paraId="455A4B98" w14:textId="65AB908B" w:rsidR="003B28A0" w:rsidRPr="00181F30" w:rsidRDefault="00181F30" w:rsidP="00181F30">
      <w:pPr>
        <w:jc w:val="right"/>
      </w:pPr>
      <w:r w:rsidRPr="00181F30">
        <w:rPr>
          <w:rFonts w:ascii="Noto Sans Arabic" w:eastAsia="Noto Sans Arabic" w:hAnsi="Noto Sans Arabic" w:cs="Noto Sans Arabic"/>
        </w:rPr>
        <w:t xml:space="preserve">  MASTG-TEST-0394 — Missing Input Validation in Custom URL Scheme Handlers</w:t>
      </w:r>
    </w:p>
    <w:p w14:paraId="3412EB86" w14:textId="77777777" w:rsidR="003B28A0" w:rsidRDefault="00000000">
      <w:r>
        <w:rPr>
          <w:rFonts w:ascii="Noto Sans Arabic" w:eastAsia="Noto Sans Arabic" w:hAnsi="Noto Sans Arabic"/>
          <w:szCs w:val="20"/>
          <w:rtl/>
        </w:rPr>
        <w:t xml:space="preserve">الزام: اپلیکیشن باید جریان اطلاعات میان اجزای خود </w:t>
      </w:r>
      <w:r>
        <w:rPr>
          <w:rFonts w:ascii="Noto Sans Arabic" w:eastAsia="Noto Sans Arabic" w:hAnsi="Noto Sans Arabic" w:cs="Noto Sans Arabic"/>
        </w:rPr>
        <w:t xml:space="preserve">(Subjects) </w:t>
      </w:r>
      <w:r>
        <w:rPr>
          <w:rFonts w:ascii="Noto Sans Arabic" w:eastAsia="Noto Sans Arabic" w:hAnsi="Noto Sans Arabic"/>
          <w:szCs w:val="20"/>
          <w:rtl/>
        </w:rPr>
        <w:t xml:space="preserve">و مسیرهای ارتباطی درون‌دستگاهی/بین‌برنامه‌ای </w:t>
      </w:r>
      <w:r>
        <w:rPr>
          <w:rFonts w:ascii="Noto Sans Arabic" w:eastAsia="Noto Sans Arabic" w:hAnsi="Noto Sans Arabic" w:cs="Noto Sans Arabic"/>
        </w:rPr>
        <w:t xml:space="preserve">(IPC) </w:t>
      </w:r>
      <w:r>
        <w:rPr>
          <w:rFonts w:ascii="Noto Sans Arabic" w:eastAsia="Noto Sans Arabic" w:hAnsi="Noto Sans Arabic"/>
          <w:szCs w:val="20"/>
          <w:rtl/>
        </w:rPr>
        <w:t>را مطابق یک خط‌مشی کنترل دسترسی مشخص محدود کند؛ به‌گونه‌ای که هیچ اطلاعات یا عملکرد حساسی بدون اعمال کنترل مجوز مناسب، در دسترس اجزای غیرمجاز (اپ‌های دیگر، فرآیندهای خارجی) قرار نگیرد.</w:t>
      </w:r>
    </w:p>
    <w:p w14:paraId="54E23D55" w14:textId="77777777" w:rsidR="003B28A0" w:rsidRDefault="00000000">
      <w:r>
        <w:rPr>
          <w:rFonts w:ascii="Noto Sans Arabic" w:eastAsia="Noto Sans Arabic" w:hAnsi="Noto Sans Arabic"/>
          <w:szCs w:val="20"/>
          <w:rtl/>
        </w:rPr>
        <w:t xml:space="preserve">شرح الزام: این الزام بر مرزهای اعتماد </w:t>
      </w:r>
      <w:r>
        <w:rPr>
          <w:rFonts w:ascii="Noto Sans Arabic" w:eastAsia="Noto Sans Arabic" w:hAnsi="Noto Sans Arabic" w:cs="Noto Sans Arabic"/>
        </w:rPr>
        <w:t xml:space="preserve">(Trust Boundaries) </w:t>
      </w:r>
      <w:r>
        <w:rPr>
          <w:rFonts w:ascii="Noto Sans Arabic" w:eastAsia="Noto Sans Arabic" w:hAnsi="Noto Sans Arabic"/>
          <w:szCs w:val="20"/>
          <w:rtl/>
        </w:rPr>
        <w:t xml:space="preserve">داخل و بیرون اپ تمرکز دارد. سطح ارزیابی شامل مؤلفه‌های </w:t>
      </w:r>
      <w:r>
        <w:rPr>
          <w:rFonts w:ascii="Noto Sans Arabic" w:eastAsia="Noto Sans Arabic" w:hAnsi="Noto Sans Arabic"/>
          <w:szCs w:val="20"/>
        </w:rPr>
        <w:t xml:space="preserve">Exported (Activity، Service، Content Provider، Broadcast Receiver </w:t>
      </w:r>
      <w:r>
        <w:rPr>
          <w:rFonts w:ascii="Noto Sans Arabic" w:eastAsia="Noto Sans Arabic" w:hAnsi="Noto Sans Arabic"/>
          <w:szCs w:val="20"/>
          <w:rtl/>
        </w:rPr>
        <w:t xml:space="preserve">در اندروید یا </w:t>
      </w:r>
      <w:r>
        <w:rPr>
          <w:rFonts w:ascii="Noto Sans Arabic" w:eastAsia="Noto Sans Arabic" w:hAnsi="Noto Sans Arabic" w:cs="Noto Sans Arabic"/>
        </w:rPr>
        <w:t xml:space="preserve">URL Scheme/App Extension </w:t>
      </w:r>
      <w:r>
        <w:rPr>
          <w:rFonts w:ascii="Noto Sans Arabic" w:eastAsia="Noto Sans Arabic" w:hAnsi="Noto Sans Arabic"/>
          <w:szCs w:val="20"/>
          <w:rtl/>
        </w:rPr>
        <w:t xml:space="preserve">در </w:t>
      </w:r>
      <w:r>
        <w:rPr>
          <w:rFonts w:ascii="Noto Sans Arabic" w:eastAsia="Noto Sans Arabic" w:hAnsi="Noto Sans Arabic"/>
          <w:szCs w:val="20"/>
        </w:rPr>
        <w:t xml:space="preserve">iOS)، Deep Link/Intent Filter </w:t>
      </w:r>
      <w:r>
        <w:rPr>
          <w:rFonts w:ascii="Noto Sans Arabic" w:eastAsia="Noto Sans Arabic" w:hAnsi="Noto Sans Arabic"/>
          <w:szCs w:val="20"/>
          <w:rtl/>
        </w:rPr>
        <w:t xml:space="preserve">و </w:t>
      </w:r>
      <w:r>
        <w:rPr>
          <w:rFonts w:ascii="Noto Sans Arabic" w:eastAsia="Noto Sans Arabic" w:hAnsi="Noto Sans Arabic" w:cs="Noto Sans Arabic"/>
        </w:rPr>
        <w:t xml:space="preserve">Implicit Intent </w:t>
      </w:r>
      <w:r>
        <w:rPr>
          <w:rFonts w:ascii="Noto Sans Arabic" w:eastAsia="Noto Sans Arabic" w:hAnsi="Noto Sans Arabic"/>
          <w:szCs w:val="20"/>
          <w:rtl/>
        </w:rPr>
        <w:t xml:space="preserve">است. خط‌مشی کنترل دسترسی باید تعیین کند کدام </w:t>
      </w:r>
      <w:r>
        <w:rPr>
          <w:rFonts w:ascii="Noto Sans Arabic" w:eastAsia="Noto Sans Arabic" w:hAnsi="Noto Sans Arabic" w:cs="Noto Sans Arabic"/>
        </w:rPr>
        <w:t xml:space="preserve">Subject </w:t>
      </w:r>
      <w:r>
        <w:rPr>
          <w:rFonts w:ascii="Noto Sans Arabic" w:eastAsia="Noto Sans Arabic" w:hAnsi="Noto Sans Arabic"/>
          <w:szCs w:val="20"/>
          <w:rtl/>
        </w:rPr>
        <w:t xml:space="preserve">مجاز به ارسال/دریافت کدام دسته از اطلاعات </w:t>
      </w:r>
      <w:r>
        <w:rPr>
          <w:rFonts w:ascii="Noto Sans Arabic" w:eastAsia="Noto Sans Arabic" w:hAnsi="Noto Sans Arabic" w:cs="Noto Sans Arabic"/>
        </w:rPr>
        <w:t xml:space="preserve">(Information) </w:t>
      </w:r>
      <w:r>
        <w:rPr>
          <w:rFonts w:ascii="Noto Sans Arabic" w:eastAsia="Noto Sans Arabic" w:hAnsi="Noto Sans Arabic"/>
          <w:szCs w:val="20"/>
          <w:rtl/>
        </w:rPr>
        <w:t xml:space="preserve">از طریق کدام عملیات </w:t>
      </w:r>
      <w:r>
        <w:rPr>
          <w:rFonts w:ascii="Noto Sans Arabic" w:eastAsia="Noto Sans Arabic" w:hAnsi="Noto Sans Arabic" w:cs="Noto Sans Arabic"/>
        </w:rPr>
        <w:t xml:space="preserve">(Operation) </w:t>
      </w:r>
      <w:r>
        <w:rPr>
          <w:rFonts w:ascii="Noto Sans Arabic" w:eastAsia="Noto Sans Arabic" w:hAnsi="Noto Sans Arabic"/>
          <w:szCs w:val="20"/>
          <w:rtl/>
        </w:rPr>
        <w:t>است.</w:t>
      </w:r>
    </w:p>
    <w:p w14:paraId="0657D4ED" w14:textId="77777777" w:rsidR="003B28A0" w:rsidRDefault="00000000">
      <w:r>
        <w:rPr>
          <w:rFonts w:ascii="Noto Sans Arabic" w:eastAsia="Noto Sans Arabic" w:hAnsi="Noto Sans Arabic"/>
          <w:szCs w:val="20"/>
          <w:rtl/>
        </w:rPr>
        <w:t>راهنمای ارزیاب:</w:t>
      </w:r>
      <w:r>
        <w:rPr>
          <w:rFonts w:ascii="Noto Sans Arabic" w:eastAsia="Noto Sans Arabic" w:hAnsi="Noto Sans Arabic"/>
          <w:szCs w:val="20"/>
          <w:rtl/>
        </w:rPr>
        <w:br/>
        <w:t>۱. شناسایی سطح حمله IPC (Attack Surface Enumeration): با استخراج AndroidManifest.xml (یا استفاده از MobSF)، فهرست کامل مؤلفه‌های دارای android:exported="true" (یا دارای &lt;intent-filter&gt;) را استخراج کنید.</w:t>
      </w:r>
      <w:r>
        <w:rPr>
          <w:rFonts w:ascii="Noto Sans Arabic" w:eastAsia="Noto Sans Arabic" w:hAnsi="Noto Sans Arabic"/>
          <w:szCs w:val="20"/>
          <w:rtl/>
        </w:rPr>
        <w:br/>
        <w:t>۲. بررسی سازوکار کنترل دسترسی روی مؤلفه‌های Exported: برای هر مؤلفه بررسی کنید آیا android:permission و android:protectionLevel مناسب (signature برای ارتباطات درون‌سازمانی) تعریف شده یا خیر؛ نبود آن به معنای دسترسی آزاد سایر اپ‌هاست.</w:t>
      </w:r>
      <w:r>
        <w:rPr>
          <w:rFonts w:ascii="Noto Sans Arabic" w:eastAsia="Noto Sans Arabic" w:hAnsi="Noto Sans Arabic"/>
          <w:szCs w:val="20"/>
          <w:rtl/>
        </w:rPr>
        <w:br/>
        <w:t>۳. آزمون عملی دسترسی غیرمجاز (Dynamic Testing با ADB/Drozer):</w:t>
      </w:r>
    </w:p>
    <w:p w14:paraId="729042EA" w14:textId="77777777" w:rsidR="003B28A0" w:rsidRDefault="00000000" w:rsidP="00E532C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shell am start -n &lt;package&gt;/&lt;</w:t>
      </w:r>
      <w:proofErr w:type="spellStart"/>
      <w:r>
        <w:rPr>
          <w:rFonts w:ascii="Consolas" w:eastAsia="Consolas" w:hAnsi="Consolas" w:cs="Consolas"/>
          <w:sz w:val="17"/>
        </w:rPr>
        <w:t>exported_activity</w:t>
      </w:r>
      <w:proofErr w:type="spellEnd"/>
      <w:r>
        <w:rPr>
          <w:rFonts w:ascii="Consolas" w:eastAsia="Consolas" w:hAnsi="Consolas" w:cs="Consolas"/>
          <w:sz w:val="17"/>
        </w:rPr>
        <w:t>&gt;</w:t>
      </w:r>
    </w:p>
    <w:p w14:paraId="2363FB67" w14:textId="77777777" w:rsidR="003B28A0" w:rsidRDefault="00000000" w:rsidP="00E532C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shell am </w:t>
      </w:r>
      <w:proofErr w:type="spellStart"/>
      <w:r>
        <w:rPr>
          <w:rFonts w:ascii="Consolas" w:eastAsia="Consolas" w:hAnsi="Consolas" w:cs="Consolas"/>
          <w:sz w:val="17"/>
        </w:rPr>
        <w:t>startservice</w:t>
      </w:r>
      <w:proofErr w:type="spellEnd"/>
      <w:r>
        <w:rPr>
          <w:rFonts w:ascii="Consolas" w:eastAsia="Consolas" w:hAnsi="Consolas" w:cs="Consolas"/>
          <w:sz w:val="17"/>
        </w:rPr>
        <w:t xml:space="preserve"> -n &lt;package&gt;/&lt;</w:t>
      </w:r>
      <w:proofErr w:type="spellStart"/>
      <w:r>
        <w:rPr>
          <w:rFonts w:ascii="Consolas" w:eastAsia="Consolas" w:hAnsi="Consolas" w:cs="Consolas"/>
          <w:sz w:val="17"/>
        </w:rPr>
        <w:t>exported_service</w:t>
      </w:r>
      <w:proofErr w:type="spellEnd"/>
      <w:r>
        <w:rPr>
          <w:rFonts w:ascii="Consolas" w:eastAsia="Consolas" w:hAnsi="Consolas" w:cs="Consolas"/>
          <w:sz w:val="17"/>
        </w:rPr>
        <w:t>&gt;</w:t>
      </w:r>
    </w:p>
    <w:p w14:paraId="4DB06394" w14:textId="77777777" w:rsidR="003B28A0" w:rsidRDefault="00000000" w:rsidP="00E532C1">
      <w:pPr>
        <w:spacing w:after="60" w:line="240" w:lineRule="auto"/>
        <w:ind w:left="198" w:right="198"/>
        <w:jc w:val="right"/>
      </w:pPr>
      <w:proofErr w:type="spellStart"/>
      <w:r>
        <w:rPr>
          <w:rFonts w:ascii="Consolas" w:eastAsia="Consolas" w:hAnsi="Consolas" w:cs="Consolas"/>
          <w:sz w:val="17"/>
        </w:rPr>
        <w:t>adb</w:t>
      </w:r>
      <w:proofErr w:type="spellEnd"/>
      <w:r>
        <w:rPr>
          <w:rFonts w:ascii="Consolas" w:eastAsia="Consolas" w:hAnsi="Consolas" w:cs="Consolas"/>
          <w:sz w:val="17"/>
        </w:rPr>
        <w:t xml:space="preserve"> shell content query --</w:t>
      </w:r>
      <w:proofErr w:type="spellStart"/>
      <w:r>
        <w:rPr>
          <w:rFonts w:ascii="Consolas" w:eastAsia="Consolas" w:hAnsi="Consolas" w:cs="Consolas"/>
          <w:sz w:val="17"/>
        </w:rPr>
        <w:t>uri</w:t>
      </w:r>
      <w:proofErr w:type="spellEnd"/>
      <w:r>
        <w:rPr>
          <w:rFonts w:ascii="Consolas" w:eastAsia="Consolas" w:hAnsi="Consolas" w:cs="Consolas"/>
          <w:sz w:val="17"/>
        </w:rPr>
        <w:t xml:space="preserve"> content://&lt;package</w:t>
      </w:r>
      <w:proofErr w:type="gramStart"/>
      <w:r>
        <w:rPr>
          <w:rFonts w:ascii="Consolas" w:eastAsia="Consolas" w:hAnsi="Consolas" w:cs="Consolas"/>
          <w:sz w:val="17"/>
        </w:rPr>
        <w:t>&gt;.provider</w:t>
      </w:r>
      <w:proofErr w:type="gramEnd"/>
      <w:r>
        <w:rPr>
          <w:rFonts w:ascii="Consolas" w:eastAsia="Consolas" w:hAnsi="Consolas" w:cs="Consolas"/>
          <w:sz w:val="17"/>
        </w:rPr>
        <w:t>/...+</w:t>
      </w:r>
    </w:p>
    <w:p w14:paraId="02E8F159" w14:textId="77777777" w:rsidR="003B28A0" w:rsidRDefault="00000000">
      <w:r>
        <w:rPr>
          <w:rFonts w:ascii="Noto Sans Arabic" w:eastAsia="Noto Sans Arabic" w:hAnsi="Noto Sans Arabic"/>
          <w:szCs w:val="20"/>
          <w:rtl/>
        </w:rPr>
        <w:t>بررسی کنید آیا اپ ثالث می‌تواند بدون احراز هویت، عملکرد حساس یا داده را از این مسیرها فراخوانی/استخراج کند.</w:t>
      </w:r>
      <w:r>
        <w:rPr>
          <w:rFonts w:ascii="Noto Sans Arabic" w:eastAsia="Noto Sans Arabic" w:hAnsi="Noto Sans Arabic"/>
          <w:szCs w:val="20"/>
          <w:rtl/>
        </w:rPr>
        <w:br/>
        <w:t>۴. بررسی Deep Link/App Link (طبق MASTG-TEST-0028): تمام Intent Filterهای مرتبط با URI Scheme را فهرست کرده و با پارامترهای مخرب (Path Traversal، تزریق پارامتر، Open Redirect) آزمون کنید؛ اعتبارسنجی ورودی دریافتی از Intent را تأیید کنید.</w:t>
      </w:r>
      <w:r>
        <w:rPr>
          <w:rFonts w:ascii="Noto Sans Arabic" w:eastAsia="Noto Sans Arabic" w:hAnsi="Noto Sans Arabic"/>
          <w:szCs w:val="20"/>
          <w:rtl/>
        </w:rPr>
        <w:br/>
        <w:t>۵. بررسی Implicit Intent (طبق MASTG-TEST-0026): فراخوانی‌های Implicit Intent در کد را شناسایی کرده و اطمینان حاصل کنید داده حساس در آن‌ها بدون کنترل مقصد ارسال نمی‌شود (ریسک Intent Hijacking/Spoofing).</w:t>
      </w:r>
      <w:r>
        <w:rPr>
          <w:rFonts w:ascii="Noto Sans Arabic" w:eastAsia="Noto Sans Arabic" w:hAnsi="Noto Sans Arabic"/>
          <w:szCs w:val="20"/>
          <w:rtl/>
        </w:rPr>
        <w:br/>
        <w:t>۶. بررسی SQL Injection در Content Provider: در صورت وجود Content Provider، استفاده از متدهای Parameterized (query, update, delete) و پاکسازی صحیح آرگومان‌ها را در کد تأیید کنید.</w:t>
      </w:r>
    </w:p>
    <w:p w14:paraId="3D7F88DF" w14:textId="77777777" w:rsidR="003B28A0" w:rsidRDefault="00000000">
      <w:pPr>
        <w:keepNext/>
        <w:spacing w:before="120" w:after="40"/>
      </w:pPr>
      <w:r>
        <w:rPr>
          <w:rFonts w:ascii="Noto Sans Arabic" w:eastAsia="Noto Sans Arabic" w:hAnsi="Noto Sans Arabic"/>
          <w:b/>
          <w:sz w:val="21"/>
          <w:szCs w:val="21"/>
          <w:rtl/>
        </w:rPr>
        <w:t>معیار پذیرش:</w:t>
      </w:r>
    </w:p>
    <w:p w14:paraId="60B2ACED" w14:textId="5AEB6F61" w:rsidR="003B28A0" w:rsidRDefault="00000000" w:rsidP="00E532C1">
      <w:r w:rsidRPr="00E532C1">
        <w:rPr>
          <w:rFonts w:ascii="Noto Sans Arabic" w:eastAsia="Noto Sans Arabic" w:hAnsi="Noto Sans Arabic"/>
          <w:szCs w:val="20"/>
          <w:rtl/>
        </w:rPr>
        <w:t xml:space="preserve">هیچ مؤلفه </w:t>
      </w:r>
      <w:r w:rsidRPr="00E532C1">
        <w:rPr>
          <w:rFonts w:ascii="Noto Sans Arabic" w:eastAsia="Noto Sans Arabic" w:hAnsi="Noto Sans Arabic" w:cs="Noto Sans Arabic"/>
        </w:rPr>
        <w:t xml:space="preserve">Exported </w:t>
      </w:r>
      <w:r w:rsidRPr="00E532C1">
        <w:rPr>
          <w:rFonts w:ascii="Noto Sans Arabic" w:eastAsia="Noto Sans Arabic" w:hAnsi="Noto Sans Arabic"/>
          <w:szCs w:val="20"/>
          <w:rtl/>
        </w:rPr>
        <w:t xml:space="preserve">بدون کنترل دسترسی مناسب </w:t>
      </w:r>
      <w:r w:rsidRPr="00E532C1">
        <w:rPr>
          <w:rFonts w:ascii="Noto Sans Arabic" w:eastAsia="Noto Sans Arabic" w:hAnsi="Noto Sans Arabic" w:cs="Noto Sans Arabic"/>
        </w:rPr>
        <w:t>(Permission/</w:t>
      </w:r>
      <w:proofErr w:type="spellStart"/>
      <w:r w:rsidRPr="00E532C1">
        <w:rPr>
          <w:rFonts w:ascii="Noto Sans Arabic" w:eastAsia="Noto Sans Arabic" w:hAnsi="Noto Sans Arabic" w:cs="Noto Sans Arabic"/>
        </w:rPr>
        <w:t>ProtectionLevel</w:t>
      </w:r>
      <w:proofErr w:type="spellEnd"/>
      <w:r w:rsidRPr="00E532C1">
        <w:rPr>
          <w:rFonts w:ascii="Noto Sans Arabic" w:eastAsia="Noto Sans Arabic" w:hAnsi="Noto Sans Arabic" w:cs="Noto Sans Arabic"/>
        </w:rPr>
        <w:t xml:space="preserve">) </w:t>
      </w:r>
      <w:r w:rsidRPr="00E532C1">
        <w:rPr>
          <w:rFonts w:ascii="Noto Sans Arabic" w:eastAsia="Noto Sans Arabic" w:hAnsi="Noto Sans Arabic"/>
          <w:szCs w:val="20"/>
          <w:rtl/>
        </w:rPr>
        <w:t>امکان دسترسی به داده یا عملکرد حساس را به اپ‌های ثالث ندهد.</w:t>
      </w:r>
    </w:p>
    <w:p w14:paraId="41A0EFBE" w14:textId="5DBFAD92" w:rsidR="003B28A0" w:rsidRDefault="00000000" w:rsidP="00E532C1">
      <w:r w:rsidRPr="00E532C1">
        <w:rPr>
          <w:rFonts w:ascii="Noto Sans Arabic" w:eastAsia="Noto Sans Arabic" w:hAnsi="Noto Sans Arabic" w:cs="Noto Sans Arabic"/>
        </w:rPr>
        <w:t>Deep Link</w:t>
      </w:r>
      <w:r w:rsidRPr="00E532C1">
        <w:rPr>
          <w:rFonts w:ascii="Noto Sans Arabic" w:eastAsia="Noto Sans Arabic" w:hAnsi="Noto Sans Arabic"/>
          <w:szCs w:val="20"/>
          <w:rtl/>
        </w:rPr>
        <w:t xml:space="preserve">ها و </w:t>
      </w:r>
      <w:r w:rsidRPr="00E532C1">
        <w:rPr>
          <w:rFonts w:ascii="Noto Sans Arabic" w:eastAsia="Noto Sans Arabic" w:hAnsi="Noto Sans Arabic" w:cs="Noto Sans Arabic"/>
        </w:rPr>
        <w:t>Implicit Intent</w:t>
      </w:r>
      <w:r w:rsidRPr="00E532C1">
        <w:rPr>
          <w:rFonts w:ascii="Noto Sans Arabic" w:eastAsia="Noto Sans Arabic" w:hAnsi="Noto Sans Arabic"/>
          <w:szCs w:val="20"/>
          <w:rtl/>
        </w:rPr>
        <w:t>ها ورودی دریافتی را قبل از استفاده اعتبارسنجی کنند و مسیر ارسال داده حساس کنترل‌شده باشد.</w:t>
      </w:r>
    </w:p>
    <w:p w14:paraId="561A1839" w14:textId="657221E0" w:rsidR="003B28A0" w:rsidRDefault="00000000" w:rsidP="00E532C1">
      <w:r w:rsidRPr="00E532C1">
        <w:rPr>
          <w:rFonts w:ascii="Noto Sans Arabic" w:eastAsia="Noto Sans Arabic" w:hAnsi="Noto Sans Arabic"/>
          <w:szCs w:val="20"/>
          <w:rtl/>
        </w:rPr>
        <w:t xml:space="preserve">در آزمون عملی با </w:t>
      </w:r>
      <w:r w:rsidRPr="00E532C1">
        <w:rPr>
          <w:rFonts w:ascii="Noto Sans Arabic" w:eastAsia="Noto Sans Arabic" w:hAnsi="Noto Sans Arabic"/>
          <w:szCs w:val="20"/>
        </w:rPr>
        <w:t>ADB/</w:t>
      </w:r>
      <w:proofErr w:type="spellStart"/>
      <w:r w:rsidRPr="00E532C1">
        <w:rPr>
          <w:rFonts w:ascii="Noto Sans Arabic" w:eastAsia="Noto Sans Arabic" w:hAnsi="Noto Sans Arabic"/>
          <w:szCs w:val="20"/>
        </w:rPr>
        <w:t>Drozer</w:t>
      </w:r>
      <w:proofErr w:type="spellEnd"/>
      <w:r w:rsidRPr="00E532C1">
        <w:rPr>
          <w:rFonts w:ascii="Times New Roman" w:eastAsia="Noto Sans Arabic" w:hAnsi="Times New Roman" w:cs="Times New Roman"/>
          <w:szCs w:val="20"/>
        </w:rPr>
        <w:t>،</w:t>
      </w:r>
      <w:r w:rsidRPr="00E532C1">
        <w:rPr>
          <w:rFonts w:ascii="Noto Sans Arabic" w:eastAsia="Noto Sans Arabic" w:hAnsi="Noto Sans Arabic"/>
          <w:szCs w:val="20"/>
        </w:rPr>
        <w:t xml:space="preserve"> </w:t>
      </w:r>
      <w:r w:rsidRPr="00E532C1">
        <w:rPr>
          <w:rFonts w:ascii="Noto Sans Arabic" w:eastAsia="Noto Sans Arabic" w:hAnsi="Noto Sans Arabic"/>
          <w:szCs w:val="20"/>
          <w:rtl/>
        </w:rPr>
        <w:t>هیچ دسترسی غیرمجاز به داده یا عملکرد حساس محقق نشود.</w:t>
      </w:r>
    </w:p>
    <w:p w14:paraId="4220387F" w14:textId="46099403" w:rsidR="003B28A0" w:rsidRDefault="00000000" w:rsidP="00E532C1">
      <w:r w:rsidRPr="00E532C1">
        <w:rPr>
          <w:rFonts w:ascii="Noto Sans Arabic" w:eastAsia="Noto Sans Arabic" w:hAnsi="Noto Sans Arabic"/>
          <w:szCs w:val="20"/>
          <w:rtl/>
        </w:rPr>
        <w:t>در غیر این صورت، آزمون مردود است.</w:t>
      </w:r>
    </w:p>
    <w:p w14:paraId="6924284A" w14:textId="77777777" w:rsidR="003B28A0" w:rsidRDefault="00000000">
      <w:r>
        <w:rPr>
          <w:rFonts w:ascii="Noto Sans Arabic" w:eastAsia="Noto Sans Arabic" w:hAnsi="Noto Sans Arabic"/>
          <w:szCs w:val="20"/>
          <w:rtl/>
        </w:rPr>
        <w:lastRenderedPageBreak/>
        <w:t xml:space="preserve">ابزارهای پیشنهادی: </w:t>
      </w:r>
      <w:proofErr w:type="spellStart"/>
      <w:r>
        <w:rPr>
          <w:rFonts w:ascii="Noto Sans Arabic" w:eastAsia="Noto Sans Arabic" w:hAnsi="Noto Sans Arabic"/>
          <w:szCs w:val="20"/>
        </w:rPr>
        <w:t>MobSF</w:t>
      </w:r>
      <w:proofErr w:type="spellEnd"/>
      <w:r>
        <w:rPr>
          <w:rFonts w:ascii="Noto Sans Arabic" w:eastAsia="Noto Sans Arabic" w:hAnsi="Noto Sans Arabic"/>
          <w:szCs w:val="20"/>
        </w:rPr>
        <w:t xml:space="preserve">, </w:t>
      </w:r>
      <w:proofErr w:type="spellStart"/>
      <w:r>
        <w:rPr>
          <w:rFonts w:ascii="Noto Sans Arabic" w:eastAsia="Noto Sans Arabic" w:hAnsi="Noto Sans Arabic"/>
          <w:szCs w:val="20"/>
        </w:rPr>
        <w:t>Drozer</w:t>
      </w:r>
      <w:proofErr w:type="spellEnd"/>
      <w:r>
        <w:rPr>
          <w:rFonts w:ascii="Noto Sans Arabic" w:eastAsia="Noto Sans Arabic" w:hAnsi="Noto Sans Arabic"/>
          <w:szCs w:val="20"/>
        </w:rPr>
        <w:t xml:space="preserve">, </w:t>
      </w:r>
      <w:proofErr w:type="spellStart"/>
      <w:r>
        <w:rPr>
          <w:rFonts w:ascii="Noto Sans Arabic" w:eastAsia="Noto Sans Arabic" w:hAnsi="Noto Sans Arabic"/>
          <w:szCs w:val="20"/>
        </w:rPr>
        <w:t>jadx</w:t>
      </w:r>
      <w:proofErr w:type="spellEnd"/>
      <w:r>
        <w:rPr>
          <w:rFonts w:ascii="Noto Sans Arabic" w:eastAsia="Noto Sans Arabic" w:hAnsi="Noto Sans Arabic"/>
          <w:szCs w:val="20"/>
        </w:rPr>
        <w:t xml:space="preserve">, </w:t>
      </w:r>
      <w:proofErr w:type="spellStart"/>
      <w:r>
        <w:rPr>
          <w:rFonts w:ascii="Noto Sans Arabic" w:eastAsia="Noto Sans Arabic" w:hAnsi="Noto Sans Arabic"/>
          <w:szCs w:val="20"/>
        </w:rPr>
        <w:t>adb</w:t>
      </w:r>
      <w:proofErr w:type="spellEnd"/>
      <w:r>
        <w:rPr>
          <w:rFonts w:ascii="Noto Sans Arabic" w:eastAsia="Noto Sans Arabic" w:hAnsi="Noto Sans Arabic"/>
          <w:szCs w:val="20"/>
        </w:rPr>
        <w:t xml:space="preserve"> (am/content/pm)، Frida/Objection</w:t>
      </w:r>
    </w:p>
    <w:p w14:paraId="2B2A9C04"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[A7] </w:t>
      </w:r>
      <w:r>
        <w:rPr>
          <w:rFonts w:ascii="Noto Sans Arabic" w:eastAsia="Vazirmatn" w:hAnsi="Noto Sans Arabic"/>
          <w:b/>
          <w:color w:val="365F91"/>
          <w:sz w:val="29"/>
          <w:szCs w:val="29"/>
          <w:rtl/>
        </w:rPr>
        <w:t xml:space="preserve">کلاس حفاظت از داده کاربر </w:t>
      </w:r>
      <w:r>
        <w:rPr>
          <w:rFonts w:ascii="Noto Sans Arabic" w:eastAsia="Vazirmatn" w:hAnsi="Noto Sans Arabic" w:cs="Vazirmatn"/>
          <w:b/>
          <w:color w:val="365F91"/>
          <w:sz w:val="29"/>
        </w:rPr>
        <w:t xml:space="preserve">(FDP) — [FDP_RIP.2.1] — </w:t>
      </w:r>
      <w:r>
        <w:rPr>
          <w:rFonts w:ascii="Noto Sans Arabic" w:eastAsia="Vazirmatn" w:hAnsi="Noto Sans Arabic"/>
          <w:b/>
          <w:color w:val="365F91"/>
          <w:sz w:val="29"/>
          <w:szCs w:val="29"/>
          <w:rtl/>
        </w:rPr>
        <w:t>حفاظت کامل از اطلاعات باقیمانده در منابع</w:t>
      </w:r>
    </w:p>
    <w:p w14:paraId="1CB005F8" w14:textId="491B3985" w:rsidR="003B28A0" w:rsidRDefault="00000000" w:rsidP="001636E9">
      <w:pPr>
        <w:jc w:val="right"/>
      </w:pPr>
      <w:r>
        <w:rPr>
          <w:rFonts w:ascii="Noto Sans Arabic" w:eastAsia="Noto Sans Arabic" w:hAnsi="Noto Sans Arabic" w:cs="Noto Sans Arabic"/>
        </w:rPr>
        <w:t>MASVS-STORAGE-1, MASVS-STORAGE-2,</w:t>
      </w:r>
      <w:r w:rsidR="001636E9" w:rsidRPr="001636E9">
        <w:rPr>
          <w:rFonts w:ascii="Noto Sans Arabic" w:eastAsia="Noto Sans Arabic" w:hAnsi="Noto Sans Arabic" w:cs="Noto Sans Arabic"/>
        </w:rPr>
        <w:br/>
        <w:t>MASTG-TEST-0291 — References to Screen Capturing Prevention APIs</w:t>
      </w:r>
      <w:r w:rsidR="001636E9" w:rsidRPr="001636E9">
        <w:rPr>
          <w:rFonts w:ascii="Noto Sans Arabic" w:eastAsia="Noto Sans Arabic" w:hAnsi="Noto Sans Arabic" w:cs="Noto Sans Arabic"/>
        </w:rPr>
        <w:br/>
        <w:t>MASTG-TEST-0258 — References to Keyboard Caching Prevention APIs</w:t>
      </w:r>
      <w:r w:rsidR="001636E9" w:rsidRPr="001636E9">
        <w:rPr>
          <w:rFonts w:ascii="Noto Sans Arabic" w:eastAsia="Noto Sans Arabic" w:hAnsi="Noto Sans Arabic" w:cs="Noto Sans Arabic"/>
        </w:rPr>
        <w:br/>
        <w:t>MASTG-TEST-0207 — Runtime Storage of Unencrypted Data in the App Sandbox</w:t>
      </w:r>
    </w:p>
    <w:p w14:paraId="27E1BDA2" w14:textId="77777777" w:rsidR="003B28A0" w:rsidRDefault="00000000">
      <w:r>
        <w:rPr>
          <w:rFonts w:ascii="Noto Sans Arabic" w:eastAsia="Noto Sans Arabic" w:hAnsi="Noto Sans Arabic"/>
          <w:szCs w:val="20"/>
          <w:rtl/>
        </w:rPr>
        <w:t xml:space="preserve">الزام: اپلیکیشن باید اطمینان یابد که هیچ محتوای پیشین اطلاعات حساس، پس از آزادسازی یا واگذاری مجدد یک منبع (حافظه اجرا، کش صفحه‌نمایش، </w:t>
      </w:r>
      <w:r>
        <w:rPr>
          <w:rFonts w:ascii="Noto Sans Arabic" w:eastAsia="Noto Sans Arabic" w:hAnsi="Noto Sans Arabic"/>
          <w:szCs w:val="20"/>
        </w:rPr>
        <w:t xml:space="preserve">(Clipboard)، </w:t>
      </w:r>
      <w:r>
        <w:rPr>
          <w:rFonts w:ascii="Noto Sans Arabic" w:eastAsia="Noto Sans Arabic" w:hAnsi="Noto Sans Arabic"/>
          <w:szCs w:val="20"/>
          <w:rtl/>
        </w:rPr>
        <w:t xml:space="preserve">کش صفحه‌کلید و فایل‌های موقت) برای هیچ </w:t>
      </w:r>
      <w:r>
        <w:rPr>
          <w:rFonts w:ascii="Noto Sans Arabic" w:eastAsia="Noto Sans Arabic" w:hAnsi="Noto Sans Arabic" w:cs="Noto Sans Arabic"/>
        </w:rPr>
        <w:t xml:space="preserve">Subject </w:t>
      </w:r>
      <w:r>
        <w:rPr>
          <w:rFonts w:ascii="Noto Sans Arabic" w:eastAsia="Noto Sans Arabic" w:hAnsi="Noto Sans Arabic"/>
          <w:szCs w:val="20"/>
          <w:rtl/>
        </w:rPr>
        <w:t>دیگری در دسترس باقی نماند.</w:t>
      </w:r>
    </w:p>
    <w:p w14:paraId="1A34AEB8" w14:textId="77777777" w:rsidR="003B28A0" w:rsidRDefault="00000000">
      <w:r>
        <w:rPr>
          <w:rFonts w:ascii="Noto Sans Arabic" w:eastAsia="Noto Sans Arabic" w:hAnsi="Noto Sans Arabic"/>
          <w:szCs w:val="20"/>
          <w:rtl/>
        </w:rPr>
        <w:t xml:space="preserve">شرح الزام: این الزام </w:t>
      </w:r>
      <w:r>
        <w:rPr>
          <w:rFonts w:ascii="Noto Sans Arabic" w:eastAsia="Noto Sans Arabic" w:hAnsi="Noto Sans Arabic" w:cs="Noto Sans Arabic"/>
        </w:rPr>
        <w:t xml:space="preserve">«Full Residual Information Protection» </w:t>
      </w:r>
      <w:r>
        <w:rPr>
          <w:rFonts w:ascii="Noto Sans Arabic" w:eastAsia="Noto Sans Arabic" w:hAnsi="Noto Sans Arabic"/>
          <w:szCs w:val="20"/>
          <w:rtl/>
        </w:rPr>
        <w:t xml:space="preserve">را پوشش می‌دهد یعنی پاک‌سازی باید برای همه منابع و همه اشیاء اعمال شود، نه صرفاً موارد گزینشی. حوزه‌های کلیدی ارزیابی در محیط موبایل عبارتند از: حافظه فرآیند </w:t>
      </w:r>
      <w:r>
        <w:rPr>
          <w:rFonts w:ascii="Noto Sans Arabic" w:eastAsia="Noto Sans Arabic" w:hAnsi="Noto Sans Arabic" w:cs="Noto Sans Arabic"/>
        </w:rPr>
        <w:t xml:space="preserve">(Heap/Stack) </w:t>
      </w:r>
      <w:r>
        <w:rPr>
          <w:rFonts w:ascii="Noto Sans Arabic" w:eastAsia="Noto Sans Arabic" w:hAnsi="Noto Sans Arabic"/>
          <w:szCs w:val="20"/>
          <w:rtl/>
        </w:rPr>
        <w:t xml:space="preserve">پس از استفاده از داده‌های حساس (رمز عبور، کلید، توکن)، تصویر لحظه‌ای صفحه </w:t>
      </w:r>
      <w:r>
        <w:rPr>
          <w:rFonts w:ascii="Noto Sans Arabic" w:eastAsia="Noto Sans Arabic" w:hAnsi="Noto Sans Arabic" w:cs="Noto Sans Arabic"/>
        </w:rPr>
        <w:t xml:space="preserve">(Snapshot) </w:t>
      </w:r>
      <w:r>
        <w:rPr>
          <w:rFonts w:ascii="Noto Sans Arabic" w:eastAsia="Noto Sans Arabic" w:hAnsi="Noto Sans Arabic"/>
          <w:szCs w:val="20"/>
          <w:rtl/>
        </w:rPr>
        <w:t>هنگام رفتن برنامه به پس‌زمینه، کش سیستمی صفحه‌کلید، و بریده‌دان مشترک سیستم‌عامل.</w:t>
      </w:r>
    </w:p>
    <w:p w14:paraId="721F8B87" w14:textId="77777777" w:rsidR="003B28A0" w:rsidRDefault="00000000">
      <w:r>
        <w:rPr>
          <w:rFonts w:ascii="Noto Sans Arabic" w:eastAsia="Noto Sans Arabic" w:hAnsi="Noto Sans Arabic"/>
          <w:szCs w:val="20"/>
          <w:rtl/>
        </w:rPr>
        <w:t>راهنمای ارزیاب:</w:t>
      </w:r>
      <w:r>
        <w:rPr>
          <w:rFonts w:ascii="Noto Sans Arabic" w:eastAsia="Noto Sans Arabic" w:hAnsi="Noto Sans Arabic"/>
          <w:szCs w:val="20"/>
          <w:rtl/>
        </w:rPr>
        <w:br/>
        <w:t>۱. بررسی پاک‌سازی حافظه (Memory Scrubbing) :</w:t>
      </w:r>
    </w:p>
    <w:p w14:paraId="3F38AD35" w14:textId="2B3244A6" w:rsidR="003B28A0" w:rsidRDefault="00000000" w:rsidP="00E532C1">
      <w:r w:rsidRPr="00E532C1">
        <w:rPr>
          <w:rFonts w:ascii="Noto Sans Arabic" w:eastAsia="Noto Sans Arabic" w:hAnsi="Noto Sans Arabic"/>
          <w:szCs w:val="20"/>
          <w:rtl/>
        </w:rPr>
        <w:t xml:space="preserve">عملکردهایی که داده حساس (رمز عبور، </w:t>
      </w:r>
      <w:r w:rsidRPr="00E532C1">
        <w:rPr>
          <w:rFonts w:ascii="Noto Sans Arabic" w:eastAsia="Noto Sans Arabic" w:hAnsi="Noto Sans Arabic"/>
          <w:szCs w:val="20"/>
        </w:rPr>
        <w:t>PIN</w:t>
      </w:r>
      <w:r w:rsidRPr="00E532C1">
        <w:rPr>
          <w:rFonts w:ascii="Times New Roman" w:eastAsia="Noto Sans Arabic" w:hAnsi="Times New Roman" w:cs="Times New Roman"/>
          <w:szCs w:val="20"/>
        </w:rPr>
        <w:t>،</w:t>
      </w:r>
      <w:r w:rsidRPr="00E532C1">
        <w:rPr>
          <w:rFonts w:ascii="Noto Sans Arabic" w:eastAsia="Noto Sans Arabic" w:hAnsi="Noto Sans Arabic"/>
          <w:szCs w:val="20"/>
        </w:rPr>
        <w:t xml:space="preserve"> </w:t>
      </w:r>
      <w:r w:rsidRPr="00E532C1">
        <w:rPr>
          <w:rFonts w:ascii="Noto Sans Arabic" w:eastAsia="Noto Sans Arabic" w:hAnsi="Noto Sans Arabic"/>
          <w:szCs w:val="20"/>
          <w:rtl/>
        </w:rPr>
        <w:t>کلید رمزنگاری) پردازش می‌کنند را تحریک کنید.</w:t>
      </w:r>
    </w:p>
    <w:p w14:paraId="7C59AB22" w14:textId="44C659CA" w:rsidR="003B28A0" w:rsidRDefault="00000000" w:rsidP="00E532C1">
      <w:r w:rsidRPr="00E532C1">
        <w:rPr>
          <w:rFonts w:ascii="Noto Sans Arabic" w:eastAsia="Noto Sans Arabic" w:hAnsi="Noto Sans Arabic"/>
          <w:szCs w:val="20"/>
          <w:rtl/>
        </w:rPr>
        <w:t xml:space="preserve">با </w:t>
      </w:r>
      <w:r w:rsidRPr="00E532C1">
        <w:rPr>
          <w:rFonts w:ascii="Noto Sans Arabic" w:eastAsia="Noto Sans Arabic" w:hAnsi="Noto Sans Arabic" w:cs="Noto Sans Arabic"/>
        </w:rPr>
        <w:t xml:space="preserve">Frida/Objection </w:t>
      </w:r>
      <w:r w:rsidRPr="00E532C1">
        <w:rPr>
          <w:rFonts w:ascii="Noto Sans Arabic" w:eastAsia="Noto Sans Arabic" w:hAnsi="Noto Sans Arabic"/>
          <w:szCs w:val="20"/>
          <w:rtl/>
        </w:rPr>
        <w:t xml:space="preserve">یا </w:t>
      </w:r>
      <w:proofErr w:type="spellStart"/>
      <w:r w:rsidRPr="00E532C1">
        <w:rPr>
          <w:rFonts w:ascii="Noto Sans Arabic" w:eastAsia="Noto Sans Arabic" w:hAnsi="Noto Sans Arabic" w:cs="Noto Sans Arabic"/>
        </w:rPr>
        <w:t>fridump</w:t>
      </w:r>
      <w:proofErr w:type="spellEnd"/>
      <w:r w:rsidRPr="00E532C1">
        <w:rPr>
          <w:rFonts w:ascii="Noto Sans Arabic" w:eastAsia="Noto Sans Arabic" w:hAnsi="Noto Sans Arabic" w:cs="Noto Sans Arabic"/>
        </w:rPr>
        <w:t>/</w:t>
      </w:r>
      <w:proofErr w:type="spellStart"/>
      <w:r w:rsidRPr="00E532C1">
        <w:rPr>
          <w:rFonts w:ascii="Noto Sans Arabic" w:eastAsia="Noto Sans Arabic" w:hAnsi="Noto Sans Arabic" w:cs="Noto Sans Arabic"/>
        </w:rPr>
        <w:t>Memoryze</w:t>
      </w:r>
      <w:proofErr w:type="spellEnd"/>
      <w:r w:rsidRPr="00E532C1">
        <w:rPr>
          <w:rFonts w:ascii="Noto Sans Arabic" w:eastAsia="Noto Sans Arabic" w:hAnsi="Noto Sans Arabic" w:cs="Noto Sans Arabic"/>
        </w:rPr>
        <w:t xml:space="preserve"> </w:t>
      </w:r>
      <w:r w:rsidRPr="00E532C1">
        <w:rPr>
          <w:rFonts w:ascii="Noto Sans Arabic" w:eastAsia="Noto Sans Arabic" w:hAnsi="Noto Sans Arabic"/>
          <w:szCs w:val="20"/>
          <w:rtl/>
        </w:rPr>
        <w:t xml:space="preserve">یک </w:t>
      </w:r>
      <w:r w:rsidRPr="00E532C1">
        <w:rPr>
          <w:rFonts w:ascii="Noto Sans Arabic" w:eastAsia="Noto Sans Arabic" w:hAnsi="Noto Sans Arabic" w:cs="Noto Sans Arabic"/>
        </w:rPr>
        <w:t xml:space="preserve">Memory Dump </w:t>
      </w:r>
      <w:r w:rsidRPr="00E532C1">
        <w:rPr>
          <w:rFonts w:ascii="Noto Sans Arabic" w:eastAsia="Noto Sans Arabic" w:hAnsi="Noto Sans Arabic"/>
          <w:szCs w:val="20"/>
          <w:rtl/>
        </w:rPr>
        <w:t xml:space="preserve">تهیه کرده و با </w:t>
      </w:r>
      <w:r w:rsidRPr="00E532C1">
        <w:rPr>
          <w:rFonts w:ascii="Noto Sans Arabic" w:eastAsia="Noto Sans Arabic" w:hAnsi="Noto Sans Arabic" w:cs="Noto Sans Arabic"/>
        </w:rPr>
        <w:t xml:space="preserve">strings/grep </w:t>
      </w:r>
      <w:r w:rsidRPr="00E532C1">
        <w:rPr>
          <w:rFonts w:ascii="Noto Sans Arabic" w:eastAsia="Noto Sans Arabic" w:hAnsi="Noto Sans Arabic"/>
          <w:szCs w:val="20"/>
          <w:rtl/>
        </w:rPr>
        <w:t xml:space="preserve">مقادیر حساس شناخته‌شده را جست‌وجو کنید </w:t>
      </w:r>
      <w:r w:rsidRPr="00E532C1">
        <w:rPr>
          <w:rFonts w:ascii="Noto Sans Arabic" w:eastAsia="Noto Sans Arabic" w:hAnsi="Noto Sans Arabic" w:hint="cs"/>
          <w:szCs w:val="20"/>
          <w:rtl/>
        </w:rPr>
        <w:t>هم</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بلافاصله</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پس</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از</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استفاده</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و</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هم</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پس</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از</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اتمام</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عملیات</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خروج</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از</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صفحه</w:t>
      </w:r>
      <w:r w:rsidRPr="00E532C1">
        <w:rPr>
          <w:rFonts w:ascii="Noto Sans Arabic" w:eastAsia="Noto Sans Arabic" w:hAnsi="Noto Sans Arabic" w:cs="Noto Sans Arabic"/>
        </w:rPr>
        <w:t>Logout.</w:t>
      </w:r>
    </w:p>
    <w:p w14:paraId="1707323D" w14:textId="1DB4DCAA" w:rsidR="003B28A0" w:rsidRDefault="00000000" w:rsidP="00E532C1">
      <w:r w:rsidRPr="00E532C1">
        <w:rPr>
          <w:rFonts w:ascii="Noto Sans Arabic" w:eastAsia="Noto Sans Arabic" w:hAnsi="Noto Sans Arabic"/>
          <w:szCs w:val="20"/>
          <w:rtl/>
        </w:rPr>
        <w:t>در کد (Static)، بررسی کنید آیا داده حساس در متغیرهای Mutable (char[], ByteArray) نگهداری و پس از استفاده صریحاً Overwrite/nullify می‌شود، یا در Stringهای Immutable باقی می‌ماند.</w:t>
      </w:r>
      <w:r w:rsidRPr="00E532C1">
        <w:rPr>
          <w:rFonts w:ascii="Noto Sans Arabic" w:eastAsia="Noto Sans Arabic" w:hAnsi="Noto Sans Arabic"/>
          <w:szCs w:val="20"/>
          <w:rtl/>
        </w:rPr>
        <w:br/>
        <w:t>۲. بررسی افشای اطلاعات از طریق Snapshot پس‌زمینه</w:t>
      </w:r>
    </w:p>
    <w:p w14:paraId="0A1EFD72" w14:textId="22A1EC3C" w:rsidR="003B28A0" w:rsidRDefault="00000000" w:rsidP="00E532C1">
      <w:r w:rsidRPr="00E532C1">
        <w:rPr>
          <w:rFonts w:ascii="Noto Sans Arabic" w:eastAsia="Noto Sans Arabic" w:hAnsi="Noto Sans Arabic"/>
          <w:szCs w:val="20"/>
          <w:rtl/>
        </w:rPr>
        <w:t xml:space="preserve">به صفحه‌ای حاوی داده حساس بروید، اپ را به پس‌زمینه ببرید و از طریق </w:t>
      </w:r>
      <w:r w:rsidRPr="00E532C1">
        <w:rPr>
          <w:rFonts w:ascii="Noto Sans Arabic" w:eastAsia="Noto Sans Arabic" w:hAnsi="Noto Sans Arabic" w:cs="Noto Sans Arabic"/>
        </w:rPr>
        <w:t xml:space="preserve">App Switcher/Task </w:t>
      </w:r>
      <w:proofErr w:type="spellStart"/>
      <w:r w:rsidRPr="00E532C1">
        <w:rPr>
          <w:rFonts w:ascii="Noto Sans Arabic" w:eastAsia="Noto Sans Arabic" w:hAnsi="Noto Sans Arabic" w:cs="Noto Sans Arabic"/>
        </w:rPr>
        <w:t>Recents</w:t>
      </w:r>
      <w:proofErr w:type="spellEnd"/>
      <w:r w:rsidRPr="00E532C1">
        <w:rPr>
          <w:rFonts w:ascii="Noto Sans Arabic" w:eastAsia="Noto Sans Arabic" w:hAnsi="Noto Sans Arabic" w:cs="Noto Sans Arabic"/>
        </w:rPr>
        <w:t xml:space="preserve"> </w:t>
      </w:r>
      <w:r w:rsidRPr="00E532C1">
        <w:rPr>
          <w:rFonts w:ascii="Noto Sans Arabic" w:eastAsia="Noto Sans Arabic" w:hAnsi="Noto Sans Arabic"/>
          <w:szCs w:val="20"/>
          <w:rtl/>
        </w:rPr>
        <w:t xml:space="preserve">بررسی کنید آیا محتوای صفحه در </w:t>
      </w:r>
      <w:r w:rsidRPr="00E532C1">
        <w:rPr>
          <w:rFonts w:ascii="Noto Sans Arabic" w:eastAsia="Noto Sans Arabic" w:hAnsi="Noto Sans Arabic" w:cs="Noto Sans Arabic"/>
        </w:rPr>
        <w:t xml:space="preserve">Snapshot </w:t>
      </w:r>
      <w:r w:rsidRPr="00E532C1">
        <w:rPr>
          <w:rFonts w:ascii="Noto Sans Arabic" w:eastAsia="Noto Sans Arabic" w:hAnsi="Noto Sans Arabic"/>
          <w:szCs w:val="20"/>
          <w:rtl/>
        </w:rPr>
        <w:t>نمایش داده می‌شود.</w:t>
      </w:r>
    </w:p>
    <w:p w14:paraId="61EDA321" w14:textId="349F43D6" w:rsidR="003B28A0" w:rsidRDefault="00000000" w:rsidP="00E532C1">
      <w:r w:rsidRPr="00E532C1">
        <w:rPr>
          <w:rFonts w:ascii="Noto Sans Arabic" w:eastAsia="Noto Sans Arabic" w:hAnsi="Noto Sans Arabic"/>
          <w:szCs w:val="20"/>
          <w:rtl/>
        </w:rPr>
        <w:t xml:space="preserve">در اندروید، تنظیم </w:t>
      </w:r>
      <w:r w:rsidRPr="00E532C1">
        <w:rPr>
          <w:rFonts w:ascii="Noto Sans Arabic" w:eastAsia="Noto Sans Arabic" w:hAnsi="Noto Sans Arabic" w:cs="Noto Sans Arabic"/>
        </w:rPr>
        <w:t xml:space="preserve">FLAG_SECURE </w:t>
      </w:r>
      <w:r w:rsidRPr="00E532C1">
        <w:rPr>
          <w:rFonts w:ascii="Noto Sans Arabic" w:eastAsia="Noto Sans Arabic" w:hAnsi="Noto Sans Arabic"/>
          <w:szCs w:val="20"/>
          <w:rtl/>
        </w:rPr>
        <w:t xml:space="preserve">و در </w:t>
      </w:r>
      <w:r w:rsidRPr="00E532C1">
        <w:rPr>
          <w:rFonts w:ascii="Noto Sans Arabic" w:eastAsia="Noto Sans Arabic" w:hAnsi="Noto Sans Arabic"/>
          <w:szCs w:val="20"/>
        </w:rPr>
        <w:t>iOS</w:t>
      </w:r>
      <w:r w:rsidRPr="00E532C1">
        <w:rPr>
          <w:rFonts w:ascii="Times New Roman" w:eastAsia="Noto Sans Arabic" w:hAnsi="Times New Roman" w:cs="Times New Roman"/>
          <w:szCs w:val="20"/>
        </w:rPr>
        <w:t>،</w:t>
      </w:r>
      <w:r w:rsidRPr="00E532C1">
        <w:rPr>
          <w:rFonts w:ascii="Noto Sans Arabic" w:eastAsia="Noto Sans Arabic" w:hAnsi="Noto Sans Arabic"/>
          <w:szCs w:val="20"/>
        </w:rPr>
        <w:t xml:space="preserve"> </w:t>
      </w:r>
      <w:r w:rsidRPr="00E532C1">
        <w:rPr>
          <w:rFonts w:ascii="Noto Sans Arabic" w:eastAsia="Noto Sans Arabic" w:hAnsi="Noto Sans Arabic"/>
          <w:szCs w:val="20"/>
          <w:rtl/>
        </w:rPr>
        <w:t xml:space="preserve">پاک‌سازی محتوا در </w:t>
      </w:r>
      <w:proofErr w:type="spellStart"/>
      <w:r w:rsidRPr="00E532C1">
        <w:rPr>
          <w:rFonts w:ascii="Noto Sans Arabic" w:eastAsia="Noto Sans Arabic" w:hAnsi="Noto Sans Arabic" w:cs="Noto Sans Arabic"/>
        </w:rPr>
        <w:t>applicationDidEnterBackground</w:t>
      </w:r>
      <w:proofErr w:type="spellEnd"/>
      <w:r w:rsidRPr="00E532C1">
        <w:rPr>
          <w:rFonts w:ascii="Noto Sans Arabic" w:eastAsia="Noto Sans Arabic" w:hAnsi="Noto Sans Arabic" w:cs="Noto Sans Arabic"/>
        </w:rPr>
        <w:t xml:space="preserve"> </w:t>
      </w:r>
      <w:r w:rsidRPr="00E532C1">
        <w:rPr>
          <w:rFonts w:ascii="Noto Sans Arabic" w:eastAsia="Noto Sans Arabic" w:hAnsi="Noto Sans Arabic"/>
          <w:szCs w:val="20"/>
          <w:rtl/>
        </w:rPr>
        <w:t>را بررسی کنید.</w:t>
      </w:r>
    </w:p>
    <w:p w14:paraId="749802F9" w14:textId="51B82740" w:rsidR="003B28A0" w:rsidRDefault="00000000" w:rsidP="00E532C1">
      <w:r w:rsidRPr="00E532C1">
        <w:rPr>
          <w:rFonts w:ascii="Noto Sans Arabic" w:eastAsia="Noto Sans Arabic" w:hAnsi="Noto Sans Arabic"/>
          <w:szCs w:val="20"/>
          <w:rtl/>
        </w:rPr>
        <w:t>در صورت دسترسی روت/جیلبریک، دایرکتوری Snapshot دستگاه را مستقیماً بررسی کنید.</w:t>
      </w:r>
      <w:r w:rsidRPr="00E532C1">
        <w:rPr>
          <w:rFonts w:ascii="Noto Sans Arabic" w:eastAsia="Noto Sans Arabic" w:hAnsi="Noto Sans Arabic"/>
          <w:szCs w:val="20"/>
          <w:rtl/>
        </w:rPr>
        <w:br/>
        <w:t>۳. بررسی کش صفحه‌کلید (Keyboard Cache) : در فیلدهای ورودی داده حساس (رمز عبور، شماره کارت)، بررسی کنید آیا inputType مناسب (مانند textNoSuggestions/textPassword) تنظیم شده تا واژه‌های تایپ‌شده در دیکشنری پیش‌بینی متن ذخیره نشوند.</w:t>
      </w:r>
      <w:r w:rsidRPr="00E532C1">
        <w:rPr>
          <w:rFonts w:ascii="Noto Sans Arabic" w:eastAsia="Noto Sans Arabic" w:hAnsi="Noto Sans Arabic"/>
          <w:szCs w:val="20"/>
          <w:rtl/>
        </w:rPr>
        <w:br/>
        <w:t>۴. بررسی بریده‌دان سیستم (Clipboard) : بررسی کنید آیا امکان کپی از فیلدهای حساس غیرفعال شده و پس از کپی احتمالی، مقدار پس از مدت کوتاهی/خروج از اپ به‌صورت خودکار از Clipboard پاک می‌شود.</w:t>
      </w:r>
      <w:r w:rsidRPr="00E532C1">
        <w:rPr>
          <w:rFonts w:ascii="Noto Sans Arabic" w:eastAsia="Noto Sans Arabic" w:hAnsi="Noto Sans Arabic"/>
          <w:szCs w:val="20"/>
          <w:rtl/>
        </w:rPr>
        <w:br/>
        <w:t>۵. بررسی فایل‌های موقت/کش دیسک: پس از اجرای عملیات حساس، دایرکتوری Cache اپ (/data/data/&lt;pkg&gt;/cache یا Library/Caches) را بررسی کنید تا اطمینان یابید داده حساس به‌صورت باقیمانده در فایل موقت نوشته نشده است.</w:t>
      </w:r>
    </w:p>
    <w:p w14:paraId="06B7106F" w14:textId="77777777" w:rsidR="003B28A0" w:rsidRDefault="00000000">
      <w:pPr>
        <w:keepNext/>
        <w:spacing w:before="120" w:after="40"/>
      </w:pPr>
      <w:r>
        <w:rPr>
          <w:rFonts w:ascii="Noto Sans Arabic" w:eastAsia="Noto Sans Arabic" w:hAnsi="Noto Sans Arabic"/>
          <w:b/>
          <w:sz w:val="21"/>
          <w:szCs w:val="21"/>
          <w:rtl/>
        </w:rPr>
        <w:t>معیار پذیرش:</w:t>
      </w:r>
    </w:p>
    <w:p w14:paraId="37FE1D1C" w14:textId="03BDA984" w:rsidR="003B28A0" w:rsidRDefault="00000000" w:rsidP="00E532C1">
      <w:r w:rsidRPr="00E532C1">
        <w:rPr>
          <w:rFonts w:ascii="Noto Sans Arabic" w:eastAsia="Noto Sans Arabic" w:hAnsi="Noto Sans Arabic"/>
          <w:szCs w:val="20"/>
          <w:rtl/>
        </w:rPr>
        <w:t xml:space="preserve">هیچ داده حساسی در </w:t>
      </w:r>
      <w:r w:rsidRPr="00E532C1">
        <w:rPr>
          <w:rFonts w:ascii="Noto Sans Arabic" w:eastAsia="Noto Sans Arabic" w:hAnsi="Noto Sans Arabic" w:cs="Noto Sans Arabic"/>
        </w:rPr>
        <w:t xml:space="preserve">Memory Dump </w:t>
      </w:r>
      <w:r w:rsidRPr="00E532C1">
        <w:rPr>
          <w:rFonts w:ascii="Noto Sans Arabic" w:eastAsia="Noto Sans Arabic" w:hAnsi="Noto Sans Arabic"/>
          <w:szCs w:val="20"/>
          <w:rtl/>
        </w:rPr>
        <w:t>گرفته‌شده پس از پایان استفاده از آن یافت نشود.</w:t>
      </w:r>
    </w:p>
    <w:p w14:paraId="2AAF8A26" w14:textId="7A36AD12" w:rsidR="003B28A0" w:rsidRDefault="00000000" w:rsidP="00E532C1">
      <w:r w:rsidRPr="00E532C1">
        <w:rPr>
          <w:rFonts w:ascii="Noto Sans Arabic" w:eastAsia="Noto Sans Arabic" w:hAnsi="Noto Sans Arabic"/>
          <w:szCs w:val="20"/>
          <w:rtl/>
        </w:rPr>
        <w:t xml:space="preserve">در حالت پس‌زمینه، هیچ محتوای حساسی در </w:t>
      </w:r>
      <w:r w:rsidRPr="00E532C1">
        <w:rPr>
          <w:rFonts w:ascii="Noto Sans Arabic" w:eastAsia="Noto Sans Arabic" w:hAnsi="Noto Sans Arabic" w:cs="Noto Sans Arabic"/>
        </w:rPr>
        <w:t xml:space="preserve">Snapshot </w:t>
      </w:r>
      <w:r w:rsidRPr="00E532C1">
        <w:rPr>
          <w:rFonts w:ascii="Noto Sans Arabic" w:eastAsia="Noto Sans Arabic" w:hAnsi="Noto Sans Arabic"/>
          <w:szCs w:val="20"/>
          <w:rtl/>
        </w:rPr>
        <w:t>سیستمی نمایش داده نشود.</w:t>
      </w:r>
    </w:p>
    <w:p w14:paraId="2B539884" w14:textId="382AE3AB" w:rsidR="003B28A0" w:rsidRDefault="00000000" w:rsidP="00E532C1">
      <w:r w:rsidRPr="00E532C1">
        <w:rPr>
          <w:rFonts w:ascii="Noto Sans Arabic" w:eastAsia="Noto Sans Arabic" w:hAnsi="Noto Sans Arabic"/>
          <w:szCs w:val="20"/>
          <w:rtl/>
        </w:rPr>
        <w:t>کش صفحه‌کلید و بریده‌دان سیستم حاوی داده حساس باقی‌مانده نباشند.</w:t>
      </w:r>
    </w:p>
    <w:p w14:paraId="410EC915" w14:textId="19E4935D" w:rsidR="003B28A0" w:rsidRDefault="00000000" w:rsidP="00E532C1">
      <w:r w:rsidRPr="00E532C1">
        <w:rPr>
          <w:rFonts w:ascii="Noto Sans Arabic" w:eastAsia="Noto Sans Arabic" w:hAnsi="Noto Sans Arabic"/>
          <w:szCs w:val="20"/>
          <w:rtl/>
        </w:rPr>
        <w:lastRenderedPageBreak/>
        <w:t>هیچ فایل موقت/کش حاوی داده حساس باقیمانده پس از اتمام عملیات یافت نشود.</w:t>
      </w:r>
    </w:p>
    <w:p w14:paraId="6F450F41" w14:textId="00ABC515" w:rsidR="003B28A0" w:rsidRDefault="00000000" w:rsidP="00E532C1">
      <w:r w:rsidRPr="00E532C1">
        <w:rPr>
          <w:rFonts w:ascii="Noto Sans Arabic" w:eastAsia="Noto Sans Arabic" w:hAnsi="Noto Sans Arabic"/>
          <w:szCs w:val="20"/>
          <w:rtl/>
        </w:rPr>
        <w:t>در غیر این صورت، آزمون مردود است.</w:t>
      </w:r>
    </w:p>
    <w:p w14:paraId="47672EA4" w14:textId="77777777" w:rsidR="003B28A0" w:rsidRDefault="00000000">
      <w:r>
        <w:rPr>
          <w:rFonts w:ascii="Noto Sans Arabic" w:eastAsia="Noto Sans Arabic" w:hAnsi="Noto Sans Arabic"/>
          <w:szCs w:val="20"/>
          <w:rtl/>
        </w:rPr>
        <w:t xml:space="preserve">ابزارهای پیشنهادی : </w:t>
      </w:r>
      <w:r>
        <w:rPr>
          <w:rFonts w:ascii="Noto Sans Arabic" w:eastAsia="Noto Sans Arabic" w:hAnsi="Noto Sans Arabic" w:cs="Noto Sans Arabic"/>
        </w:rPr>
        <w:t xml:space="preserve">Frida, Objection, </w:t>
      </w:r>
      <w:proofErr w:type="spellStart"/>
      <w:r>
        <w:rPr>
          <w:rFonts w:ascii="Noto Sans Arabic" w:eastAsia="Noto Sans Arabic" w:hAnsi="Noto Sans Arabic" w:cs="Noto Sans Arabic"/>
        </w:rPr>
        <w:t>fridump</w:t>
      </w:r>
      <w:proofErr w:type="spellEnd"/>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adb</w:t>
      </w:r>
      <w:proofErr w:type="spellEnd"/>
      <w:r>
        <w:rPr>
          <w:rFonts w:ascii="Noto Sans Arabic" w:eastAsia="Noto Sans Arabic" w:hAnsi="Noto Sans Arabic" w:cs="Noto Sans Arabic"/>
        </w:rPr>
        <w:t xml:space="preserve"> (screenshot/snapshot directory </w:t>
      </w:r>
      <w:r>
        <w:rPr>
          <w:rFonts w:ascii="Noto Sans Arabic" w:eastAsia="Noto Sans Arabic" w:hAnsi="Noto Sans Arabic"/>
          <w:szCs w:val="20"/>
          <w:rtl/>
        </w:rPr>
        <w:t xml:space="preserve">در دستگاه روت‌شده)، </w:t>
      </w:r>
      <w:proofErr w:type="spellStart"/>
      <w:r>
        <w:rPr>
          <w:rFonts w:ascii="Noto Sans Arabic" w:eastAsia="Noto Sans Arabic" w:hAnsi="Noto Sans Arabic" w:cs="Noto Sans Arabic"/>
        </w:rPr>
        <w:t>jadx</w:t>
      </w:r>
      <w:proofErr w:type="spellEnd"/>
      <w:r>
        <w:rPr>
          <w:rFonts w:ascii="Noto Sans Arabic" w:eastAsia="Noto Sans Arabic" w:hAnsi="Noto Sans Arabic" w:cs="Noto Sans Arabic"/>
        </w:rPr>
        <w:t>/</w:t>
      </w:r>
      <w:proofErr w:type="spellStart"/>
      <w:r>
        <w:rPr>
          <w:rFonts w:ascii="Noto Sans Arabic" w:eastAsia="Noto Sans Arabic" w:hAnsi="Noto Sans Arabic" w:cs="Noto Sans Arabic"/>
        </w:rPr>
        <w:t>MobSF</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(بررسی استاتیک)</w:t>
      </w:r>
    </w:p>
    <w:p w14:paraId="5C75377F" w14:textId="06B9029A"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[A8] </w:t>
      </w:r>
      <w:r>
        <w:rPr>
          <w:rFonts w:ascii="Noto Sans Arabic" w:eastAsia="Vazirmatn" w:hAnsi="Noto Sans Arabic"/>
          <w:b/>
          <w:color w:val="365F91"/>
          <w:sz w:val="29"/>
          <w:szCs w:val="29"/>
          <w:rtl/>
        </w:rPr>
        <w:t xml:space="preserve">کلاس حفاظت از داده کاربر </w:t>
      </w:r>
      <w:r>
        <w:rPr>
          <w:rFonts w:ascii="Noto Sans Arabic" w:eastAsia="Vazirmatn" w:hAnsi="Noto Sans Arabic" w:cs="Vazirmatn"/>
          <w:b/>
          <w:color w:val="365F91"/>
          <w:sz w:val="29"/>
        </w:rPr>
        <w:t>(</w:t>
      </w:r>
      <w:proofErr w:type="gramStart"/>
      <w:r>
        <w:rPr>
          <w:rFonts w:ascii="Noto Sans Arabic" w:eastAsia="Vazirmatn" w:hAnsi="Noto Sans Arabic" w:cs="Vazirmatn"/>
          <w:b/>
          <w:color w:val="365F91"/>
          <w:sz w:val="29"/>
        </w:rPr>
        <w:t>FDP)  [</w:t>
      </w:r>
      <w:proofErr w:type="gramEnd"/>
      <w:r>
        <w:rPr>
          <w:rFonts w:ascii="Noto Sans Arabic" w:eastAsia="Vazirmatn" w:hAnsi="Noto Sans Arabic" w:cs="Vazirmatn"/>
          <w:b/>
          <w:color w:val="365F91"/>
          <w:sz w:val="29"/>
        </w:rPr>
        <w:t>FDP_SDI.2.1</w:t>
      </w:r>
      <w:proofErr w:type="gramStart"/>
      <w:r>
        <w:rPr>
          <w:rFonts w:ascii="Noto Sans Arabic" w:eastAsia="Vazirmatn" w:hAnsi="Noto Sans Arabic" w:cs="Vazirmatn"/>
          <w:b/>
          <w:color w:val="365F91"/>
          <w:sz w:val="29"/>
        </w:rPr>
        <w:t xml:space="preserve">]  </w:t>
      </w:r>
      <w:r>
        <w:rPr>
          <w:rFonts w:ascii="Noto Sans Arabic" w:eastAsia="Vazirmatn" w:hAnsi="Noto Sans Arabic"/>
          <w:b/>
          <w:color w:val="365F91"/>
          <w:sz w:val="29"/>
          <w:szCs w:val="29"/>
          <w:rtl/>
        </w:rPr>
        <w:t>صحت</w:t>
      </w:r>
      <w:proofErr w:type="gramEnd"/>
      <w:r>
        <w:rPr>
          <w:rFonts w:ascii="Noto Sans Arabic" w:eastAsia="Vazirmatn" w:hAnsi="Noto Sans Arabic"/>
          <w:b/>
          <w:color w:val="365F91"/>
          <w:sz w:val="29"/>
          <w:szCs w:val="29"/>
          <w:rtl/>
        </w:rPr>
        <w:t xml:space="preserve"> داده کاربری ذخیره‌شده</w:t>
      </w:r>
    </w:p>
    <w:p w14:paraId="17DEEEE3" w14:textId="71A6D3FE" w:rsidR="003B28A0" w:rsidRDefault="00000000" w:rsidP="00C80D05">
      <w:pPr>
        <w:jc w:val="right"/>
      </w:pPr>
      <w:r>
        <w:rPr>
          <w:rFonts w:ascii="Noto Sans Arabic" w:eastAsia="Noto Sans Arabic" w:hAnsi="Noto Sans Arabic" w:cs="Noto Sans Arabic"/>
        </w:rPr>
        <w:t>MASVS-STORAGE-1, MASVS-RESILIENCE-2,</w:t>
      </w:r>
      <w:r w:rsidR="00C80D05" w:rsidRPr="00C80D05">
        <w:rPr>
          <w:rFonts w:ascii="Noto Sans Arabic" w:eastAsia="Noto Sans Arabic" w:hAnsi="Noto Sans Arabic" w:cs="Noto Sans Arabic"/>
        </w:rPr>
        <w:br/>
        <w:t>MASTG-TEST-0338 — References to Storage Integrity Check APIs</w:t>
      </w:r>
      <w:r w:rsidR="00C80D05" w:rsidRPr="00C80D05">
        <w:rPr>
          <w:rFonts w:ascii="Noto Sans Arabic" w:eastAsia="Noto Sans Arabic" w:hAnsi="Noto Sans Arabic" w:cs="Noto Sans Arabic"/>
        </w:rPr>
        <w:br/>
        <w:t>MASTG-TEST-0387 — References to Storage Integrity Check APIs</w:t>
      </w:r>
      <w:r w:rsidR="00C80D05" w:rsidRPr="00C80D05">
        <w:rPr>
          <w:rFonts w:ascii="Noto Sans Arabic" w:eastAsia="Noto Sans Arabic" w:hAnsi="Noto Sans Arabic" w:cs="Noto Sans Arabic"/>
        </w:rPr>
        <w:br/>
        <w:t>MASTG-TEST-0212 — Use of Hardcoded Cryptographic Keys in Code</w:t>
      </w:r>
    </w:p>
    <w:p w14:paraId="5E7F3595" w14:textId="77777777" w:rsidR="003B28A0" w:rsidRDefault="00000000">
      <w:r>
        <w:rPr>
          <w:rFonts w:ascii="Noto Sans Arabic" w:eastAsia="Noto Sans Arabic" w:hAnsi="Noto Sans Arabic"/>
          <w:szCs w:val="20"/>
          <w:rtl/>
        </w:rPr>
        <w:t>الزام: اپلیکیشن باید داده‌های کاربری ذخیره‌شده (فایل‌های پیکربندی، پایگاه‌داده محلی، تنظیمات، توکن‌ها و غیره) را از نظر خطاهای صحت مشخص‌شده (تغییر، خرابی، دستکاری غیرمجاز) پایش کند و در صورت شناسایی خطا، اقدام مشخص‌شده (هشدار به کاربر، توقف عملکرد، حذف امن داده، گزارش به سرور) را اجرا کند.</w:t>
      </w:r>
    </w:p>
    <w:p w14:paraId="51377B08" w14:textId="77777777" w:rsidR="003B28A0" w:rsidRDefault="00000000">
      <w:r>
        <w:rPr>
          <w:rFonts w:ascii="Noto Sans Arabic" w:eastAsia="Noto Sans Arabic" w:hAnsi="Noto Sans Arabic"/>
          <w:szCs w:val="20"/>
          <w:rtl/>
        </w:rPr>
        <w:t xml:space="preserve">شرح الزام: برخلاف </w:t>
      </w:r>
      <w:r>
        <w:rPr>
          <w:rFonts w:ascii="Noto Sans Arabic" w:eastAsia="Noto Sans Arabic" w:hAnsi="Noto Sans Arabic" w:cs="Noto Sans Arabic"/>
        </w:rPr>
        <w:t xml:space="preserve">FDP_DAR_EXT.1 </w:t>
      </w:r>
      <w:r>
        <w:rPr>
          <w:rFonts w:ascii="Noto Sans Arabic" w:eastAsia="Noto Sans Arabic" w:hAnsi="Noto Sans Arabic"/>
          <w:szCs w:val="20"/>
          <w:rtl/>
        </w:rPr>
        <w:t xml:space="preserve">که بر محرمانگی (رمزنگاری) داده در حالت ذخیره تمرکز دارد، این الزام بر صحت </w:t>
      </w:r>
      <w:r>
        <w:rPr>
          <w:rFonts w:ascii="Noto Sans Arabic" w:eastAsia="Noto Sans Arabic" w:hAnsi="Noto Sans Arabic" w:cs="Noto Sans Arabic"/>
        </w:rPr>
        <w:t xml:space="preserve">(Integrity) </w:t>
      </w:r>
      <w:r>
        <w:rPr>
          <w:rFonts w:ascii="Noto Sans Arabic" w:eastAsia="Noto Sans Arabic" w:hAnsi="Noto Sans Arabic"/>
          <w:szCs w:val="20"/>
          <w:rtl/>
        </w:rPr>
        <w:t xml:space="preserve">داده تمرکز می‌کند؛ یعنی توانایی اپ در تشخیص دستکاری داده ذخیره‌شده (مثلاً توسط کاربر روت‌شده، ابزار ویرایش فایل، یا حمله </w:t>
      </w:r>
      <w:r>
        <w:rPr>
          <w:rFonts w:ascii="Noto Sans Arabic" w:eastAsia="Noto Sans Arabic" w:hAnsi="Noto Sans Arabic" w:cs="Noto Sans Arabic"/>
        </w:rPr>
        <w:t xml:space="preserve">Replay) </w:t>
      </w:r>
      <w:r>
        <w:rPr>
          <w:rFonts w:ascii="Noto Sans Arabic" w:eastAsia="Noto Sans Arabic" w:hAnsi="Noto Sans Arabic"/>
          <w:szCs w:val="20"/>
          <w:rtl/>
        </w:rPr>
        <w:t xml:space="preserve">و واکنش کنترل‌شده به آن. مکانیزم متداول این کنترل، استفاده از </w:t>
      </w:r>
      <w:r>
        <w:rPr>
          <w:rFonts w:ascii="Noto Sans Arabic" w:eastAsia="Noto Sans Arabic" w:hAnsi="Noto Sans Arabic" w:cs="Noto Sans Arabic"/>
        </w:rPr>
        <w:t xml:space="preserve">HMAC </w:t>
      </w:r>
      <w:r>
        <w:rPr>
          <w:rFonts w:ascii="Noto Sans Arabic" w:eastAsia="Noto Sans Arabic" w:hAnsi="Noto Sans Arabic"/>
          <w:szCs w:val="20"/>
          <w:rtl/>
        </w:rPr>
        <w:t>یا امضای دیجیتال روی داده حساس ذخیره‌شده و اعتبارسنجی آن هنگام بارگذاری مجدد است.</w:t>
      </w:r>
    </w:p>
    <w:p w14:paraId="5877BCF1" w14:textId="77777777" w:rsidR="003B28A0" w:rsidRDefault="00000000">
      <w:r>
        <w:rPr>
          <w:rFonts w:ascii="Noto Sans Arabic" w:eastAsia="Noto Sans Arabic" w:hAnsi="Noto Sans Arabic"/>
          <w:szCs w:val="20"/>
          <w:rtl/>
        </w:rPr>
        <w:t>راهنمای ارزیاب:</w:t>
      </w:r>
      <w:r>
        <w:rPr>
          <w:rFonts w:ascii="Noto Sans Arabic" w:eastAsia="Noto Sans Arabic" w:hAnsi="Noto Sans Arabic"/>
          <w:szCs w:val="20"/>
          <w:rtl/>
        </w:rPr>
        <w:br/>
        <w:t>۱. شناسایی داده‌های دارای کنترل صحت: با بررسی کد (Static Analysis)، مشخص کنید کدام فایل‌ها/رکوردهای پایگاه‌داده دارای مکانیزم HMAC/Checksum/امضای دیجیتال هستند (جست‌وجوی فراخوانی‌هایی مانند Mac.getInstance("HmacSHA256"), MessageDigest).</w:t>
      </w:r>
      <w:r>
        <w:rPr>
          <w:rFonts w:ascii="Noto Sans Arabic" w:eastAsia="Noto Sans Arabic" w:hAnsi="Noto Sans Arabic"/>
          <w:szCs w:val="20"/>
          <w:rtl/>
        </w:rPr>
        <w:br/>
        <w:t>۲. آزمون دستکاری مستقیم داده (Tampering Test) :</w:t>
      </w:r>
    </w:p>
    <w:p w14:paraId="04985DFE" w14:textId="552E44D7" w:rsidR="003B28A0" w:rsidRDefault="00000000" w:rsidP="00E532C1">
      <w:r w:rsidRPr="00E532C1">
        <w:rPr>
          <w:rFonts w:ascii="Noto Sans Arabic" w:eastAsia="Noto Sans Arabic" w:hAnsi="Noto Sans Arabic"/>
          <w:szCs w:val="20"/>
          <w:rtl/>
        </w:rPr>
        <w:t xml:space="preserve">روی دستگاه روت‌شده/جیلبریک یا با </w:t>
      </w:r>
      <w:proofErr w:type="spellStart"/>
      <w:r w:rsidRPr="00E532C1">
        <w:rPr>
          <w:rFonts w:ascii="Noto Sans Arabic" w:eastAsia="Noto Sans Arabic" w:hAnsi="Noto Sans Arabic"/>
          <w:szCs w:val="20"/>
        </w:rPr>
        <w:t>adb</w:t>
      </w:r>
      <w:proofErr w:type="spellEnd"/>
      <w:r w:rsidRPr="00E532C1">
        <w:rPr>
          <w:rFonts w:ascii="Noto Sans Arabic" w:eastAsia="Noto Sans Arabic" w:hAnsi="Noto Sans Arabic"/>
          <w:szCs w:val="20"/>
        </w:rPr>
        <w:t xml:space="preserve"> shell run-as</w:t>
      </w:r>
      <w:r w:rsidRPr="00E532C1">
        <w:rPr>
          <w:rFonts w:ascii="Times New Roman" w:eastAsia="Noto Sans Arabic" w:hAnsi="Times New Roman" w:cs="Times New Roman"/>
          <w:szCs w:val="20"/>
        </w:rPr>
        <w:t>،</w:t>
      </w:r>
      <w:r w:rsidRPr="00E532C1">
        <w:rPr>
          <w:rFonts w:ascii="Noto Sans Arabic" w:eastAsia="Noto Sans Arabic" w:hAnsi="Noto Sans Arabic"/>
          <w:szCs w:val="20"/>
        </w:rPr>
        <w:t xml:space="preserve"> </w:t>
      </w:r>
      <w:r w:rsidRPr="00E532C1">
        <w:rPr>
          <w:rFonts w:ascii="Noto Sans Arabic" w:eastAsia="Noto Sans Arabic" w:hAnsi="Noto Sans Arabic"/>
          <w:szCs w:val="20"/>
          <w:rtl/>
        </w:rPr>
        <w:t xml:space="preserve">به فایل ذخیره‌شده </w:t>
      </w:r>
      <w:r w:rsidRPr="00E532C1">
        <w:rPr>
          <w:rFonts w:ascii="Noto Sans Arabic" w:eastAsia="Noto Sans Arabic" w:hAnsi="Noto Sans Arabic"/>
          <w:szCs w:val="20"/>
        </w:rPr>
        <w:t>(</w:t>
      </w:r>
      <w:proofErr w:type="spellStart"/>
      <w:r w:rsidRPr="00E532C1">
        <w:rPr>
          <w:rFonts w:ascii="Noto Sans Arabic" w:eastAsia="Noto Sans Arabic" w:hAnsi="Noto Sans Arabic"/>
          <w:szCs w:val="20"/>
        </w:rPr>
        <w:t>SharedPreferences</w:t>
      </w:r>
      <w:proofErr w:type="spellEnd"/>
      <w:r w:rsidRPr="00E532C1">
        <w:rPr>
          <w:rFonts w:ascii="Times New Roman" w:eastAsia="Noto Sans Arabic" w:hAnsi="Times New Roman" w:cs="Times New Roman"/>
          <w:szCs w:val="20"/>
        </w:rPr>
        <w:t>،</w:t>
      </w:r>
      <w:r w:rsidRPr="00E532C1">
        <w:rPr>
          <w:rFonts w:ascii="Noto Sans Arabic" w:eastAsia="Noto Sans Arabic" w:hAnsi="Noto Sans Arabic"/>
          <w:szCs w:val="20"/>
        </w:rPr>
        <w:t xml:space="preserve"> SQLite</w:t>
      </w:r>
      <w:r w:rsidRPr="00E532C1">
        <w:rPr>
          <w:rFonts w:ascii="Times New Roman" w:eastAsia="Noto Sans Arabic" w:hAnsi="Times New Roman" w:cs="Times New Roman"/>
          <w:szCs w:val="20"/>
        </w:rPr>
        <w:t>،</w:t>
      </w:r>
      <w:r w:rsidRPr="00E532C1">
        <w:rPr>
          <w:rFonts w:ascii="Noto Sans Arabic" w:eastAsia="Noto Sans Arabic" w:hAnsi="Noto Sans Arabic"/>
          <w:szCs w:val="20"/>
        </w:rPr>
        <w:t xml:space="preserve"> </w:t>
      </w:r>
      <w:r w:rsidRPr="00E532C1">
        <w:rPr>
          <w:rFonts w:ascii="Noto Sans Arabic" w:eastAsia="Noto Sans Arabic" w:hAnsi="Noto Sans Arabic"/>
          <w:szCs w:val="20"/>
          <w:rtl/>
        </w:rPr>
        <w:t>فایل پیکربندی) دسترسی پیدا کنید.</w:t>
      </w:r>
    </w:p>
    <w:p w14:paraId="645A9716" w14:textId="011E1710" w:rsidR="003B28A0" w:rsidRDefault="00000000" w:rsidP="00E532C1">
      <w:r w:rsidRPr="00E532C1">
        <w:rPr>
          <w:rFonts w:ascii="Noto Sans Arabic" w:eastAsia="Noto Sans Arabic" w:hAnsi="Noto Sans Arabic"/>
          <w:szCs w:val="20"/>
          <w:rtl/>
        </w:rPr>
        <w:t>مقدار یک فیلد را به‌صورت دستی تغییر دهید (بدون بازتولید HMAC/امضای معتبر) و اپ را مجدداً اجرا کنید.</w:t>
      </w:r>
      <w:r w:rsidRPr="00E532C1">
        <w:rPr>
          <w:rFonts w:ascii="Noto Sans Arabic" w:eastAsia="Noto Sans Arabic" w:hAnsi="Noto Sans Arabic"/>
          <w:szCs w:val="20"/>
          <w:rtl/>
        </w:rPr>
        <w:br/>
        <w:t>۳. بررسی واکنش اپ به داده دستکاری‌شده: مشاهده کنید آیا اپ:</w:t>
      </w:r>
    </w:p>
    <w:p w14:paraId="02632194" w14:textId="6C81A7FF" w:rsidR="003B28A0" w:rsidRDefault="00000000" w:rsidP="00E532C1">
      <w:r w:rsidRPr="00E532C1">
        <w:rPr>
          <w:rFonts w:ascii="Noto Sans Arabic" w:eastAsia="Noto Sans Arabic" w:hAnsi="Noto Sans Arabic"/>
          <w:szCs w:val="20"/>
          <w:rtl/>
        </w:rPr>
        <w:t xml:space="preserve">عدم صحت را تشخیص می‌دهد (مثلاً خطای اعتبارسنجی </w:t>
      </w:r>
      <w:r w:rsidRPr="00E532C1">
        <w:rPr>
          <w:rFonts w:ascii="Noto Sans Arabic" w:eastAsia="Noto Sans Arabic" w:hAnsi="Noto Sans Arabic" w:cs="Noto Sans Arabic"/>
        </w:rPr>
        <w:t>HMAC).</w:t>
      </w:r>
    </w:p>
    <w:p w14:paraId="300BE489" w14:textId="6F18C5A2" w:rsidR="003B28A0" w:rsidRDefault="00000000" w:rsidP="00E532C1">
      <w:r w:rsidRPr="00E532C1">
        <w:rPr>
          <w:rFonts w:ascii="Noto Sans Arabic" w:eastAsia="Noto Sans Arabic" w:hAnsi="Noto Sans Arabic"/>
          <w:szCs w:val="20"/>
          <w:rtl/>
        </w:rPr>
        <w:t xml:space="preserve">اقدام مشخص‌شده در </w:t>
      </w:r>
      <w:r w:rsidRPr="00E532C1">
        <w:rPr>
          <w:rFonts w:ascii="Noto Sans Arabic" w:eastAsia="Noto Sans Arabic" w:hAnsi="Noto Sans Arabic" w:cs="Noto Sans Arabic"/>
        </w:rPr>
        <w:t xml:space="preserve">ST </w:t>
      </w:r>
      <w:r w:rsidRPr="00E532C1">
        <w:rPr>
          <w:rFonts w:ascii="Noto Sans Arabic" w:eastAsia="Noto Sans Arabic" w:hAnsi="Noto Sans Arabic"/>
          <w:szCs w:val="20"/>
          <w:rtl/>
        </w:rPr>
        <w:t>را اجرا می‌کند (هشدار، خاتمه اجرا، حذف امن داده، یا گزارش به بک‌اند).</w:t>
      </w:r>
    </w:p>
    <w:p w14:paraId="534B3755" w14:textId="61925EB5" w:rsidR="003B28A0" w:rsidRDefault="00000000" w:rsidP="00E532C1">
      <w:r w:rsidRPr="00E532C1">
        <w:rPr>
          <w:rFonts w:ascii="Noto Sans Arabic" w:eastAsia="Noto Sans Arabic" w:hAnsi="Noto Sans Arabic"/>
          <w:szCs w:val="20"/>
          <w:rtl/>
        </w:rPr>
        <w:t>یا برعکس، بدون بررسی مقدار دستکاری‌شده را می‌پذیرد و پردازش می‌کند (نشانه نقص).</w:t>
      </w:r>
      <w:r w:rsidRPr="00E532C1">
        <w:rPr>
          <w:rFonts w:ascii="Noto Sans Arabic" w:eastAsia="Noto Sans Arabic" w:hAnsi="Noto Sans Arabic"/>
          <w:szCs w:val="20"/>
          <w:rtl/>
        </w:rPr>
        <w:br/>
        <w:t>۴. آزمون Bypass مکانیزم: با Frida، توابع اعتبارسنجی صحت را Hook کرده و بررسی کنید آیا مکانیزم به‌سادگی (با بازگرداندن مقدار true ) قابل دور زدن است؛ سختی دور زدن معیاری برای کیفیت پیاده‌سازی است.</w:t>
      </w:r>
      <w:r w:rsidRPr="00E532C1">
        <w:rPr>
          <w:rFonts w:ascii="Noto Sans Arabic" w:eastAsia="Noto Sans Arabic" w:hAnsi="Noto Sans Arabic"/>
          <w:szCs w:val="20"/>
          <w:rtl/>
        </w:rPr>
        <w:br/>
        <w:t>۵. بررسی محل نگهداری کلید HMAC/امضا: تأیید کنید کلید مورد استفاده برای تولید/اعتبارسنجی HMAC در KeyStore/Keychain نگهداری می‌شود، نه Hardcode در باینری (در غیر این صورت مهاجم می‌تواند HMAC معتبر جعل کند).</w:t>
      </w:r>
    </w:p>
    <w:p w14:paraId="0796A760" w14:textId="77777777" w:rsidR="003B28A0" w:rsidRDefault="00000000">
      <w:pPr>
        <w:keepNext/>
        <w:spacing w:before="120" w:after="40"/>
      </w:pPr>
      <w:r>
        <w:rPr>
          <w:rFonts w:ascii="Noto Sans Arabic" w:eastAsia="Noto Sans Arabic" w:hAnsi="Noto Sans Arabic"/>
          <w:b/>
          <w:sz w:val="21"/>
          <w:szCs w:val="21"/>
          <w:rtl/>
        </w:rPr>
        <w:t>معیار پذیرش:</w:t>
      </w:r>
    </w:p>
    <w:p w14:paraId="399FCC24" w14:textId="4B337C4B" w:rsidR="003B28A0" w:rsidRDefault="00000000" w:rsidP="00E532C1">
      <w:r w:rsidRPr="00E532C1">
        <w:rPr>
          <w:rFonts w:ascii="Noto Sans Arabic" w:eastAsia="Noto Sans Arabic" w:hAnsi="Noto Sans Arabic"/>
          <w:szCs w:val="20"/>
          <w:rtl/>
        </w:rPr>
        <w:t xml:space="preserve">هرگونه دستکاری داده ذخیره‌شده (بدون بازتولید صحیح </w:t>
      </w:r>
      <w:r w:rsidRPr="00E532C1">
        <w:rPr>
          <w:rFonts w:ascii="Noto Sans Arabic" w:eastAsia="Noto Sans Arabic" w:hAnsi="Noto Sans Arabic" w:cs="Noto Sans Arabic"/>
        </w:rPr>
        <w:t>HMAC/</w:t>
      </w:r>
      <w:r w:rsidRPr="00E532C1">
        <w:rPr>
          <w:rFonts w:ascii="Noto Sans Arabic" w:eastAsia="Noto Sans Arabic" w:hAnsi="Noto Sans Arabic"/>
          <w:szCs w:val="20"/>
          <w:rtl/>
        </w:rPr>
        <w:t>امضا) توسط اپ شناسایی شود.</w:t>
      </w:r>
    </w:p>
    <w:p w14:paraId="426758BF" w14:textId="3105471D" w:rsidR="003B28A0" w:rsidRDefault="00000000" w:rsidP="00E532C1">
      <w:r w:rsidRPr="00E532C1">
        <w:rPr>
          <w:rFonts w:ascii="Noto Sans Arabic" w:eastAsia="Noto Sans Arabic" w:hAnsi="Noto Sans Arabic"/>
          <w:szCs w:val="20"/>
          <w:rtl/>
        </w:rPr>
        <w:t xml:space="preserve">اقدام مشخص‌شده در </w:t>
      </w:r>
      <w:r w:rsidRPr="00E532C1">
        <w:rPr>
          <w:rFonts w:ascii="Noto Sans Arabic" w:eastAsia="Noto Sans Arabic" w:hAnsi="Noto Sans Arabic" w:cs="Noto Sans Arabic"/>
        </w:rPr>
        <w:t xml:space="preserve">ST </w:t>
      </w:r>
      <w:r w:rsidRPr="00E532C1">
        <w:rPr>
          <w:rFonts w:ascii="Noto Sans Arabic" w:eastAsia="Noto Sans Arabic" w:hAnsi="Noto Sans Arabic"/>
          <w:szCs w:val="20"/>
          <w:rtl/>
        </w:rPr>
        <w:t>پس از شناسایی خطای صحت به‌طور واقعی اجرا شود.</w:t>
      </w:r>
    </w:p>
    <w:p w14:paraId="11C45ECC" w14:textId="7DD08F86" w:rsidR="003B28A0" w:rsidRDefault="00000000" w:rsidP="00E532C1">
      <w:r w:rsidRPr="00E532C1">
        <w:rPr>
          <w:rFonts w:ascii="Noto Sans Arabic" w:eastAsia="Noto Sans Arabic" w:hAnsi="Noto Sans Arabic"/>
          <w:szCs w:val="20"/>
          <w:rtl/>
        </w:rPr>
        <w:t>کلید اعتبارسنجی صحت در مکانیزم امن پلتفرم نگهداری شود و به‌سادگی از طریق باینری قابل استخراج نباشد.</w:t>
      </w:r>
    </w:p>
    <w:p w14:paraId="35756F8F" w14:textId="02011D51" w:rsidR="003B28A0" w:rsidRDefault="00000000" w:rsidP="00E532C1">
      <w:r w:rsidRPr="00E532C1">
        <w:rPr>
          <w:rFonts w:ascii="Noto Sans Arabic" w:eastAsia="Noto Sans Arabic" w:hAnsi="Noto Sans Arabic"/>
          <w:szCs w:val="20"/>
          <w:rtl/>
        </w:rPr>
        <w:t xml:space="preserve">در غیر این صورت (پذیرش داده دستکاری‌شده یا کلید </w:t>
      </w:r>
      <w:r w:rsidRPr="00E532C1">
        <w:rPr>
          <w:rFonts w:ascii="Noto Sans Arabic" w:eastAsia="Noto Sans Arabic" w:hAnsi="Noto Sans Arabic"/>
          <w:szCs w:val="20"/>
        </w:rPr>
        <w:t>Hardcode)</w:t>
      </w:r>
      <w:r w:rsidRPr="00E532C1">
        <w:rPr>
          <w:rFonts w:ascii="Times New Roman" w:eastAsia="Noto Sans Arabic" w:hAnsi="Times New Roman" w:cs="Times New Roman"/>
          <w:szCs w:val="20"/>
        </w:rPr>
        <w:t>،</w:t>
      </w:r>
      <w:r w:rsidRPr="00E532C1">
        <w:rPr>
          <w:rFonts w:ascii="Noto Sans Arabic" w:eastAsia="Noto Sans Arabic" w:hAnsi="Noto Sans Arabic"/>
          <w:szCs w:val="20"/>
        </w:rPr>
        <w:t xml:space="preserve"> </w:t>
      </w:r>
      <w:r w:rsidRPr="00E532C1">
        <w:rPr>
          <w:rFonts w:ascii="Noto Sans Arabic" w:eastAsia="Noto Sans Arabic" w:hAnsi="Noto Sans Arabic"/>
          <w:szCs w:val="20"/>
          <w:rtl/>
        </w:rPr>
        <w:t>آزمون مردود است.</w:t>
      </w:r>
    </w:p>
    <w:p w14:paraId="7545844F" w14:textId="77777777" w:rsidR="003B28A0" w:rsidRDefault="00000000">
      <w:r>
        <w:rPr>
          <w:rFonts w:ascii="Noto Sans Arabic" w:eastAsia="Noto Sans Arabic" w:hAnsi="Noto Sans Arabic"/>
          <w:szCs w:val="20"/>
          <w:rtl/>
        </w:rPr>
        <w:t xml:space="preserve">ابزارهای پیشنهادی : </w:t>
      </w:r>
      <w:proofErr w:type="spellStart"/>
      <w:r>
        <w:rPr>
          <w:rFonts w:ascii="Noto Sans Arabic" w:eastAsia="Noto Sans Arabic" w:hAnsi="Noto Sans Arabic"/>
          <w:szCs w:val="20"/>
        </w:rPr>
        <w:t>adb</w:t>
      </w:r>
      <w:proofErr w:type="spellEnd"/>
      <w:r>
        <w:rPr>
          <w:rFonts w:ascii="Noto Sans Arabic" w:eastAsia="Noto Sans Arabic" w:hAnsi="Noto Sans Arabic"/>
          <w:szCs w:val="20"/>
        </w:rPr>
        <w:t xml:space="preserve"> (run-as/backup)، sqlite3، Frida/Objection، </w:t>
      </w:r>
      <w:proofErr w:type="spellStart"/>
      <w:r>
        <w:rPr>
          <w:rFonts w:ascii="Noto Sans Arabic" w:eastAsia="Noto Sans Arabic" w:hAnsi="Noto Sans Arabic"/>
          <w:szCs w:val="20"/>
        </w:rPr>
        <w:t>jadx</w:t>
      </w:r>
      <w:proofErr w:type="spellEnd"/>
      <w:r>
        <w:rPr>
          <w:rFonts w:ascii="Noto Sans Arabic" w:eastAsia="Noto Sans Arabic" w:hAnsi="Noto Sans Arabic"/>
          <w:szCs w:val="20"/>
        </w:rPr>
        <w:t>/</w:t>
      </w:r>
      <w:proofErr w:type="spellStart"/>
      <w:r>
        <w:rPr>
          <w:rFonts w:ascii="Noto Sans Arabic" w:eastAsia="Noto Sans Arabic" w:hAnsi="Noto Sans Arabic"/>
          <w:szCs w:val="20"/>
        </w:rPr>
        <w:t>MobSF</w:t>
      </w:r>
      <w:proofErr w:type="spellEnd"/>
    </w:p>
    <w:p w14:paraId="06F1AFDB" w14:textId="77777777" w:rsidR="003B28A0" w:rsidRDefault="00000000">
      <w:pPr>
        <w:keepNext/>
        <w:spacing w:before="120" w:after="40"/>
      </w:pPr>
      <w:r>
        <w:rPr>
          <w:rFonts w:ascii="Noto Sans Arabic" w:eastAsia="Noto Sans Arabic" w:hAnsi="Noto Sans Arabic"/>
          <w:b/>
          <w:sz w:val="21"/>
          <w:szCs w:val="21"/>
          <w:rtl/>
        </w:rPr>
        <w:t>مراجع</w:t>
      </w:r>
    </w:p>
    <w:p w14:paraId="00F4206E" w14:textId="4B654005" w:rsidR="003B28A0" w:rsidRDefault="00000000" w:rsidP="00E532C1">
      <w:pPr>
        <w:jc w:val="right"/>
      </w:pPr>
      <w:r w:rsidRPr="00E532C1">
        <w:rPr>
          <w:rFonts w:ascii="Noto Sans Arabic" w:eastAsia="Noto Sans Arabic" w:hAnsi="Noto Sans Arabic" w:cs="Noto Sans Arabic"/>
        </w:rPr>
        <w:t>OWASP MASTG (Mobile Application Security Testing Guide)</w:t>
      </w:r>
      <w:r w:rsidRPr="00E532C1">
        <w:rPr>
          <w:rFonts w:ascii="Noto Sans Arabic" w:eastAsia="Noto Sans Arabic" w:hAnsi="Noto Sans Arabic" w:cs="Noto Sans Arabic"/>
        </w:rPr>
        <w:br/>
        <w:t>https://mas.owasp.org/MASTG/</w:t>
      </w:r>
    </w:p>
    <w:p w14:paraId="308CD475" w14:textId="614B51E0" w:rsidR="003B28A0" w:rsidRDefault="00000000" w:rsidP="00E532C1">
      <w:pPr>
        <w:jc w:val="right"/>
      </w:pPr>
      <w:r w:rsidRPr="00E532C1">
        <w:rPr>
          <w:rFonts w:ascii="Noto Sans Arabic" w:eastAsia="Noto Sans Arabic" w:hAnsi="Noto Sans Arabic" w:cs="Noto Sans Arabic"/>
        </w:rPr>
        <w:lastRenderedPageBreak/>
        <w:t>OWASP MASVS (Mobile Application Security Verification Standard)</w:t>
      </w:r>
      <w:r w:rsidRPr="00E532C1">
        <w:rPr>
          <w:rFonts w:ascii="Noto Sans Arabic" w:eastAsia="Noto Sans Arabic" w:hAnsi="Noto Sans Arabic" w:cs="Noto Sans Arabic"/>
        </w:rPr>
        <w:br/>
        <w:t>https://mas.owasp.org/MASVS/</w:t>
      </w:r>
    </w:p>
    <w:p w14:paraId="25BF64B3" w14:textId="5245D4C4" w:rsidR="003B28A0" w:rsidRDefault="00000000" w:rsidP="00E532C1">
      <w:pPr>
        <w:jc w:val="right"/>
      </w:pPr>
      <w:r w:rsidRPr="00E532C1">
        <w:rPr>
          <w:rFonts w:ascii="Noto Sans Arabic" w:eastAsia="Noto Sans Arabic" w:hAnsi="Noto Sans Arabic"/>
          <w:szCs w:val="20"/>
          <w:rtl/>
        </w:rPr>
        <w:t xml:space="preserve">OWASP MASTG </w:t>
      </w:r>
      <w:r w:rsidRPr="00E532C1">
        <w:rPr>
          <w:rFonts w:ascii="Arial" w:eastAsia="Noto Sans Arabic" w:hAnsi="Arial" w:cs="Arial" w:hint="cs"/>
          <w:szCs w:val="20"/>
          <w:rtl/>
        </w:rPr>
        <w:t>–</w:t>
      </w:r>
      <w:r w:rsidRPr="00E532C1">
        <w:rPr>
          <w:rFonts w:ascii="Noto Sans Arabic" w:eastAsia="Noto Sans Arabic" w:hAnsi="Noto Sans Arabic"/>
          <w:szCs w:val="20"/>
          <w:rtl/>
        </w:rPr>
        <w:t xml:space="preserve"> Test Suites </w:t>
      </w:r>
      <w:r w:rsidRPr="00E532C1">
        <w:rPr>
          <w:rFonts w:ascii="Noto Sans Arabic" w:eastAsia="Noto Sans Arabic" w:hAnsi="Noto Sans Arabic" w:hint="cs"/>
          <w:szCs w:val="20"/>
          <w:rtl/>
        </w:rPr>
        <w:t>بر</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اساس</w:t>
      </w:r>
      <w:r w:rsidRPr="00E532C1">
        <w:rPr>
          <w:rFonts w:ascii="Noto Sans Arabic" w:eastAsia="Noto Sans Arabic" w:hAnsi="Noto Sans Arabic"/>
          <w:szCs w:val="20"/>
          <w:rtl/>
        </w:rPr>
        <w:t xml:space="preserve"> </w:t>
      </w:r>
      <w:r w:rsidRPr="00E532C1">
        <w:rPr>
          <w:rFonts w:ascii="Noto Sans Arabic" w:eastAsia="Noto Sans Arabic" w:hAnsi="Noto Sans Arabic" w:hint="cs"/>
          <w:szCs w:val="20"/>
          <w:rtl/>
        </w:rPr>
        <w:t>پلتفرم</w:t>
      </w:r>
      <w:r w:rsidRPr="00E532C1">
        <w:rPr>
          <w:rFonts w:ascii="Noto Sans Arabic" w:eastAsia="Noto Sans Arabic" w:hAnsi="Noto Sans Arabic"/>
          <w:szCs w:val="20"/>
          <w:rtl/>
        </w:rPr>
        <w:t xml:space="preserve"> (Android/iOS)</w:t>
      </w:r>
      <w:r w:rsidRPr="00E532C1">
        <w:rPr>
          <w:rFonts w:ascii="Noto Sans Arabic" w:eastAsia="Noto Sans Arabic" w:hAnsi="Noto Sans Arabic"/>
          <w:szCs w:val="20"/>
          <w:rtl/>
        </w:rPr>
        <w:br/>
        <w:t>https://mas.owasp.org/MASTG/tests/</w:t>
      </w:r>
    </w:p>
    <w:p w14:paraId="3A86DDFD" w14:textId="36EAF48A" w:rsidR="003B28A0" w:rsidRDefault="00000000" w:rsidP="00E532C1">
      <w:pPr>
        <w:jc w:val="right"/>
      </w:pPr>
      <w:r w:rsidRPr="00E532C1">
        <w:rPr>
          <w:rFonts w:ascii="Noto Sans Arabic" w:eastAsia="Noto Sans Arabic" w:hAnsi="Noto Sans Arabic" w:cs="Noto Sans Arabic"/>
        </w:rPr>
        <w:t>OWASP MAS Checklist</w:t>
      </w:r>
      <w:r w:rsidRPr="00E532C1">
        <w:rPr>
          <w:rFonts w:ascii="Noto Sans Arabic" w:eastAsia="Noto Sans Arabic" w:hAnsi="Noto Sans Arabic" w:cs="Noto Sans Arabic"/>
        </w:rPr>
        <w:br/>
        <w:t>https://mas.owasp.org/checklists/</w:t>
      </w:r>
    </w:p>
    <w:p w14:paraId="62FF0285" w14:textId="7FE6A9DC" w:rsidR="003B28A0" w:rsidRDefault="00000000" w:rsidP="00E532C1">
      <w:pPr>
        <w:jc w:val="right"/>
      </w:pPr>
      <w:r w:rsidRPr="00E532C1">
        <w:rPr>
          <w:rFonts w:ascii="Noto Sans Arabic" w:eastAsia="Noto Sans Arabic" w:hAnsi="Noto Sans Arabic" w:cs="Noto Sans Arabic"/>
        </w:rPr>
        <w:t>OWASP MASTG – Knowledge Base</w:t>
      </w:r>
      <w:r w:rsidRPr="00E532C1">
        <w:rPr>
          <w:rFonts w:ascii="Noto Sans Arabic" w:eastAsia="Noto Sans Arabic" w:hAnsi="Noto Sans Arabic" w:cs="Noto Sans Arabic"/>
        </w:rPr>
        <w:br/>
        <w:t>https://mas.owasp.org/MASTG/knowledge/</w:t>
      </w:r>
    </w:p>
    <w:p w14:paraId="6C10951C" w14:textId="072C3443" w:rsidR="003B28A0" w:rsidRDefault="00000000" w:rsidP="00E532C1">
      <w:pPr>
        <w:jc w:val="right"/>
      </w:pPr>
      <w:r w:rsidRPr="00E532C1">
        <w:rPr>
          <w:rFonts w:ascii="Noto Sans Arabic" w:eastAsia="Noto Sans Arabic" w:hAnsi="Noto Sans Arabic" w:cs="Noto Sans Arabic"/>
        </w:rPr>
        <w:t>OWASP Logging Cheat Sheet</w:t>
      </w:r>
      <w:r w:rsidRPr="00E532C1">
        <w:rPr>
          <w:rFonts w:ascii="Noto Sans Arabic" w:eastAsia="Noto Sans Arabic" w:hAnsi="Noto Sans Arabic" w:cs="Noto Sans Arabic"/>
        </w:rPr>
        <w:br/>
        <w:t>https://cheatsheetseries.owasp.org/cheatsheets/Logging_Cheat_Sheet.html</w:t>
      </w:r>
    </w:p>
    <w:p w14:paraId="5335497C" w14:textId="404C75DC" w:rsidR="003B28A0" w:rsidRDefault="00000000" w:rsidP="00E532C1">
      <w:pPr>
        <w:jc w:val="right"/>
      </w:pPr>
      <w:r w:rsidRPr="00E532C1">
        <w:rPr>
          <w:rFonts w:ascii="Noto Sans Arabic" w:eastAsia="Noto Sans Arabic" w:hAnsi="Noto Sans Arabic" w:cs="Noto Sans Arabic"/>
        </w:rPr>
        <w:t>OWASP Top 10 Mobile Risks</w:t>
      </w:r>
      <w:r w:rsidRPr="00E532C1">
        <w:rPr>
          <w:rFonts w:ascii="Noto Sans Arabic" w:eastAsia="Noto Sans Arabic" w:hAnsi="Noto Sans Arabic" w:cs="Noto Sans Arabic"/>
        </w:rPr>
        <w:br/>
        <w:t>https://owasp.org/www-project-mobile-top-10/</w:t>
      </w:r>
    </w:p>
    <w:p w14:paraId="3E50ECB1" w14:textId="7EF71024" w:rsidR="003B28A0" w:rsidRDefault="00000000" w:rsidP="00E532C1">
      <w:pPr>
        <w:jc w:val="right"/>
      </w:pPr>
      <w:r w:rsidRPr="00E532C1">
        <w:rPr>
          <w:rFonts w:ascii="Noto Sans Arabic" w:eastAsia="Noto Sans Arabic" w:hAnsi="Noto Sans Arabic" w:cs="Noto Sans Arabic"/>
        </w:rPr>
        <w:t>NIST SP 800-92 – Guide to Computer Security Log Management</w:t>
      </w:r>
      <w:r w:rsidRPr="00E532C1">
        <w:rPr>
          <w:rFonts w:ascii="Noto Sans Arabic" w:eastAsia="Noto Sans Arabic" w:hAnsi="Noto Sans Arabic" w:cs="Noto Sans Arabic"/>
        </w:rPr>
        <w:br/>
        <w:t>https://csrc.nist.gov/pubs/sp/800/92/final</w:t>
      </w:r>
    </w:p>
    <w:p w14:paraId="4195298D" w14:textId="34207DB1" w:rsidR="003B28A0" w:rsidRDefault="00000000" w:rsidP="00E532C1">
      <w:pPr>
        <w:jc w:val="right"/>
      </w:pPr>
      <w:r w:rsidRPr="00E532C1">
        <w:rPr>
          <w:rFonts w:ascii="Noto Sans Arabic" w:eastAsia="Noto Sans Arabic" w:hAnsi="Noto Sans Arabic" w:cs="Noto Sans Arabic"/>
        </w:rPr>
        <w:t>NIST SP 800-163 – Vetting the Security of Mobile Applications</w:t>
      </w:r>
      <w:r w:rsidRPr="00E532C1">
        <w:rPr>
          <w:rFonts w:ascii="Noto Sans Arabic" w:eastAsia="Noto Sans Arabic" w:hAnsi="Noto Sans Arabic" w:cs="Noto Sans Arabic"/>
        </w:rPr>
        <w:br/>
        <w:t>https://csrc.nist.gov/pubs/sp/800/163/r1/final</w:t>
      </w:r>
    </w:p>
    <w:p w14:paraId="1267EB9B" w14:textId="05EFED67" w:rsidR="003B28A0" w:rsidRDefault="00000000" w:rsidP="00E532C1">
      <w:pPr>
        <w:jc w:val="right"/>
      </w:pPr>
      <w:r w:rsidRPr="00E532C1">
        <w:rPr>
          <w:rFonts w:ascii="Noto Sans Arabic" w:eastAsia="Noto Sans Arabic" w:hAnsi="Noto Sans Arabic" w:cs="Noto Sans Arabic"/>
        </w:rPr>
        <w:t>Common Criteria – Protection Profile for Application Software (PP_APP)</w:t>
      </w:r>
      <w:r w:rsidRPr="00E532C1">
        <w:rPr>
          <w:rFonts w:ascii="Noto Sans Arabic" w:eastAsia="Noto Sans Arabic" w:hAnsi="Noto Sans Arabic" w:cs="Noto Sans Arabic"/>
        </w:rPr>
        <w:br/>
        <w:t>https://www.niap-ccevs.org/Profile/PP.cfm</w:t>
      </w:r>
    </w:p>
    <w:p w14:paraId="4C1AFC99" w14:textId="708B3C66" w:rsidR="003B28A0" w:rsidRDefault="004C626C">
      <w:pPr>
        <w:keepNext/>
        <w:pageBreakBefore/>
        <w:spacing w:before="120" w:after="180"/>
        <w:jc w:val="center"/>
      </w:pPr>
      <w:r w:rsidRPr="004C626C">
        <w:rPr>
          <w:rFonts w:ascii="Noto Sans Arabic" w:eastAsia="Vazirmatn" w:hAnsi="Noto Sans Arabic" w:hint="cs"/>
          <w:b/>
          <w:color w:val="365F91"/>
          <w:sz w:val="37"/>
          <w:szCs w:val="36"/>
          <w:rtl/>
          <w:lang w:bidi="fa-IR"/>
        </w:rPr>
        <w:lastRenderedPageBreak/>
        <w:t>کلاس مدیریت امنیت</w:t>
      </w:r>
      <w:r w:rsidRPr="004C626C">
        <w:rPr>
          <w:rFonts w:ascii="Noto Sans Arabic" w:eastAsia="Vazirmatn" w:hAnsi="Noto Sans Arabic" w:cs="Vazirmatn" w:hint="cs"/>
          <w:b/>
          <w:color w:val="365F91"/>
          <w:sz w:val="37"/>
          <w:szCs w:val="36"/>
          <w:rtl/>
          <w:lang w:bidi="fa-IR"/>
        </w:rPr>
        <w:t xml:space="preserve"> </w:t>
      </w:r>
      <w:r>
        <w:rPr>
          <w:rFonts w:ascii="Noto Sans Arabic" w:eastAsia="Vazirmatn" w:hAnsi="Noto Sans Arabic" w:cs="Vazirmatn"/>
          <w:b/>
          <w:color w:val="365F91"/>
          <w:sz w:val="29"/>
          <w:lang w:bidi="fa-IR"/>
        </w:rPr>
        <w:t>FMT</w:t>
      </w:r>
      <w:r>
        <w:rPr>
          <w:rFonts w:ascii="Noto Sans Arabic" w:eastAsia="Vazirmatn" w:hAnsi="Noto Sans Arabic" w:cs="Vazirmatn"/>
          <w:b/>
          <w:color w:val="365F91"/>
          <w:sz w:val="29"/>
        </w:rPr>
        <w:br/>
      </w:r>
      <w:r w:rsidR="00000000">
        <w:rPr>
          <w:rFonts w:ascii="Noto Sans Arabic" w:eastAsia="Vazirmatn" w:hAnsi="Noto Sans Arabic" w:cs="Vazirmatn"/>
          <w:b/>
          <w:color w:val="365F91"/>
          <w:sz w:val="29"/>
        </w:rPr>
        <w:t xml:space="preserve">TRP-FMT-101 </w:t>
      </w:r>
      <w:r w:rsidR="00000000">
        <w:rPr>
          <w:rFonts w:ascii="Noto Sans Arabic" w:eastAsia="Vazirmatn" w:hAnsi="Noto Sans Arabic"/>
          <w:b/>
          <w:color w:val="365F91"/>
          <w:sz w:val="29"/>
          <w:szCs w:val="29"/>
          <w:rtl/>
        </w:rPr>
        <w:t>مکانیزم امن پیکربندی و ذخیره تنظیمات حساس</w:t>
      </w:r>
    </w:p>
    <w:p w14:paraId="42595B24"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FMT_MEC_EXT.1</w:t>
      </w:r>
    </w:p>
    <w:p w14:paraId="790A3A95"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برنامه باید برای نگهداری تنظیمات و مقادیر پیکربندی حساس از مکانیزم ذخیره‌سازی امن استفاده کند؛ به‌گونه‌ای که مقادیر حساس به‌صورت Plaintext در SharedPreferences، DataStore، فایل‌های پیکربندی یا سایر محل‌های ذخیره‌سازی محلی باقی نمانند.</w:t>
      </w:r>
    </w:p>
    <w:p w14:paraId="18766369" w14:textId="77777777" w:rsidR="003B28A0" w:rsidRDefault="00000000">
      <w:pPr>
        <w:keepNext/>
        <w:spacing w:before="120" w:after="40"/>
      </w:pPr>
      <w:r>
        <w:rPr>
          <w:rFonts w:ascii="Noto Sans Arabic" w:eastAsia="Noto Sans Arabic" w:hAnsi="Noto Sans Arabic"/>
          <w:b/>
          <w:sz w:val="21"/>
          <w:szCs w:val="21"/>
          <w:rtl/>
        </w:rPr>
        <w:t>مراجع</w:t>
      </w:r>
    </w:p>
    <w:p w14:paraId="10D08199" w14:textId="77777777" w:rsidR="003B28A0" w:rsidRDefault="00000000" w:rsidP="00E532C1">
      <w:pPr>
        <w:jc w:val="right"/>
      </w:pPr>
      <w:r>
        <w:rPr>
          <w:rFonts w:ascii="Noto Sans Arabic" w:eastAsia="Noto Sans Arabic" w:hAnsi="Noto Sans Arabic" w:cs="Noto Sans Arabic"/>
        </w:rPr>
        <w:t>MASVS-STORAGE-1</w:t>
      </w:r>
      <w:r>
        <w:rPr>
          <w:rFonts w:ascii="Noto Sans Arabic" w:eastAsia="Noto Sans Arabic" w:hAnsi="Noto Sans Arabic"/>
          <w:szCs w:val="20"/>
          <w:rtl/>
        </w:rPr>
        <w:t xml:space="preserve">؛ </w:t>
      </w:r>
      <w:r>
        <w:rPr>
          <w:rFonts w:ascii="Noto Sans Arabic" w:eastAsia="Noto Sans Arabic" w:hAnsi="Noto Sans Arabic" w:cs="Noto Sans Arabic"/>
        </w:rPr>
        <w:t>MASTG-TEST-0287</w:t>
      </w:r>
      <w:r>
        <w:rPr>
          <w:rFonts w:ascii="Noto Sans Arabic" w:eastAsia="Noto Sans Arabic" w:hAnsi="Noto Sans Arabic"/>
          <w:szCs w:val="20"/>
          <w:rtl/>
        </w:rPr>
        <w:t xml:space="preserve">؛ </w:t>
      </w:r>
      <w:r>
        <w:rPr>
          <w:rFonts w:ascii="Noto Sans Arabic" w:eastAsia="Noto Sans Arabic" w:hAnsi="Noto Sans Arabic" w:cs="Noto Sans Arabic"/>
        </w:rPr>
        <w:t>MASTG-TEST-0207</w:t>
      </w:r>
      <w:r>
        <w:rPr>
          <w:rFonts w:ascii="Noto Sans Arabic" w:eastAsia="Noto Sans Arabic" w:hAnsi="Noto Sans Arabic"/>
          <w:szCs w:val="20"/>
          <w:rtl/>
        </w:rPr>
        <w:t xml:space="preserve">؛ </w:t>
      </w:r>
      <w:r>
        <w:rPr>
          <w:rFonts w:ascii="Noto Sans Arabic" w:eastAsia="Noto Sans Arabic" w:hAnsi="Noto Sans Arabic" w:cs="Noto Sans Arabic"/>
        </w:rPr>
        <w:t>MASTG-KNOW-0036</w:t>
      </w:r>
      <w:r>
        <w:rPr>
          <w:rFonts w:ascii="Noto Sans Arabic" w:eastAsia="Noto Sans Arabic" w:hAnsi="Noto Sans Arabic"/>
          <w:szCs w:val="20"/>
          <w:rtl/>
        </w:rPr>
        <w:t xml:space="preserve">؛ </w:t>
      </w:r>
      <w:r>
        <w:rPr>
          <w:rFonts w:ascii="Noto Sans Arabic" w:eastAsia="Noto Sans Arabic" w:hAnsi="Noto Sans Arabic" w:cs="Noto Sans Arabic"/>
        </w:rPr>
        <w:t>MASTG-BEST-0050</w:t>
      </w:r>
    </w:p>
    <w:p w14:paraId="2A0884E1" w14:textId="77777777" w:rsidR="003B28A0" w:rsidRDefault="00000000">
      <w:pPr>
        <w:keepNext/>
        <w:spacing w:before="120" w:after="40"/>
      </w:pPr>
      <w:r>
        <w:rPr>
          <w:rFonts w:ascii="Noto Sans Arabic" w:eastAsia="Noto Sans Arabic" w:hAnsi="Noto Sans Arabic"/>
          <w:b/>
          <w:sz w:val="21"/>
          <w:szCs w:val="21"/>
          <w:rtl/>
        </w:rPr>
        <w:t>پیش‌شرط‌ها</w:t>
      </w:r>
    </w:p>
    <w:p w14:paraId="23DE6B5B" w14:textId="77777777" w:rsidR="003B28A0" w:rsidRDefault="00000000">
      <w:r>
        <w:rPr>
          <w:rFonts w:ascii="Noto Sans Arabic" w:eastAsia="Noto Sans Arabic" w:hAnsi="Noto Sans Arabic"/>
          <w:szCs w:val="20"/>
          <w:rtl/>
        </w:rPr>
        <w:t>APK نهایی Release</w:t>
      </w:r>
      <w:r>
        <w:rPr>
          <w:rFonts w:ascii="Noto Sans Arabic" w:eastAsia="Noto Sans Arabic" w:hAnsi="Noto Sans Arabic"/>
          <w:szCs w:val="20"/>
          <w:rtl/>
        </w:rPr>
        <w:br/>
        <w:t>دسترسی آزمایشگاهی به Sandbox برنامه</w:t>
      </w:r>
      <w:r>
        <w:rPr>
          <w:rFonts w:ascii="Noto Sans Arabic" w:eastAsia="Noto Sans Arabic" w:hAnsi="Noto Sans Arabic"/>
          <w:szCs w:val="20"/>
          <w:rtl/>
        </w:rPr>
        <w:br/>
        <w:t>امکان Snapshot از SharedPreferences، DataStore و فایل‌های پیکربندی</w:t>
      </w:r>
    </w:p>
    <w:p w14:paraId="26C93DB4" w14:textId="77777777" w:rsidR="003B28A0" w:rsidRDefault="00000000">
      <w:pPr>
        <w:keepNext/>
        <w:spacing w:before="120" w:after="40"/>
      </w:pPr>
      <w:r>
        <w:rPr>
          <w:rFonts w:ascii="Noto Sans Arabic" w:eastAsia="Noto Sans Arabic" w:hAnsi="Noto Sans Arabic"/>
          <w:b/>
          <w:sz w:val="21"/>
          <w:szCs w:val="21"/>
          <w:rtl/>
        </w:rPr>
        <w:t>مراحل آزمون</w:t>
      </w:r>
    </w:p>
    <w:p w14:paraId="1150EC59" w14:textId="77777777" w:rsidR="003B28A0" w:rsidRDefault="00000000">
      <w:r>
        <w:rPr>
          <w:rFonts w:ascii="Noto Sans Arabic" w:eastAsia="Noto Sans Arabic" w:hAnsi="Noto Sans Arabic" w:cs="Noto Sans Arabic"/>
        </w:rPr>
        <w:t xml:space="preserve">1. APK </w:t>
      </w:r>
      <w:r>
        <w:rPr>
          <w:rFonts w:ascii="Noto Sans Arabic" w:eastAsia="Noto Sans Arabic" w:hAnsi="Noto Sans Arabic"/>
          <w:szCs w:val="20"/>
          <w:rtl/>
        </w:rPr>
        <w:t xml:space="preserve">را </w:t>
      </w:r>
      <w:r>
        <w:rPr>
          <w:rFonts w:ascii="Noto Sans Arabic" w:eastAsia="Noto Sans Arabic" w:hAnsi="Noto Sans Arabic" w:cs="Noto Sans Arabic"/>
        </w:rPr>
        <w:t xml:space="preserve">Decompile </w:t>
      </w:r>
      <w:r>
        <w:rPr>
          <w:rFonts w:ascii="Noto Sans Arabic" w:eastAsia="Noto Sans Arabic" w:hAnsi="Noto Sans Arabic"/>
          <w:szCs w:val="20"/>
          <w:rtl/>
        </w:rPr>
        <w:t xml:space="preserve">کرده و تمام استفاده‌های </w:t>
      </w:r>
      <w:proofErr w:type="spellStart"/>
      <w:r>
        <w:rPr>
          <w:rFonts w:ascii="Noto Sans Arabic" w:eastAsia="Noto Sans Arabic" w:hAnsi="Noto Sans Arabic"/>
          <w:szCs w:val="20"/>
        </w:rPr>
        <w:t>SharedPreferences</w:t>
      </w:r>
      <w:proofErr w:type="spellEnd"/>
      <w:r>
        <w:rPr>
          <w:rFonts w:ascii="Noto Sans Arabic" w:eastAsia="Noto Sans Arabic" w:hAnsi="Noto Sans Arabic"/>
          <w:szCs w:val="20"/>
        </w:rPr>
        <w:t xml:space="preserve">، </w:t>
      </w:r>
      <w:proofErr w:type="spellStart"/>
      <w:r>
        <w:rPr>
          <w:rFonts w:ascii="Noto Sans Arabic" w:eastAsia="Noto Sans Arabic" w:hAnsi="Noto Sans Arabic"/>
          <w:szCs w:val="20"/>
        </w:rPr>
        <w:t>DataStore</w:t>
      </w:r>
      <w:proofErr w:type="spellEnd"/>
      <w:r>
        <w:rPr>
          <w:rFonts w:ascii="Noto Sans Arabic" w:eastAsia="Noto Sans Arabic" w:hAnsi="Noto Sans Arabic"/>
          <w:szCs w:val="20"/>
        </w:rPr>
        <w:t xml:space="preserve"> </w:t>
      </w:r>
      <w:r>
        <w:rPr>
          <w:rFonts w:ascii="Noto Sans Arabic" w:eastAsia="Noto Sans Arabic" w:hAnsi="Noto Sans Arabic"/>
          <w:szCs w:val="20"/>
          <w:rtl/>
        </w:rPr>
        <w:t>و سایر مکانیزم‌های ذخیره تنظیمات را استخراج کنید.</w:t>
      </w:r>
    </w:p>
    <w:p w14:paraId="6887D085"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تنظیمات طبقه‌بندی‌شده به‌عنوان حساس را در برنامه تغییر داده و </w:t>
      </w:r>
      <w:r>
        <w:rPr>
          <w:rFonts w:ascii="Noto Sans Arabic" w:eastAsia="Noto Sans Arabic" w:hAnsi="Noto Sans Arabic" w:cs="Noto Sans Arabic"/>
        </w:rPr>
        <w:t xml:space="preserve">Snapshot </w:t>
      </w:r>
      <w:r>
        <w:rPr>
          <w:rFonts w:ascii="Noto Sans Arabic" w:eastAsia="Noto Sans Arabic" w:hAnsi="Noto Sans Arabic"/>
          <w:szCs w:val="20"/>
          <w:rtl/>
        </w:rPr>
        <w:t xml:space="preserve">قبل و بعد از </w:t>
      </w:r>
      <w:r>
        <w:rPr>
          <w:rFonts w:ascii="Noto Sans Arabic" w:eastAsia="Noto Sans Arabic" w:hAnsi="Noto Sans Arabic" w:cs="Noto Sans Arabic"/>
        </w:rPr>
        <w:t xml:space="preserve">Storage </w:t>
      </w:r>
      <w:r>
        <w:rPr>
          <w:rFonts w:ascii="Noto Sans Arabic" w:eastAsia="Noto Sans Arabic" w:hAnsi="Noto Sans Arabic"/>
          <w:szCs w:val="20"/>
          <w:rtl/>
        </w:rPr>
        <w:t>تهیه کنید.</w:t>
      </w:r>
    </w:p>
    <w:p w14:paraId="3D577561"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فایل‌های </w:t>
      </w:r>
      <w:proofErr w:type="spellStart"/>
      <w:r>
        <w:rPr>
          <w:rFonts w:ascii="Noto Sans Arabic" w:eastAsia="Noto Sans Arabic" w:hAnsi="Noto Sans Arabic"/>
          <w:szCs w:val="20"/>
        </w:rPr>
        <w:t>SharedPreferences</w:t>
      </w:r>
      <w:proofErr w:type="spellEnd"/>
      <w:r>
        <w:rPr>
          <w:rFonts w:ascii="Noto Sans Arabic" w:eastAsia="Noto Sans Arabic" w:hAnsi="Noto Sans Arabic"/>
          <w:szCs w:val="20"/>
        </w:rPr>
        <w:t xml:space="preserve">، </w:t>
      </w:r>
      <w:proofErr w:type="spellStart"/>
      <w:r>
        <w:rPr>
          <w:rFonts w:ascii="Noto Sans Arabic" w:eastAsia="Noto Sans Arabic" w:hAnsi="Noto Sans Arabic"/>
          <w:szCs w:val="20"/>
        </w:rPr>
        <w:t>DataStore</w:t>
      </w:r>
      <w:proofErr w:type="spellEnd"/>
      <w:r>
        <w:rPr>
          <w:rFonts w:ascii="Noto Sans Arabic" w:eastAsia="Noto Sans Arabic" w:hAnsi="Noto Sans Arabic"/>
          <w:szCs w:val="20"/>
        </w:rPr>
        <w:t xml:space="preserve">، Database </w:t>
      </w:r>
      <w:r>
        <w:rPr>
          <w:rFonts w:ascii="Noto Sans Arabic" w:eastAsia="Noto Sans Arabic" w:hAnsi="Noto Sans Arabic"/>
          <w:szCs w:val="20"/>
          <w:rtl/>
        </w:rPr>
        <w:t xml:space="preserve">و سایر فایل‌های پیکربندی را برای یافتن مقدار </w:t>
      </w:r>
      <w:r>
        <w:rPr>
          <w:rFonts w:ascii="Noto Sans Arabic" w:eastAsia="Noto Sans Arabic" w:hAnsi="Noto Sans Arabic" w:cs="Noto Sans Arabic"/>
        </w:rPr>
        <w:t xml:space="preserve">Plaintext </w:t>
      </w:r>
      <w:r>
        <w:rPr>
          <w:rFonts w:ascii="Noto Sans Arabic" w:eastAsia="Noto Sans Arabic" w:hAnsi="Noto Sans Arabic"/>
          <w:szCs w:val="20"/>
          <w:rtl/>
        </w:rPr>
        <w:t>تنظیمات حساس بررسی کنید.</w:t>
      </w:r>
    </w:p>
    <w:p w14:paraId="5F3ED5C4"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در صورت استفاده از مکانیزم رمزنگاری، نحوه ایجاد و نگهداری کلید و ارتباط آن با </w:t>
      </w:r>
      <w:r>
        <w:rPr>
          <w:rFonts w:ascii="Noto Sans Arabic" w:eastAsia="Noto Sans Arabic" w:hAnsi="Noto Sans Arabic" w:cs="Noto Sans Arabic"/>
        </w:rPr>
        <w:t xml:space="preserve">Android Keystore </w:t>
      </w:r>
      <w:r>
        <w:rPr>
          <w:rFonts w:ascii="Noto Sans Arabic" w:eastAsia="Noto Sans Arabic" w:hAnsi="Noto Sans Arabic"/>
          <w:szCs w:val="20"/>
          <w:rtl/>
        </w:rPr>
        <w:t>را بررسی کنید.</w:t>
      </w:r>
    </w:p>
    <w:p w14:paraId="089B9DA4"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 xml:space="preserve">برنامه را </w:t>
      </w:r>
      <w:r>
        <w:rPr>
          <w:rFonts w:ascii="Noto Sans Arabic" w:eastAsia="Noto Sans Arabic" w:hAnsi="Noto Sans Arabic" w:cs="Noto Sans Arabic"/>
        </w:rPr>
        <w:t xml:space="preserve">Force Stop </w:t>
      </w:r>
      <w:r>
        <w:rPr>
          <w:rFonts w:ascii="Noto Sans Arabic" w:eastAsia="Noto Sans Arabic" w:hAnsi="Noto Sans Arabic"/>
          <w:szCs w:val="20"/>
          <w:rtl/>
        </w:rPr>
        <w:t xml:space="preserve">و </w:t>
      </w:r>
      <w:r>
        <w:rPr>
          <w:rFonts w:ascii="Noto Sans Arabic" w:eastAsia="Noto Sans Arabic" w:hAnsi="Noto Sans Arabic" w:cs="Noto Sans Arabic"/>
        </w:rPr>
        <w:t xml:space="preserve">Restart </w:t>
      </w:r>
      <w:r>
        <w:rPr>
          <w:rFonts w:ascii="Noto Sans Arabic" w:eastAsia="Noto Sans Arabic" w:hAnsi="Noto Sans Arabic"/>
          <w:szCs w:val="20"/>
          <w:rtl/>
        </w:rPr>
        <w:t xml:space="preserve">کرده و صحت بازیابی تنظیمات را بدون ایجاد نسخه </w:t>
      </w:r>
      <w:r>
        <w:rPr>
          <w:rFonts w:ascii="Noto Sans Arabic" w:eastAsia="Noto Sans Arabic" w:hAnsi="Noto Sans Arabic" w:cs="Noto Sans Arabic"/>
        </w:rPr>
        <w:t xml:space="preserve">Plaintext </w:t>
      </w:r>
      <w:r>
        <w:rPr>
          <w:rFonts w:ascii="Noto Sans Arabic" w:eastAsia="Noto Sans Arabic" w:hAnsi="Noto Sans Arabic"/>
          <w:szCs w:val="20"/>
          <w:rtl/>
        </w:rPr>
        <w:t>بررسی کنید.</w:t>
      </w:r>
    </w:p>
    <w:p w14:paraId="54FB6376"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4B237943" w14:textId="77777777" w:rsidR="003B28A0" w:rsidRDefault="00000000">
      <w:r>
        <w:rPr>
          <w:rFonts w:ascii="Noto Sans Arabic" w:eastAsia="Noto Sans Arabic" w:hAnsi="Noto Sans Arabic"/>
          <w:szCs w:val="20"/>
          <w:rtl/>
        </w:rPr>
        <w:t>تنظیمات حساس به‌صورت Plaintext ذخیره نشوند.</w:t>
      </w:r>
      <w:r>
        <w:rPr>
          <w:rFonts w:ascii="Noto Sans Arabic" w:eastAsia="Noto Sans Arabic" w:hAnsi="Noto Sans Arabic"/>
          <w:szCs w:val="20"/>
          <w:rtl/>
        </w:rPr>
        <w:br/>
        <w:t>فایل‌های ذخیره‌سازی فقط در محدوده خصوصی برنامه قابل دسترسی باشند.</w:t>
      </w:r>
      <w:r>
        <w:rPr>
          <w:rFonts w:ascii="Noto Sans Arabic" w:eastAsia="Noto Sans Arabic" w:hAnsi="Noto Sans Arabic"/>
          <w:szCs w:val="20"/>
          <w:rtl/>
        </w:rPr>
        <w:br/>
        <w:t>کلید حفاظت از تنظیمات داخل خود فایل تنظیمات یا APK به‌صورت Secret ثابت قرار نداشته باشد.</w:t>
      </w:r>
      <w:r>
        <w:rPr>
          <w:rFonts w:ascii="Noto Sans Arabic" w:eastAsia="Noto Sans Arabic" w:hAnsi="Noto Sans Arabic"/>
          <w:szCs w:val="20"/>
          <w:rtl/>
        </w:rPr>
        <w:br/>
        <w:t>Restart موجب Downgrade به مکانیزم ذخیره‌سازی ناامن نشود.</w:t>
      </w:r>
    </w:p>
    <w:p w14:paraId="2AEFDF8D"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4F5FE064" w14:textId="77777777" w:rsidR="003B28A0" w:rsidRDefault="00000000">
      <w:r>
        <w:rPr>
          <w:rFonts w:ascii="Noto Sans Arabic" w:eastAsia="Noto Sans Arabic" w:hAnsi="Noto Sans Arabic"/>
          <w:szCs w:val="20"/>
          <w:rtl/>
        </w:rPr>
        <w:t>تغییر دستی فایل تنظیمات رمزنگاری‌شده</w:t>
      </w:r>
      <w:r>
        <w:rPr>
          <w:rFonts w:ascii="Noto Sans Arabic" w:eastAsia="Noto Sans Arabic" w:hAnsi="Noto Sans Arabic"/>
          <w:szCs w:val="20"/>
          <w:rtl/>
        </w:rPr>
        <w:br/>
        <w:t>حذف یا نامعتبر کردن Key Alias</w:t>
      </w:r>
      <w:r>
        <w:rPr>
          <w:rFonts w:ascii="Noto Sans Arabic" w:eastAsia="Noto Sans Arabic" w:hAnsi="Noto Sans Arabic"/>
          <w:szCs w:val="20"/>
          <w:rtl/>
        </w:rPr>
        <w:br/>
        <w:t>Restore فایل تنظیمات متعلق به نصب دیگر</w:t>
      </w:r>
      <w:r>
        <w:rPr>
          <w:rFonts w:ascii="Noto Sans Arabic" w:eastAsia="Noto Sans Arabic" w:hAnsi="Noto Sans Arabic"/>
          <w:szCs w:val="20"/>
          <w:rtl/>
        </w:rPr>
        <w:br/>
        <w:t>تزریق مقدار malformed در فایل تنظیمات</w:t>
      </w:r>
    </w:p>
    <w:p w14:paraId="2C3030B3" w14:textId="77777777" w:rsidR="003B28A0" w:rsidRDefault="00000000">
      <w:pPr>
        <w:keepNext/>
        <w:spacing w:before="120" w:after="40"/>
      </w:pPr>
      <w:r>
        <w:rPr>
          <w:rFonts w:ascii="Noto Sans Arabic" w:eastAsia="Noto Sans Arabic" w:hAnsi="Noto Sans Arabic"/>
          <w:b/>
          <w:sz w:val="21"/>
          <w:szCs w:val="21"/>
          <w:rtl/>
        </w:rPr>
        <w:lastRenderedPageBreak/>
        <w:t>شواهد الزامی</w:t>
      </w:r>
    </w:p>
    <w:p w14:paraId="4FC90ABC" w14:textId="77777777" w:rsidR="003B28A0" w:rsidRDefault="00000000">
      <w:r>
        <w:rPr>
          <w:rFonts w:ascii="Noto Sans Arabic" w:eastAsia="Noto Sans Arabic" w:hAnsi="Noto Sans Arabic"/>
          <w:szCs w:val="20"/>
          <w:rtl/>
        </w:rPr>
        <w:t>خروجی Decompile محل‌های Storage</w:t>
      </w:r>
      <w:r>
        <w:rPr>
          <w:rFonts w:ascii="Noto Sans Arabic" w:eastAsia="Noto Sans Arabic" w:hAnsi="Noto Sans Arabic"/>
          <w:szCs w:val="20"/>
          <w:rtl/>
        </w:rPr>
        <w:br/>
        <w:t>Before/After Storage Snapshot</w:t>
      </w:r>
      <w:r>
        <w:rPr>
          <w:rFonts w:ascii="Noto Sans Arabic" w:eastAsia="Noto Sans Arabic" w:hAnsi="Noto Sans Arabic"/>
          <w:szCs w:val="20"/>
          <w:rtl/>
        </w:rPr>
        <w:br/>
        <w:t>نمونه Sanitized فایل تنظیمات</w:t>
      </w:r>
      <w:r>
        <w:rPr>
          <w:rFonts w:ascii="Noto Sans Arabic" w:eastAsia="Noto Sans Arabic" w:hAnsi="Noto Sans Arabic"/>
          <w:szCs w:val="20"/>
          <w:rtl/>
        </w:rPr>
        <w:br/>
        <w:t>مشخصات مکانیزم رمزنگاری و Key Alias</w:t>
      </w:r>
      <w:r>
        <w:rPr>
          <w:rFonts w:ascii="Noto Sans Arabic" w:eastAsia="Noto Sans Arabic" w:hAnsi="Noto Sans Arabic"/>
          <w:szCs w:val="20"/>
          <w:rtl/>
        </w:rPr>
        <w:br/>
        <w:t>Log رفتار هنگام دستکاری</w:t>
      </w:r>
    </w:p>
    <w:p w14:paraId="6EADA19D" w14:textId="77777777" w:rsidR="003B28A0" w:rsidRDefault="00000000">
      <w:pPr>
        <w:keepNext/>
        <w:spacing w:before="120" w:after="40"/>
      </w:pPr>
      <w:r>
        <w:rPr>
          <w:rFonts w:ascii="Noto Sans Arabic" w:eastAsia="Noto Sans Arabic" w:hAnsi="Noto Sans Arabic"/>
          <w:b/>
          <w:sz w:val="21"/>
          <w:szCs w:val="21"/>
          <w:rtl/>
        </w:rPr>
        <w:t>معیار قبولی</w:t>
      </w:r>
    </w:p>
    <w:p w14:paraId="161E03A4" w14:textId="77777777" w:rsidR="003B28A0" w:rsidRDefault="00000000">
      <w:r>
        <w:rPr>
          <w:rFonts w:ascii="Noto Sans Arabic" w:eastAsia="Noto Sans Arabic" w:hAnsi="Noto Sans Arabic"/>
          <w:szCs w:val="20"/>
          <w:rtl/>
        </w:rPr>
        <w:t xml:space="preserve">هیچ تنظیم حساسی به‌صورت قابل خواندن در </w:t>
      </w:r>
      <w:r>
        <w:rPr>
          <w:rFonts w:ascii="Noto Sans Arabic" w:eastAsia="Noto Sans Arabic" w:hAnsi="Noto Sans Arabic" w:cs="Noto Sans Arabic"/>
        </w:rPr>
        <w:t xml:space="preserve">Storage </w:t>
      </w:r>
      <w:r>
        <w:rPr>
          <w:rFonts w:ascii="Noto Sans Arabic" w:eastAsia="Noto Sans Arabic" w:hAnsi="Noto Sans Arabic"/>
          <w:szCs w:val="20"/>
          <w:rtl/>
        </w:rPr>
        <w:t xml:space="preserve">محلی یافت نشود و تغییر یا خرابی داده حفاظت‌شده موجب </w:t>
      </w:r>
      <w:r>
        <w:rPr>
          <w:rFonts w:ascii="Noto Sans Arabic" w:eastAsia="Noto Sans Arabic" w:hAnsi="Noto Sans Arabic" w:cs="Noto Sans Arabic"/>
        </w:rPr>
        <w:t xml:space="preserve">Fail-open </w:t>
      </w:r>
      <w:r>
        <w:rPr>
          <w:rFonts w:ascii="Noto Sans Arabic" w:eastAsia="Noto Sans Arabic" w:hAnsi="Noto Sans Arabic"/>
          <w:szCs w:val="20"/>
          <w:rtl/>
        </w:rPr>
        <w:t xml:space="preserve">یا بازگشت به ذخیره‌سازی </w:t>
      </w:r>
      <w:r>
        <w:rPr>
          <w:rFonts w:ascii="Noto Sans Arabic" w:eastAsia="Noto Sans Arabic" w:hAnsi="Noto Sans Arabic" w:cs="Noto Sans Arabic"/>
        </w:rPr>
        <w:t xml:space="preserve">Plaintext </w:t>
      </w:r>
      <w:r>
        <w:rPr>
          <w:rFonts w:ascii="Noto Sans Arabic" w:eastAsia="Noto Sans Arabic" w:hAnsi="Noto Sans Arabic"/>
          <w:szCs w:val="20"/>
          <w:rtl/>
        </w:rPr>
        <w:t>نشود.</w:t>
      </w:r>
    </w:p>
    <w:p w14:paraId="187E6AF2"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TRP-FMT-102 </w:t>
      </w:r>
      <w:r>
        <w:rPr>
          <w:rFonts w:ascii="Noto Sans Arabic" w:eastAsia="Vazirmatn" w:hAnsi="Noto Sans Arabic"/>
          <w:b/>
          <w:color w:val="365F91"/>
          <w:sz w:val="29"/>
          <w:szCs w:val="29"/>
          <w:rtl/>
        </w:rPr>
        <w:t>پیکربندی امن پیش‌فرض اعتبارنامه</w:t>
      </w:r>
    </w:p>
    <w:p w14:paraId="44D97A84"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FMT_CFG_EXT1.1 –</w:t>
      </w:r>
    </w:p>
    <w:p w14:paraId="663DE10F"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در صورتی که محصول با Credential یا مقدار احراز هویت پیش‌فرض تحویل یا نصب شود، این Credential نباید امکان استفاده عادی از قابلیت‌های محصول را فراهم کند. کاربر باید ابتدا Credential پیش‌فرض را تغییر دهد و تا پیش از آن فقط حداقل عملکرد لازم برای انجام این تغییر در دسترس باشد.</w:t>
      </w:r>
    </w:p>
    <w:p w14:paraId="6EEFE4BF" w14:textId="77777777" w:rsidR="003B28A0" w:rsidRDefault="00000000" w:rsidP="00E532C1">
      <w:pPr>
        <w:jc w:val="right"/>
      </w:pPr>
      <w:r>
        <w:rPr>
          <w:rFonts w:ascii="Noto Sans Arabic" w:eastAsia="Noto Sans Arabic" w:hAnsi="Noto Sans Arabic"/>
          <w:szCs w:val="20"/>
          <w:rtl/>
        </w:rPr>
        <w:t>مراجع</w:t>
      </w:r>
      <w:r>
        <w:rPr>
          <w:rFonts w:ascii="Noto Sans Arabic" w:eastAsia="Noto Sans Arabic" w:hAnsi="Noto Sans Arabic"/>
          <w:szCs w:val="20"/>
          <w:rtl/>
        </w:rPr>
        <w:br/>
        <w:t>MASVS-AUTH-1؛ MASVS-AUTH-3؛ MASTG – Android Local Authentication</w:t>
      </w:r>
    </w:p>
    <w:p w14:paraId="04276D99" w14:textId="77777777" w:rsidR="003B28A0" w:rsidRDefault="00000000">
      <w:r>
        <w:rPr>
          <w:rFonts w:ascii="Noto Sans Arabic" w:eastAsia="Noto Sans Arabic" w:hAnsi="Noto Sans Arabic"/>
          <w:szCs w:val="20"/>
          <w:rtl/>
        </w:rPr>
        <w:t>پیش‌شرط‌ها</w:t>
      </w:r>
      <w:r>
        <w:rPr>
          <w:rFonts w:ascii="Noto Sans Arabic" w:eastAsia="Noto Sans Arabic" w:hAnsi="Noto Sans Arabic"/>
          <w:szCs w:val="20"/>
          <w:rtl/>
        </w:rPr>
        <w:br/>
        <w:t>حداقل دو حساب/نقش آزمون</w:t>
      </w:r>
    </w:p>
    <w:p w14:paraId="77A443F2" w14:textId="77777777" w:rsidR="003B28A0" w:rsidRDefault="00000000">
      <w:pPr>
        <w:keepNext/>
        <w:spacing w:before="120" w:after="40"/>
      </w:pPr>
      <w:r>
        <w:rPr>
          <w:rFonts w:ascii="Noto Sans Arabic" w:eastAsia="Noto Sans Arabic" w:hAnsi="Noto Sans Arabic"/>
          <w:b/>
          <w:sz w:val="21"/>
          <w:szCs w:val="21"/>
          <w:rtl/>
        </w:rPr>
        <w:t>مراحل آزمون</w:t>
      </w:r>
    </w:p>
    <w:p w14:paraId="73CF920C"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برنامه را در وضعیت نصب اولیه یا </w:t>
      </w:r>
      <w:r>
        <w:rPr>
          <w:rFonts w:ascii="Noto Sans Arabic" w:eastAsia="Noto Sans Arabic" w:hAnsi="Noto Sans Arabic" w:cs="Noto Sans Arabic"/>
        </w:rPr>
        <w:t xml:space="preserve">Factory/Default Configuration </w:t>
      </w:r>
      <w:r>
        <w:rPr>
          <w:rFonts w:ascii="Noto Sans Arabic" w:eastAsia="Noto Sans Arabic" w:hAnsi="Noto Sans Arabic"/>
          <w:szCs w:val="20"/>
          <w:rtl/>
        </w:rPr>
        <w:t>اجرا کنید.</w:t>
      </w:r>
    </w:p>
    <w:p w14:paraId="7D22CF5D"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با </w:t>
      </w:r>
      <w:r>
        <w:rPr>
          <w:rFonts w:ascii="Noto Sans Arabic" w:eastAsia="Noto Sans Arabic" w:hAnsi="Noto Sans Arabic" w:cs="Noto Sans Arabic"/>
        </w:rPr>
        <w:t xml:space="preserve">Credential </w:t>
      </w:r>
      <w:r>
        <w:rPr>
          <w:rFonts w:ascii="Noto Sans Arabic" w:eastAsia="Noto Sans Arabic" w:hAnsi="Noto Sans Arabic"/>
          <w:szCs w:val="20"/>
          <w:rtl/>
        </w:rPr>
        <w:t>پیش‌فرض احراز هویت کنید.</w:t>
      </w:r>
    </w:p>
    <w:p w14:paraId="3B7A307A"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پیش از تغییر </w:t>
      </w:r>
      <w:r>
        <w:rPr>
          <w:rFonts w:ascii="Noto Sans Arabic" w:eastAsia="Noto Sans Arabic" w:hAnsi="Noto Sans Arabic"/>
          <w:szCs w:val="20"/>
        </w:rPr>
        <w:t xml:space="preserve">Credential، </w:t>
      </w:r>
      <w:r>
        <w:rPr>
          <w:rFonts w:ascii="Noto Sans Arabic" w:eastAsia="Noto Sans Arabic" w:hAnsi="Noto Sans Arabic"/>
          <w:szCs w:val="20"/>
          <w:rtl/>
        </w:rPr>
        <w:t>تلاش کنید به تمام قابلیت‌های عادی و امنیتی برنامه دسترسی پیدا کنید.</w:t>
      </w:r>
    </w:p>
    <w:p w14:paraId="59A27E61"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بررسی کنید فقط صفحه/عملکرد تغییر </w:t>
      </w:r>
      <w:r>
        <w:rPr>
          <w:rFonts w:ascii="Noto Sans Arabic" w:eastAsia="Noto Sans Arabic" w:hAnsi="Noto Sans Arabic" w:cs="Noto Sans Arabic"/>
        </w:rPr>
        <w:t xml:space="preserve">Credential </w:t>
      </w:r>
      <w:r>
        <w:rPr>
          <w:rFonts w:ascii="Noto Sans Arabic" w:eastAsia="Noto Sans Arabic" w:hAnsi="Noto Sans Arabic"/>
          <w:szCs w:val="20"/>
          <w:rtl/>
        </w:rPr>
        <w:t>در دسترس باشد.</w:t>
      </w:r>
    </w:p>
    <w:p w14:paraId="49D722B5" w14:textId="77777777" w:rsidR="003B28A0" w:rsidRDefault="00000000">
      <w:r>
        <w:rPr>
          <w:rFonts w:ascii="Noto Sans Arabic" w:eastAsia="Noto Sans Arabic" w:hAnsi="Noto Sans Arabic" w:cs="Noto Sans Arabic"/>
        </w:rPr>
        <w:t xml:space="preserve">5. Credential </w:t>
      </w:r>
      <w:r>
        <w:rPr>
          <w:rFonts w:ascii="Noto Sans Arabic" w:eastAsia="Noto Sans Arabic" w:hAnsi="Noto Sans Arabic"/>
          <w:szCs w:val="20"/>
          <w:rtl/>
        </w:rPr>
        <w:t>را تغییر داده و دوباره وارد برنامه شوید.</w:t>
      </w:r>
    </w:p>
    <w:p w14:paraId="5D5B60EE" w14:textId="77777777" w:rsidR="003B28A0" w:rsidRDefault="00000000">
      <w:r>
        <w:rPr>
          <w:rFonts w:ascii="Noto Sans Arabic" w:eastAsia="Noto Sans Arabic" w:hAnsi="Noto Sans Arabic" w:cs="Noto Sans Arabic"/>
        </w:rPr>
        <w:t xml:space="preserve">6. </w:t>
      </w:r>
      <w:r>
        <w:rPr>
          <w:rFonts w:ascii="Noto Sans Arabic" w:eastAsia="Noto Sans Arabic" w:hAnsi="Noto Sans Arabic"/>
          <w:szCs w:val="20"/>
          <w:rtl/>
        </w:rPr>
        <w:t xml:space="preserve">پس از تغییر، </w:t>
      </w:r>
      <w:r>
        <w:rPr>
          <w:rFonts w:ascii="Noto Sans Arabic" w:eastAsia="Noto Sans Arabic" w:hAnsi="Noto Sans Arabic" w:cs="Noto Sans Arabic"/>
        </w:rPr>
        <w:t xml:space="preserve">Credential </w:t>
      </w:r>
      <w:r>
        <w:rPr>
          <w:rFonts w:ascii="Noto Sans Arabic" w:eastAsia="Noto Sans Arabic" w:hAnsi="Noto Sans Arabic"/>
          <w:szCs w:val="20"/>
          <w:rtl/>
        </w:rPr>
        <w:t>پیش‌فرض قبلی را مجدداً امتحان کنید.</w:t>
      </w:r>
    </w:p>
    <w:p w14:paraId="15A268E0"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129E07C2" w14:textId="77777777" w:rsidR="003B28A0" w:rsidRDefault="00000000">
      <w:r>
        <w:rPr>
          <w:rFonts w:ascii="Noto Sans Arabic" w:eastAsia="Noto Sans Arabic" w:hAnsi="Noto Sans Arabic"/>
          <w:szCs w:val="20"/>
          <w:rtl/>
        </w:rPr>
        <w:t>Credential پیش‌فرض فقط برای انتقال کاربر به فرایند تغییر Credential معتبر باشد.</w:t>
      </w:r>
      <w:r>
        <w:rPr>
          <w:rFonts w:ascii="Noto Sans Arabic" w:eastAsia="Noto Sans Arabic" w:hAnsi="Noto Sans Arabic"/>
          <w:szCs w:val="20"/>
          <w:rtl/>
        </w:rPr>
        <w:br/>
        <w:t>هیچ قابلیت کسب‌وکاری یا مدیریتی حساس قبل از تغییر Credential قابل استفاده نباشد.</w:t>
      </w:r>
      <w:r>
        <w:rPr>
          <w:rFonts w:ascii="Noto Sans Arabic" w:eastAsia="Noto Sans Arabic" w:hAnsi="Noto Sans Arabic"/>
          <w:szCs w:val="20"/>
          <w:rtl/>
        </w:rPr>
        <w:br/>
        <w:t>Credential پیش‌فرض پس از تغییر دیگر معتبر نباشد.</w:t>
      </w:r>
    </w:p>
    <w:p w14:paraId="539C61A9"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315B7579" w14:textId="77777777" w:rsidR="003B28A0" w:rsidRDefault="00000000">
      <w:r>
        <w:rPr>
          <w:rFonts w:ascii="Noto Sans Arabic" w:eastAsia="Noto Sans Arabic" w:hAnsi="Noto Sans Arabic"/>
          <w:szCs w:val="20"/>
          <w:rtl/>
        </w:rPr>
        <w:t>Deep Link مستقیم به صفحه داخلی قبل از تغییر Credential</w:t>
      </w:r>
      <w:r>
        <w:rPr>
          <w:rFonts w:ascii="Noto Sans Arabic" w:eastAsia="Noto Sans Arabic" w:hAnsi="Noto Sans Arabic"/>
          <w:szCs w:val="20"/>
          <w:rtl/>
        </w:rPr>
        <w:br/>
        <w:t>باز کردن Activity حساس از طریق ADB</w:t>
      </w:r>
      <w:r>
        <w:rPr>
          <w:rFonts w:ascii="Noto Sans Arabic" w:eastAsia="Noto Sans Arabic" w:hAnsi="Noto Sans Arabic"/>
          <w:szCs w:val="20"/>
          <w:rtl/>
        </w:rPr>
        <w:br/>
        <w:t>Force Stop/Restart در میانه تغییر Credential</w:t>
      </w:r>
      <w:r>
        <w:rPr>
          <w:rFonts w:ascii="Noto Sans Arabic" w:eastAsia="Noto Sans Arabic" w:hAnsi="Noto Sans Arabic"/>
          <w:szCs w:val="20"/>
          <w:rtl/>
        </w:rPr>
        <w:br/>
        <w:t>تلاش برای استفاده مجدد از Credential پیش‌فرض</w:t>
      </w:r>
    </w:p>
    <w:p w14:paraId="1CB67E13" w14:textId="77777777" w:rsidR="003B28A0" w:rsidRDefault="00000000">
      <w:pPr>
        <w:keepNext/>
        <w:spacing w:before="120" w:after="40"/>
      </w:pPr>
      <w:r>
        <w:rPr>
          <w:rFonts w:ascii="Noto Sans Arabic" w:eastAsia="Noto Sans Arabic" w:hAnsi="Noto Sans Arabic"/>
          <w:b/>
          <w:sz w:val="21"/>
          <w:szCs w:val="21"/>
          <w:rtl/>
        </w:rPr>
        <w:t>شواهد الزامی</w:t>
      </w:r>
    </w:p>
    <w:p w14:paraId="200F4D96" w14:textId="77777777" w:rsidR="003B28A0" w:rsidRDefault="00000000">
      <w:r>
        <w:rPr>
          <w:rFonts w:ascii="Noto Sans Arabic" w:eastAsia="Noto Sans Arabic" w:hAnsi="Noto Sans Arabic"/>
          <w:szCs w:val="20"/>
          <w:rtl/>
        </w:rPr>
        <w:t>Screenshot وضعیت اولین ورود</w:t>
      </w:r>
      <w:r>
        <w:rPr>
          <w:rFonts w:ascii="Noto Sans Arabic" w:eastAsia="Noto Sans Arabic" w:hAnsi="Noto Sans Arabic"/>
          <w:szCs w:val="20"/>
          <w:rtl/>
        </w:rPr>
        <w:br/>
        <w:t>فهرست قابلیت‌های قابل دسترس قبل از تغییر Credential</w:t>
      </w:r>
      <w:r>
        <w:rPr>
          <w:rFonts w:ascii="Noto Sans Arabic" w:eastAsia="Noto Sans Arabic" w:hAnsi="Noto Sans Arabic"/>
          <w:szCs w:val="20"/>
          <w:rtl/>
        </w:rPr>
        <w:br/>
        <w:t>نتیجه تلاش Deep Link/ADB</w:t>
      </w:r>
      <w:r>
        <w:rPr>
          <w:rFonts w:ascii="Noto Sans Arabic" w:eastAsia="Noto Sans Arabic" w:hAnsi="Noto Sans Arabic"/>
          <w:szCs w:val="20"/>
          <w:rtl/>
        </w:rPr>
        <w:br/>
        <w:t>Log نتیجه استفاده مجدد از Credential قدیمی</w:t>
      </w:r>
    </w:p>
    <w:p w14:paraId="06202D31" w14:textId="77777777" w:rsidR="003B28A0" w:rsidRDefault="00000000">
      <w:pPr>
        <w:keepNext/>
        <w:spacing w:before="120" w:after="40"/>
      </w:pPr>
      <w:r>
        <w:rPr>
          <w:rFonts w:ascii="Noto Sans Arabic" w:eastAsia="Noto Sans Arabic" w:hAnsi="Noto Sans Arabic"/>
          <w:b/>
          <w:sz w:val="21"/>
          <w:szCs w:val="21"/>
          <w:rtl/>
        </w:rPr>
        <w:lastRenderedPageBreak/>
        <w:t>معیار قبولی</w:t>
      </w:r>
    </w:p>
    <w:p w14:paraId="1B725F09" w14:textId="77777777" w:rsidR="003B28A0" w:rsidRDefault="00000000">
      <w:r>
        <w:rPr>
          <w:rFonts w:ascii="Noto Sans Arabic" w:eastAsia="Noto Sans Arabic" w:hAnsi="Noto Sans Arabic"/>
          <w:szCs w:val="20"/>
          <w:rtl/>
        </w:rPr>
        <w:t xml:space="preserve">تا زمان تغییر </w:t>
      </w:r>
      <w:r>
        <w:rPr>
          <w:rFonts w:ascii="Noto Sans Arabic" w:eastAsia="Noto Sans Arabic" w:hAnsi="Noto Sans Arabic" w:cs="Noto Sans Arabic"/>
        </w:rPr>
        <w:t xml:space="preserve">Credential </w:t>
      </w:r>
      <w:r>
        <w:rPr>
          <w:rFonts w:ascii="Noto Sans Arabic" w:eastAsia="Noto Sans Arabic" w:hAnsi="Noto Sans Arabic"/>
          <w:szCs w:val="20"/>
          <w:rtl/>
        </w:rPr>
        <w:t xml:space="preserve">پیش‌فرض هیچ عملکردی جز حداقل عملکرد لازم برای تغییر آن قابل استفاده نباشد و </w:t>
      </w:r>
      <w:r>
        <w:rPr>
          <w:rFonts w:ascii="Noto Sans Arabic" w:eastAsia="Noto Sans Arabic" w:hAnsi="Noto Sans Arabic" w:cs="Noto Sans Arabic"/>
        </w:rPr>
        <w:t xml:space="preserve">Credential </w:t>
      </w:r>
      <w:r>
        <w:rPr>
          <w:rFonts w:ascii="Noto Sans Arabic" w:eastAsia="Noto Sans Arabic" w:hAnsi="Noto Sans Arabic"/>
          <w:szCs w:val="20"/>
          <w:rtl/>
        </w:rPr>
        <w:t>اولیه پس از تغییر کاملاً غیرقابل استفاده شود.</w:t>
      </w:r>
    </w:p>
    <w:p w14:paraId="0DB49285"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TRP-FMT-103 </w:t>
      </w:r>
      <w:r>
        <w:rPr>
          <w:rFonts w:ascii="Noto Sans Arabic" w:eastAsia="Vazirmatn" w:hAnsi="Noto Sans Arabic"/>
          <w:b/>
          <w:color w:val="365F91"/>
          <w:sz w:val="29"/>
          <w:szCs w:val="29"/>
          <w:rtl/>
        </w:rPr>
        <w:t>پیکربندی امن پیش‌فرض مجوز فایل</w:t>
      </w:r>
    </w:p>
    <w:p w14:paraId="6365BF46"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FMT_CFG_EXT1.2 –</w:t>
      </w:r>
    </w:p>
    <w:p w14:paraId="5167BACB"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فایل‌ها و دایرکتوری‌های متعلق به برنامه باید با Permissionهایی ایجاد شوند که سایر کاربران یا برنامه‌های غیرمجاز امکان نوشتن در آن‌ها را نداشته باشند. داده خصوصی باید در Sandbox برنامه نگهداری شود و World-Writable File یا Directory ایجاد نشود.</w:t>
      </w:r>
    </w:p>
    <w:p w14:paraId="1375D9D6" w14:textId="77777777" w:rsidR="003B28A0" w:rsidRDefault="00000000">
      <w:pPr>
        <w:keepNext/>
        <w:spacing w:before="120" w:after="40"/>
      </w:pPr>
      <w:r>
        <w:rPr>
          <w:rFonts w:ascii="Noto Sans Arabic" w:eastAsia="Noto Sans Arabic" w:hAnsi="Noto Sans Arabic"/>
          <w:b/>
          <w:sz w:val="21"/>
          <w:szCs w:val="21"/>
          <w:rtl/>
        </w:rPr>
        <w:t>مراجع</w:t>
      </w:r>
    </w:p>
    <w:p w14:paraId="2B32A349" w14:textId="77777777" w:rsidR="003B28A0" w:rsidRDefault="00000000" w:rsidP="00E532C1">
      <w:pPr>
        <w:jc w:val="right"/>
      </w:pPr>
      <w:r>
        <w:rPr>
          <w:rFonts w:ascii="Noto Sans Arabic" w:eastAsia="Noto Sans Arabic" w:hAnsi="Noto Sans Arabic" w:cs="Noto Sans Arabic"/>
        </w:rPr>
        <w:t>MASVS-STORAGE-1</w:t>
      </w:r>
      <w:r>
        <w:rPr>
          <w:rFonts w:ascii="Noto Sans Arabic" w:eastAsia="Noto Sans Arabic" w:hAnsi="Noto Sans Arabic"/>
          <w:szCs w:val="20"/>
          <w:rtl/>
        </w:rPr>
        <w:t xml:space="preserve">؛ </w:t>
      </w:r>
      <w:r>
        <w:rPr>
          <w:rFonts w:ascii="Noto Sans Arabic" w:eastAsia="Noto Sans Arabic" w:hAnsi="Noto Sans Arabic" w:cs="Noto Sans Arabic"/>
        </w:rPr>
        <w:t>MASTG-KNOW-0036</w:t>
      </w:r>
      <w:r>
        <w:rPr>
          <w:rFonts w:ascii="Noto Sans Arabic" w:eastAsia="Noto Sans Arabic" w:hAnsi="Noto Sans Arabic"/>
          <w:szCs w:val="20"/>
          <w:rtl/>
        </w:rPr>
        <w:t xml:space="preserve">؛ </w:t>
      </w:r>
      <w:r>
        <w:rPr>
          <w:rFonts w:ascii="Noto Sans Arabic" w:eastAsia="Noto Sans Arabic" w:hAnsi="Noto Sans Arabic" w:cs="Noto Sans Arabic"/>
        </w:rPr>
        <w:t>MASTG-TEST-0202</w:t>
      </w:r>
      <w:r>
        <w:rPr>
          <w:rFonts w:ascii="Noto Sans Arabic" w:eastAsia="Noto Sans Arabic" w:hAnsi="Noto Sans Arabic"/>
          <w:szCs w:val="20"/>
          <w:rtl/>
        </w:rPr>
        <w:t xml:space="preserve">؛ </w:t>
      </w:r>
      <w:r>
        <w:rPr>
          <w:rFonts w:ascii="Noto Sans Arabic" w:eastAsia="Noto Sans Arabic" w:hAnsi="Noto Sans Arabic" w:cs="Noto Sans Arabic"/>
        </w:rPr>
        <w:t>MASTG-TEST-0200</w:t>
      </w:r>
    </w:p>
    <w:p w14:paraId="50AEF85E" w14:textId="77777777" w:rsidR="003B28A0" w:rsidRDefault="00000000">
      <w:pPr>
        <w:keepNext/>
        <w:spacing w:before="120" w:after="40"/>
      </w:pPr>
      <w:r>
        <w:rPr>
          <w:rFonts w:ascii="Noto Sans Arabic" w:eastAsia="Noto Sans Arabic" w:hAnsi="Noto Sans Arabic"/>
          <w:b/>
          <w:sz w:val="21"/>
          <w:szCs w:val="21"/>
          <w:rtl/>
        </w:rPr>
        <w:t>پیش‌شرط‌ها</w:t>
      </w:r>
    </w:p>
    <w:p w14:paraId="637B079C" w14:textId="77777777" w:rsidR="003B28A0" w:rsidRDefault="00000000">
      <w:r>
        <w:rPr>
          <w:rFonts w:ascii="Noto Sans Arabic" w:eastAsia="Noto Sans Arabic" w:hAnsi="Noto Sans Arabic"/>
          <w:szCs w:val="20"/>
          <w:rtl/>
        </w:rPr>
        <w:t>برنامه نصب‌شده و تمام جریان‌های اصلی حداقل یک بار اجرا شده باشند.</w:t>
      </w:r>
      <w:r>
        <w:rPr>
          <w:rFonts w:ascii="Noto Sans Arabic" w:eastAsia="Noto Sans Arabic" w:hAnsi="Noto Sans Arabic"/>
          <w:szCs w:val="20"/>
          <w:rtl/>
        </w:rPr>
        <w:br/>
        <w:t>ADB Shell و در محیط آزمایشگاهی دسترسی لازم برای بررسی Permissionها موجود باشد.</w:t>
      </w:r>
    </w:p>
    <w:p w14:paraId="01DFE73C" w14:textId="77777777" w:rsidR="003B28A0" w:rsidRDefault="00000000">
      <w:pPr>
        <w:keepNext/>
        <w:spacing w:before="120" w:after="40"/>
      </w:pPr>
      <w:r>
        <w:rPr>
          <w:rFonts w:ascii="Noto Sans Arabic" w:eastAsia="Noto Sans Arabic" w:hAnsi="Noto Sans Arabic"/>
          <w:b/>
          <w:sz w:val="21"/>
          <w:szCs w:val="21"/>
          <w:rtl/>
        </w:rPr>
        <w:t>مراحل آزمون</w:t>
      </w:r>
    </w:p>
    <w:p w14:paraId="05B68A12"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پس از اجرای کامل برنامه، فهرست فایل‌ها و دایرکتوری‌های ایجادشده را استخراج کنید.</w:t>
      </w:r>
    </w:p>
    <w:p w14:paraId="46DB7A88" w14:textId="77777777" w:rsidR="003B28A0" w:rsidRDefault="00000000">
      <w:r>
        <w:rPr>
          <w:rFonts w:ascii="Noto Sans Arabic" w:eastAsia="Noto Sans Arabic" w:hAnsi="Noto Sans Arabic" w:cs="Noto Sans Arabic"/>
        </w:rPr>
        <w:t>2. Permission</w:t>
      </w:r>
      <w:r>
        <w:rPr>
          <w:rFonts w:ascii="Noto Sans Arabic" w:eastAsia="Noto Sans Arabic" w:hAnsi="Noto Sans Arabic"/>
          <w:szCs w:val="20"/>
          <w:rtl/>
        </w:rPr>
        <w:t xml:space="preserve">های </w:t>
      </w:r>
      <w:r>
        <w:rPr>
          <w:rFonts w:ascii="Noto Sans Arabic" w:eastAsia="Noto Sans Arabic" w:hAnsi="Noto Sans Arabic" w:cs="Noto Sans Arabic"/>
        </w:rPr>
        <w:t xml:space="preserve">Sandbox </w:t>
      </w:r>
      <w:r>
        <w:rPr>
          <w:rFonts w:ascii="Noto Sans Arabic" w:eastAsia="Noto Sans Arabic" w:hAnsi="Noto Sans Arabic"/>
          <w:szCs w:val="20"/>
          <w:rtl/>
        </w:rPr>
        <w:t>و مسیرهای قابل اشتراک را ثبت کنید.</w:t>
      </w:r>
    </w:p>
    <w:p w14:paraId="6CF88165"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در محدوده قابل بررسی فرمان زیر یا معادل آن را اجرا کنید:</w:t>
      </w:r>
    </w:p>
    <w:p w14:paraId="1488F3FC" w14:textId="77777777" w:rsidR="003B28A0" w:rsidRDefault="00000000" w:rsidP="00E532C1">
      <w:pPr>
        <w:spacing w:after="60" w:line="240" w:lineRule="auto"/>
        <w:ind w:left="198" w:right="198"/>
        <w:jc w:val="right"/>
      </w:pPr>
      <w:r>
        <w:rPr>
          <w:rFonts w:ascii="Consolas" w:eastAsia="Consolas" w:hAnsi="Consolas" w:cs="Consolas"/>
          <w:sz w:val="17"/>
        </w:rPr>
        <w:t>find -</w:t>
      </w:r>
      <w:proofErr w:type="gramStart"/>
      <w:r>
        <w:rPr>
          <w:rFonts w:ascii="Consolas" w:eastAsia="Consolas" w:hAnsi="Consolas" w:cs="Consolas"/>
          <w:sz w:val="17"/>
        </w:rPr>
        <w:t>L .</w:t>
      </w:r>
      <w:proofErr w:type="gramEnd"/>
      <w:r>
        <w:rPr>
          <w:rFonts w:ascii="Consolas" w:eastAsia="Consolas" w:hAnsi="Consolas" w:cs="Consolas"/>
          <w:sz w:val="17"/>
        </w:rPr>
        <w:t xml:space="preserve"> -perm /002</w:t>
      </w:r>
    </w:p>
    <w:p w14:paraId="6504BA6D"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تمام نتایج </w:t>
      </w:r>
      <w:r>
        <w:rPr>
          <w:rFonts w:ascii="Noto Sans Arabic" w:eastAsia="Noto Sans Arabic" w:hAnsi="Noto Sans Arabic" w:cs="Noto Sans Arabic"/>
        </w:rPr>
        <w:t xml:space="preserve">World-Writable </w:t>
      </w:r>
      <w:r>
        <w:rPr>
          <w:rFonts w:ascii="Noto Sans Arabic" w:eastAsia="Noto Sans Arabic" w:hAnsi="Noto Sans Arabic"/>
          <w:szCs w:val="20"/>
          <w:rtl/>
        </w:rPr>
        <w:t>را تحلیل و منشأ آن‌ها را تعیین کنید.</w:t>
      </w:r>
    </w:p>
    <w:p w14:paraId="0170C410"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 xml:space="preserve">مسیرهای </w:t>
      </w:r>
      <w:r>
        <w:rPr>
          <w:rFonts w:ascii="Noto Sans Arabic" w:eastAsia="Noto Sans Arabic" w:hAnsi="Noto Sans Arabic" w:cs="Noto Sans Arabic"/>
        </w:rPr>
        <w:t xml:space="preserve">External/Shared Storage </w:t>
      </w:r>
      <w:r>
        <w:rPr>
          <w:rFonts w:ascii="Noto Sans Arabic" w:eastAsia="Noto Sans Arabic" w:hAnsi="Noto Sans Arabic"/>
          <w:szCs w:val="20"/>
          <w:rtl/>
        </w:rPr>
        <w:t>را نیز برای فایل‌هایی که برنامه ایجاد کرده بررسی کنید.</w:t>
      </w:r>
    </w:p>
    <w:p w14:paraId="5E1E52D5" w14:textId="77777777" w:rsidR="003B28A0" w:rsidRDefault="00000000">
      <w:r>
        <w:rPr>
          <w:rFonts w:ascii="Noto Sans Arabic" w:eastAsia="Noto Sans Arabic" w:hAnsi="Noto Sans Arabic" w:cs="Noto Sans Arabic"/>
        </w:rPr>
        <w:t xml:space="preserve">6. </w:t>
      </w:r>
      <w:r>
        <w:rPr>
          <w:rFonts w:ascii="Noto Sans Arabic" w:eastAsia="Noto Sans Arabic" w:hAnsi="Noto Sans Arabic"/>
          <w:szCs w:val="20"/>
          <w:rtl/>
        </w:rPr>
        <w:t xml:space="preserve">از </w:t>
      </w:r>
      <w:r>
        <w:rPr>
          <w:rFonts w:ascii="Noto Sans Arabic" w:eastAsia="Noto Sans Arabic" w:hAnsi="Noto Sans Arabic" w:cs="Noto Sans Arabic"/>
        </w:rPr>
        <w:t xml:space="preserve">Context </w:t>
      </w:r>
      <w:r>
        <w:rPr>
          <w:rFonts w:ascii="Noto Sans Arabic" w:eastAsia="Noto Sans Arabic" w:hAnsi="Noto Sans Arabic"/>
          <w:szCs w:val="20"/>
          <w:rtl/>
        </w:rPr>
        <w:t>یک کاربر یا برنامه غیرمجاز، تلاش برای تغییر فایل امنیتی انجام دهید.</w:t>
      </w:r>
    </w:p>
    <w:p w14:paraId="4C5C97FC"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173F855A" w14:textId="77777777" w:rsidR="003B28A0" w:rsidRDefault="00000000">
      <w:r>
        <w:rPr>
          <w:rFonts w:ascii="Noto Sans Arabic" w:eastAsia="Noto Sans Arabic" w:hAnsi="Noto Sans Arabic"/>
          <w:szCs w:val="20"/>
          <w:rtl/>
        </w:rPr>
        <w:t>فایل امنیتی World-Writable وجود نداشته باشد.</w:t>
      </w:r>
      <w:r>
        <w:rPr>
          <w:rFonts w:ascii="Noto Sans Arabic" w:eastAsia="Noto Sans Arabic" w:hAnsi="Noto Sans Arabic"/>
          <w:szCs w:val="20"/>
          <w:rtl/>
        </w:rPr>
        <w:br/>
        <w:t>داده خصوصی برنامه در Sandbox و با Permission حداقلی نگهداری شود.</w:t>
      </w:r>
      <w:r>
        <w:rPr>
          <w:rFonts w:ascii="Noto Sans Arabic" w:eastAsia="Noto Sans Arabic" w:hAnsi="Noto Sans Arabic"/>
          <w:szCs w:val="20"/>
          <w:rtl/>
        </w:rPr>
        <w:br/>
        <w:t>برنامه برای اطلاعات حساس به Shared/External Storage متکی نباشد.</w:t>
      </w:r>
    </w:p>
    <w:p w14:paraId="7AEB8943"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38FDB8B1" w14:textId="77777777" w:rsidR="003B28A0" w:rsidRDefault="00000000">
      <w:r>
        <w:rPr>
          <w:rFonts w:ascii="Noto Sans Arabic" w:eastAsia="Noto Sans Arabic" w:hAnsi="Noto Sans Arabic"/>
          <w:szCs w:val="20"/>
          <w:rtl/>
        </w:rPr>
        <w:t>تلاش برای نوشتن فایل توسط UID دیگر</w:t>
      </w:r>
      <w:r>
        <w:rPr>
          <w:rFonts w:ascii="Noto Sans Arabic" w:eastAsia="Noto Sans Arabic" w:hAnsi="Noto Sans Arabic"/>
          <w:szCs w:val="20"/>
          <w:rtl/>
        </w:rPr>
        <w:br/>
        <w:t>Symlink به مسیر قابل نوشتن عمومی</w:t>
      </w:r>
      <w:r>
        <w:rPr>
          <w:rFonts w:ascii="Noto Sans Arabic" w:eastAsia="Noto Sans Arabic" w:hAnsi="Noto Sans Arabic"/>
          <w:szCs w:val="20"/>
          <w:rtl/>
        </w:rPr>
        <w:br/>
        <w:t>دستکاری فایل Configuration از External Storage</w:t>
      </w:r>
    </w:p>
    <w:p w14:paraId="78A320C2" w14:textId="77777777" w:rsidR="003B28A0" w:rsidRDefault="00000000">
      <w:pPr>
        <w:keepNext/>
        <w:spacing w:before="120" w:after="40"/>
      </w:pPr>
      <w:r>
        <w:rPr>
          <w:rFonts w:ascii="Noto Sans Arabic" w:eastAsia="Noto Sans Arabic" w:hAnsi="Noto Sans Arabic"/>
          <w:b/>
          <w:sz w:val="21"/>
          <w:szCs w:val="21"/>
          <w:rtl/>
        </w:rPr>
        <w:t>شواهد الزامی</w:t>
      </w:r>
    </w:p>
    <w:p w14:paraId="252CB71A" w14:textId="77777777" w:rsidR="003B28A0" w:rsidRDefault="00000000">
      <w:r>
        <w:rPr>
          <w:rFonts w:ascii="Noto Sans Arabic" w:eastAsia="Noto Sans Arabic" w:hAnsi="Noto Sans Arabic"/>
          <w:szCs w:val="20"/>
          <w:rtl/>
        </w:rPr>
        <w:t>خروجی find و ls -la</w:t>
      </w:r>
      <w:r>
        <w:rPr>
          <w:rFonts w:ascii="Noto Sans Arabic" w:eastAsia="Noto Sans Arabic" w:hAnsi="Noto Sans Arabic"/>
          <w:szCs w:val="20"/>
          <w:rtl/>
        </w:rPr>
        <w:br/>
        <w:t>فهرست Permission فایل‌ها</w:t>
      </w:r>
      <w:r>
        <w:rPr>
          <w:rFonts w:ascii="Noto Sans Arabic" w:eastAsia="Noto Sans Arabic" w:hAnsi="Noto Sans Arabic"/>
          <w:szCs w:val="20"/>
          <w:rtl/>
        </w:rPr>
        <w:br/>
        <w:t>External Storage inventory</w:t>
      </w:r>
      <w:r>
        <w:rPr>
          <w:rFonts w:ascii="Noto Sans Arabic" w:eastAsia="Noto Sans Arabic" w:hAnsi="Noto Sans Arabic"/>
          <w:szCs w:val="20"/>
          <w:rtl/>
        </w:rPr>
        <w:br/>
        <w:t>نتیجه تلاش برای تغییر فایل از Context غیرمجاز</w:t>
      </w:r>
    </w:p>
    <w:p w14:paraId="3F792767" w14:textId="77777777" w:rsidR="003B28A0" w:rsidRDefault="00000000">
      <w:pPr>
        <w:keepNext/>
        <w:spacing w:before="120" w:after="40"/>
      </w:pPr>
      <w:r>
        <w:rPr>
          <w:rFonts w:ascii="Noto Sans Arabic" w:eastAsia="Noto Sans Arabic" w:hAnsi="Noto Sans Arabic"/>
          <w:b/>
          <w:sz w:val="21"/>
          <w:szCs w:val="21"/>
          <w:rtl/>
        </w:rPr>
        <w:lastRenderedPageBreak/>
        <w:t>معیار قبولی</w:t>
      </w:r>
    </w:p>
    <w:p w14:paraId="25E974C9" w14:textId="77777777" w:rsidR="003B28A0" w:rsidRDefault="00000000">
      <w:r>
        <w:rPr>
          <w:rFonts w:ascii="Noto Sans Arabic" w:eastAsia="Noto Sans Arabic" w:hAnsi="Noto Sans Arabic"/>
          <w:szCs w:val="20"/>
          <w:rtl/>
        </w:rPr>
        <w:t xml:space="preserve">هیچ فایل یا دایرکتوری امنیتی متعلق به برنامه با مجوز </w:t>
      </w:r>
      <w:r>
        <w:rPr>
          <w:rFonts w:ascii="Noto Sans Arabic" w:eastAsia="Noto Sans Arabic" w:hAnsi="Noto Sans Arabic" w:cs="Noto Sans Arabic"/>
        </w:rPr>
        <w:t xml:space="preserve">World-Writable </w:t>
      </w:r>
      <w:r>
        <w:rPr>
          <w:rFonts w:ascii="Noto Sans Arabic" w:eastAsia="Noto Sans Arabic" w:hAnsi="Noto Sans Arabic"/>
          <w:szCs w:val="20"/>
          <w:rtl/>
        </w:rPr>
        <w:t>یا مجوزی که امکان تغییر غیرمجاز ایجاد کند یافت نشود.</w:t>
      </w:r>
    </w:p>
    <w:p w14:paraId="0831F8BF"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TRP-FMT-104 </w:t>
      </w:r>
      <w:r>
        <w:rPr>
          <w:rFonts w:ascii="Noto Sans Arabic" w:eastAsia="Vazirmatn" w:hAnsi="Noto Sans Arabic"/>
          <w:b/>
          <w:color w:val="365F91"/>
          <w:sz w:val="29"/>
          <w:szCs w:val="29"/>
          <w:rtl/>
        </w:rPr>
        <w:t>مشخص‌سازی و اجرای توابع مدیریتی</w:t>
      </w:r>
    </w:p>
    <w:p w14:paraId="002073EF"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FMT_SMF.1</w:t>
      </w:r>
    </w:p>
    <w:p w14:paraId="780C424E"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تمام توابع مدیریتی تعریف‌شده در ST باید در محصول قابل شناسایی، قابل فراخوانی توسط نقش مجاز و دارای رفتار مشخص باشند. در این محصول نمونه‌هایی مانند فعال/غیرفعال کردن Crash Reporting و پاک‌سازی Cache باید مطابق سیاست امنیتی عمل کنند.</w:t>
      </w:r>
    </w:p>
    <w:p w14:paraId="0958AA2B" w14:textId="77777777" w:rsidR="003B28A0" w:rsidRDefault="00000000">
      <w:pPr>
        <w:keepNext/>
        <w:spacing w:before="120" w:after="40"/>
      </w:pPr>
      <w:r>
        <w:rPr>
          <w:rFonts w:ascii="Noto Sans Arabic" w:eastAsia="Noto Sans Arabic" w:hAnsi="Noto Sans Arabic"/>
          <w:b/>
          <w:sz w:val="21"/>
          <w:szCs w:val="21"/>
          <w:rtl/>
        </w:rPr>
        <w:t>مراجع</w:t>
      </w:r>
    </w:p>
    <w:p w14:paraId="2984F0D7" w14:textId="77777777" w:rsidR="003B28A0" w:rsidRDefault="00000000" w:rsidP="00E532C1">
      <w:pPr>
        <w:jc w:val="right"/>
      </w:pPr>
      <w:r>
        <w:rPr>
          <w:rFonts w:ascii="Noto Sans Arabic" w:eastAsia="Noto Sans Arabic" w:hAnsi="Noto Sans Arabic" w:cs="Noto Sans Arabic"/>
        </w:rPr>
        <w:t>MASVS-PRIVACY-4</w:t>
      </w:r>
      <w:r>
        <w:rPr>
          <w:rFonts w:ascii="Noto Sans Arabic" w:eastAsia="Noto Sans Arabic" w:hAnsi="Noto Sans Arabic"/>
          <w:szCs w:val="20"/>
          <w:rtl/>
        </w:rPr>
        <w:t xml:space="preserve">؛ </w:t>
      </w:r>
      <w:r>
        <w:rPr>
          <w:rFonts w:ascii="Noto Sans Arabic" w:eastAsia="Noto Sans Arabic" w:hAnsi="Noto Sans Arabic" w:cs="Noto Sans Arabic"/>
        </w:rPr>
        <w:t>MASVS-STORAGE-2</w:t>
      </w:r>
      <w:r>
        <w:rPr>
          <w:rFonts w:ascii="Noto Sans Arabic" w:eastAsia="Noto Sans Arabic" w:hAnsi="Noto Sans Arabic"/>
          <w:szCs w:val="20"/>
          <w:rtl/>
        </w:rPr>
        <w:t xml:space="preserve">؛ </w:t>
      </w:r>
      <w:r>
        <w:rPr>
          <w:rFonts w:ascii="Noto Sans Arabic" w:eastAsia="Noto Sans Arabic" w:hAnsi="Noto Sans Arabic" w:cs="Noto Sans Arabic"/>
        </w:rPr>
        <w:t>MASTG-TEST-0318</w:t>
      </w:r>
      <w:r>
        <w:rPr>
          <w:rFonts w:ascii="Noto Sans Arabic" w:eastAsia="Noto Sans Arabic" w:hAnsi="Noto Sans Arabic"/>
          <w:szCs w:val="20"/>
          <w:rtl/>
        </w:rPr>
        <w:t xml:space="preserve">؛ </w:t>
      </w:r>
      <w:r>
        <w:rPr>
          <w:rFonts w:ascii="Noto Sans Arabic" w:eastAsia="Noto Sans Arabic" w:hAnsi="Noto Sans Arabic" w:cs="Noto Sans Arabic"/>
        </w:rPr>
        <w:t>MASTG-TEST-0319</w:t>
      </w:r>
      <w:r>
        <w:rPr>
          <w:rFonts w:ascii="Noto Sans Arabic" w:eastAsia="Noto Sans Arabic" w:hAnsi="Noto Sans Arabic"/>
          <w:szCs w:val="20"/>
          <w:rtl/>
        </w:rPr>
        <w:t xml:space="preserve">؛ </w:t>
      </w:r>
      <w:r>
        <w:rPr>
          <w:rFonts w:ascii="Noto Sans Arabic" w:eastAsia="Noto Sans Arabic" w:hAnsi="Noto Sans Arabic" w:cs="Noto Sans Arabic"/>
        </w:rPr>
        <w:t>MASTG-TEST-0320 (WebView)</w:t>
      </w:r>
    </w:p>
    <w:p w14:paraId="6C182AF0" w14:textId="77777777" w:rsidR="003B28A0" w:rsidRDefault="00000000">
      <w:pPr>
        <w:keepNext/>
        <w:spacing w:before="120" w:after="40"/>
      </w:pPr>
      <w:r>
        <w:rPr>
          <w:rFonts w:ascii="Noto Sans Arabic" w:eastAsia="Noto Sans Arabic" w:hAnsi="Noto Sans Arabic"/>
          <w:b/>
          <w:sz w:val="21"/>
          <w:szCs w:val="21"/>
          <w:rtl/>
        </w:rPr>
        <w:t>پیش‌شرط‌ها</w:t>
      </w:r>
    </w:p>
    <w:p w14:paraId="76343A49" w14:textId="77777777" w:rsidR="003B28A0" w:rsidRDefault="00000000">
      <w:r>
        <w:rPr>
          <w:rFonts w:ascii="Noto Sans Arabic" w:eastAsia="Noto Sans Arabic" w:hAnsi="Noto Sans Arabic"/>
          <w:szCs w:val="20"/>
          <w:rtl/>
        </w:rPr>
        <w:t>فهرست توابع مدیریتی ST</w:t>
      </w:r>
      <w:r>
        <w:rPr>
          <w:rFonts w:ascii="Noto Sans Arabic" w:eastAsia="Noto Sans Arabic" w:hAnsi="Noto Sans Arabic"/>
          <w:szCs w:val="20"/>
          <w:rtl/>
        </w:rPr>
        <w:br/>
        <w:t>حساب دارای مجوز لازم</w:t>
      </w:r>
      <w:r>
        <w:rPr>
          <w:rFonts w:ascii="Noto Sans Arabic" w:eastAsia="Noto Sans Arabic" w:hAnsi="Noto Sans Arabic"/>
          <w:szCs w:val="20"/>
          <w:rtl/>
        </w:rPr>
        <w:br/>
        <w:t>امکان مشاهده Storage و ترافیک Crash/Analytics</w:t>
      </w:r>
    </w:p>
    <w:p w14:paraId="4CAD0186" w14:textId="77777777" w:rsidR="003B28A0" w:rsidRDefault="00000000">
      <w:pPr>
        <w:keepNext/>
        <w:spacing w:before="120" w:after="40"/>
      </w:pPr>
      <w:r>
        <w:rPr>
          <w:rFonts w:ascii="Noto Sans Arabic" w:eastAsia="Noto Sans Arabic" w:hAnsi="Noto Sans Arabic"/>
          <w:b/>
          <w:sz w:val="21"/>
          <w:szCs w:val="21"/>
          <w:rtl/>
        </w:rPr>
        <w:t>مراحل آزمون</w:t>
      </w:r>
    </w:p>
    <w:p w14:paraId="24204706"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تمام توابع مدیریتی اعلام‌شده در </w:t>
      </w:r>
      <w:r>
        <w:rPr>
          <w:rFonts w:ascii="Noto Sans Arabic" w:eastAsia="Noto Sans Arabic" w:hAnsi="Noto Sans Arabic" w:cs="Noto Sans Arabic"/>
        </w:rPr>
        <w:t xml:space="preserve">ST </w:t>
      </w:r>
      <w:r>
        <w:rPr>
          <w:rFonts w:ascii="Noto Sans Arabic" w:eastAsia="Noto Sans Arabic" w:hAnsi="Noto Sans Arabic"/>
          <w:szCs w:val="20"/>
          <w:rtl/>
        </w:rPr>
        <w:t xml:space="preserve">را با </w:t>
      </w:r>
      <w:r>
        <w:rPr>
          <w:rFonts w:ascii="Noto Sans Arabic" w:eastAsia="Noto Sans Arabic" w:hAnsi="Noto Sans Arabic" w:cs="Noto Sans Arabic"/>
        </w:rPr>
        <w:t xml:space="preserve">UI/API </w:t>
      </w:r>
      <w:r>
        <w:rPr>
          <w:rFonts w:ascii="Noto Sans Arabic" w:eastAsia="Noto Sans Arabic" w:hAnsi="Noto Sans Arabic"/>
          <w:szCs w:val="20"/>
          <w:rtl/>
        </w:rPr>
        <w:t>واقعی برنامه تطبیق دهید.</w:t>
      </w:r>
    </w:p>
    <w:p w14:paraId="055186C0" w14:textId="77777777" w:rsidR="003B28A0" w:rsidRDefault="00000000">
      <w:r>
        <w:rPr>
          <w:rFonts w:ascii="Noto Sans Arabic" w:eastAsia="Noto Sans Arabic" w:hAnsi="Noto Sans Arabic" w:cs="Noto Sans Arabic"/>
        </w:rPr>
        <w:t xml:space="preserve">2. Crash Reporting </w:t>
      </w:r>
      <w:r>
        <w:rPr>
          <w:rFonts w:ascii="Noto Sans Arabic" w:eastAsia="Noto Sans Arabic" w:hAnsi="Noto Sans Arabic"/>
          <w:szCs w:val="20"/>
          <w:rtl/>
        </w:rPr>
        <w:t>را غیرفعال کنید.</w:t>
      </w:r>
    </w:p>
    <w:p w14:paraId="23AB37DD"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یک </w:t>
      </w:r>
      <w:r>
        <w:rPr>
          <w:rFonts w:ascii="Noto Sans Arabic" w:eastAsia="Noto Sans Arabic" w:hAnsi="Noto Sans Arabic" w:cs="Noto Sans Arabic"/>
        </w:rPr>
        <w:t xml:space="preserve">Crash </w:t>
      </w:r>
      <w:r>
        <w:rPr>
          <w:rFonts w:ascii="Noto Sans Arabic" w:eastAsia="Noto Sans Arabic" w:hAnsi="Noto Sans Arabic"/>
          <w:szCs w:val="20"/>
          <w:rtl/>
        </w:rPr>
        <w:t xml:space="preserve">کنترل‌شده ایجاد و بررسی کنید که </w:t>
      </w:r>
      <w:r>
        <w:rPr>
          <w:rFonts w:ascii="Noto Sans Arabic" w:eastAsia="Noto Sans Arabic" w:hAnsi="Noto Sans Arabic" w:cs="Noto Sans Arabic"/>
        </w:rPr>
        <w:t xml:space="preserve">Event </w:t>
      </w:r>
      <w:r>
        <w:rPr>
          <w:rFonts w:ascii="Noto Sans Arabic" w:eastAsia="Noto Sans Arabic" w:hAnsi="Noto Sans Arabic"/>
          <w:szCs w:val="20"/>
          <w:rtl/>
        </w:rPr>
        <w:t>به سرویس گزارش‌دهی ارسال نمی‌شود.</w:t>
      </w:r>
    </w:p>
    <w:p w14:paraId="7A8AD107" w14:textId="77777777" w:rsidR="003B28A0" w:rsidRDefault="00000000">
      <w:r>
        <w:rPr>
          <w:rFonts w:ascii="Noto Sans Arabic" w:eastAsia="Noto Sans Arabic" w:hAnsi="Noto Sans Arabic" w:cs="Noto Sans Arabic"/>
        </w:rPr>
        <w:t xml:space="preserve">4. Crash Reporting </w:t>
      </w:r>
      <w:r>
        <w:rPr>
          <w:rFonts w:ascii="Noto Sans Arabic" w:eastAsia="Noto Sans Arabic" w:hAnsi="Noto Sans Arabic"/>
          <w:szCs w:val="20"/>
          <w:rtl/>
        </w:rPr>
        <w:t>را فعال و آزمون را تکرار کنید.</w:t>
      </w:r>
    </w:p>
    <w:p w14:paraId="3A81FF24" w14:textId="77777777" w:rsidR="003B28A0" w:rsidRDefault="00000000">
      <w:r>
        <w:rPr>
          <w:rFonts w:ascii="Noto Sans Arabic" w:eastAsia="Noto Sans Arabic" w:hAnsi="Noto Sans Arabic" w:cs="Noto Sans Arabic"/>
        </w:rPr>
        <w:t xml:space="preserve">5. Cache </w:t>
      </w:r>
      <w:r>
        <w:rPr>
          <w:rFonts w:ascii="Noto Sans Arabic" w:eastAsia="Noto Sans Arabic" w:hAnsi="Noto Sans Arabic"/>
          <w:szCs w:val="20"/>
          <w:rtl/>
        </w:rPr>
        <w:t>را با عملکرد تعریف‌شده پاک کنید.</w:t>
      </w:r>
    </w:p>
    <w:p w14:paraId="2825DCD3" w14:textId="77777777" w:rsidR="003B28A0" w:rsidRDefault="00000000">
      <w:r>
        <w:rPr>
          <w:rFonts w:ascii="Noto Sans Arabic" w:eastAsia="Noto Sans Arabic" w:hAnsi="Noto Sans Arabic" w:cs="Noto Sans Arabic"/>
        </w:rPr>
        <w:t xml:space="preserve">6. Snapshot </w:t>
      </w:r>
      <w:r>
        <w:rPr>
          <w:rFonts w:ascii="Noto Sans Arabic" w:eastAsia="Noto Sans Arabic" w:hAnsi="Noto Sans Arabic"/>
          <w:szCs w:val="20"/>
          <w:rtl/>
        </w:rPr>
        <w:t xml:space="preserve">قبل و بعد از </w:t>
      </w:r>
      <w:r>
        <w:rPr>
          <w:rFonts w:ascii="Noto Sans Arabic" w:eastAsia="Noto Sans Arabic" w:hAnsi="Noto Sans Arabic" w:cs="Noto Sans Arabic"/>
        </w:rPr>
        <w:t xml:space="preserve">Cache </w:t>
      </w:r>
      <w:r>
        <w:rPr>
          <w:rFonts w:ascii="Noto Sans Arabic" w:eastAsia="Noto Sans Arabic" w:hAnsi="Noto Sans Arabic"/>
          <w:szCs w:val="20"/>
          <w:rtl/>
        </w:rPr>
        <w:t>را مقایسه کنید.</w:t>
      </w:r>
    </w:p>
    <w:p w14:paraId="4F954ED6" w14:textId="77777777" w:rsidR="003B28A0" w:rsidRDefault="00000000">
      <w:r>
        <w:rPr>
          <w:rFonts w:ascii="Noto Sans Arabic" w:eastAsia="Noto Sans Arabic" w:hAnsi="Noto Sans Arabic" w:cs="Noto Sans Arabic"/>
        </w:rPr>
        <w:t xml:space="preserve">7. </w:t>
      </w:r>
      <w:r>
        <w:rPr>
          <w:rFonts w:ascii="Noto Sans Arabic" w:eastAsia="Noto Sans Arabic" w:hAnsi="Noto Sans Arabic"/>
          <w:szCs w:val="20"/>
          <w:rtl/>
        </w:rPr>
        <w:t xml:space="preserve">در صورت استفاده از </w:t>
      </w:r>
      <w:r>
        <w:rPr>
          <w:rFonts w:ascii="Noto Sans Arabic" w:eastAsia="Noto Sans Arabic" w:hAnsi="Noto Sans Arabic"/>
          <w:szCs w:val="20"/>
        </w:rPr>
        <w:t xml:space="preserve">WebView، Cache، </w:t>
      </w:r>
      <w:proofErr w:type="spellStart"/>
      <w:r>
        <w:rPr>
          <w:rFonts w:ascii="Noto Sans Arabic" w:eastAsia="Noto Sans Arabic" w:hAnsi="Noto Sans Arabic"/>
          <w:szCs w:val="20"/>
        </w:rPr>
        <w:t>WebStorage</w:t>
      </w:r>
      <w:proofErr w:type="spellEnd"/>
      <w:r>
        <w:rPr>
          <w:rFonts w:ascii="Noto Sans Arabic" w:eastAsia="Noto Sans Arabic" w:hAnsi="Noto Sans Arabic"/>
          <w:szCs w:val="20"/>
        </w:rPr>
        <w:t xml:space="preserve"> </w:t>
      </w:r>
      <w:r>
        <w:rPr>
          <w:rFonts w:ascii="Noto Sans Arabic" w:eastAsia="Noto Sans Arabic" w:hAnsi="Noto Sans Arabic"/>
          <w:szCs w:val="20"/>
          <w:rtl/>
        </w:rPr>
        <w:t xml:space="preserve">و </w:t>
      </w:r>
      <w:r>
        <w:rPr>
          <w:rFonts w:ascii="Noto Sans Arabic" w:eastAsia="Noto Sans Arabic" w:hAnsi="Noto Sans Arabic" w:cs="Noto Sans Arabic"/>
        </w:rPr>
        <w:t>Cookie</w:t>
      </w:r>
      <w:r>
        <w:rPr>
          <w:rFonts w:ascii="Noto Sans Arabic" w:eastAsia="Noto Sans Arabic" w:hAnsi="Noto Sans Arabic"/>
          <w:szCs w:val="20"/>
          <w:rtl/>
        </w:rPr>
        <w:t>های مرتبط را نیز بررسی کنید.</w:t>
      </w:r>
    </w:p>
    <w:p w14:paraId="2DFE4CD2"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0FD5EF68" w14:textId="77777777" w:rsidR="003B28A0" w:rsidRDefault="00000000">
      <w:r>
        <w:rPr>
          <w:rFonts w:ascii="Noto Sans Arabic" w:eastAsia="Noto Sans Arabic" w:hAnsi="Noto Sans Arabic"/>
          <w:szCs w:val="20"/>
          <w:rtl/>
        </w:rPr>
        <w:t>وضعیت Crash Reporting دقیقاً مطابق انتخاب کاربر/مدیر باشد.</w:t>
      </w:r>
      <w:r>
        <w:rPr>
          <w:rFonts w:ascii="Noto Sans Arabic" w:eastAsia="Noto Sans Arabic" w:hAnsi="Noto Sans Arabic"/>
          <w:szCs w:val="20"/>
          <w:rtl/>
        </w:rPr>
        <w:br/>
        <w:t>پس از غیرفعال‌سازی، داده جدیدی توسط SDK مربوطه ارسال نشود.</w:t>
      </w:r>
      <w:r>
        <w:rPr>
          <w:rFonts w:ascii="Noto Sans Arabic" w:eastAsia="Noto Sans Arabic" w:hAnsi="Noto Sans Arabic"/>
          <w:szCs w:val="20"/>
          <w:rtl/>
        </w:rPr>
        <w:br/>
        <w:t>عملکرد Clear Cache داده‌های تعریف‌شده را حذف کند.</w:t>
      </w:r>
      <w:r>
        <w:rPr>
          <w:rFonts w:ascii="Noto Sans Arabic" w:eastAsia="Noto Sans Arabic" w:hAnsi="Noto Sans Arabic"/>
          <w:szCs w:val="20"/>
          <w:rtl/>
        </w:rPr>
        <w:br/>
        <w:t>حذف Cache موجب حذف داده پایدار موردنیاز یا Fail-open امنیتی نشود.</w:t>
      </w:r>
    </w:p>
    <w:p w14:paraId="1D4E1777"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57E6E9ED" w14:textId="77777777" w:rsidR="003B28A0" w:rsidRDefault="00000000">
      <w:r>
        <w:rPr>
          <w:rFonts w:ascii="Noto Sans Arabic" w:eastAsia="Noto Sans Arabic" w:hAnsi="Noto Sans Arabic"/>
          <w:szCs w:val="20"/>
          <w:rtl/>
        </w:rPr>
        <w:t>Restart پس از غیرفعال‌کردن Crash Reporting</w:t>
      </w:r>
      <w:r>
        <w:rPr>
          <w:rFonts w:ascii="Noto Sans Arabic" w:eastAsia="Noto Sans Arabic" w:hAnsi="Noto Sans Arabic"/>
          <w:szCs w:val="20"/>
          <w:rtl/>
        </w:rPr>
        <w:br/>
        <w:t>Crash بلافاصله پس از تغییر تنظیم</w:t>
      </w:r>
      <w:r>
        <w:rPr>
          <w:rFonts w:ascii="Noto Sans Arabic" w:eastAsia="Noto Sans Arabic" w:hAnsi="Noto Sans Arabic"/>
          <w:szCs w:val="20"/>
          <w:rtl/>
        </w:rPr>
        <w:br/>
        <w:t>پاک‌کردن Cache در میانه عملیات حساس</w:t>
      </w:r>
      <w:r>
        <w:rPr>
          <w:rFonts w:ascii="Noto Sans Arabic" w:eastAsia="Noto Sans Arabic" w:hAnsi="Noto Sans Arabic"/>
          <w:szCs w:val="20"/>
          <w:rtl/>
        </w:rPr>
        <w:br/>
        <w:t>نبود شبکه هنگام تغییر تنظیم</w:t>
      </w:r>
    </w:p>
    <w:p w14:paraId="50A8FDB1" w14:textId="77777777" w:rsidR="003B28A0" w:rsidRDefault="00000000">
      <w:pPr>
        <w:keepNext/>
        <w:spacing w:before="120" w:after="40"/>
      </w:pPr>
      <w:r>
        <w:rPr>
          <w:rFonts w:ascii="Noto Sans Arabic" w:eastAsia="Noto Sans Arabic" w:hAnsi="Noto Sans Arabic"/>
          <w:b/>
          <w:sz w:val="21"/>
          <w:szCs w:val="21"/>
          <w:rtl/>
        </w:rPr>
        <w:lastRenderedPageBreak/>
        <w:t>شواهد الزامی</w:t>
      </w:r>
    </w:p>
    <w:p w14:paraId="7E194BE9" w14:textId="77777777" w:rsidR="003B28A0" w:rsidRDefault="00000000">
      <w:r>
        <w:rPr>
          <w:rFonts w:ascii="Noto Sans Arabic" w:eastAsia="Noto Sans Arabic" w:hAnsi="Noto Sans Arabic"/>
          <w:szCs w:val="20"/>
          <w:rtl/>
        </w:rPr>
        <w:t>Screenshot تنظیمات</w:t>
      </w:r>
      <w:r>
        <w:rPr>
          <w:rFonts w:ascii="Noto Sans Arabic" w:eastAsia="Noto Sans Arabic" w:hAnsi="Noto Sans Arabic"/>
          <w:szCs w:val="20"/>
          <w:rtl/>
        </w:rPr>
        <w:br/>
        <w:t>Trace فراخوانی SDK Crash Reporting</w:t>
      </w:r>
      <w:r>
        <w:rPr>
          <w:rFonts w:ascii="Noto Sans Arabic" w:eastAsia="Noto Sans Arabic" w:hAnsi="Noto Sans Arabic"/>
          <w:szCs w:val="20"/>
          <w:rtl/>
        </w:rPr>
        <w:br/>
        <w:t>Network evidence</w:t>
      </w:r>
      <w:r>
        <w:rPr>
          <w:rFonts w:ascii="Noto Sans Arabic" w:eastAsia="Noto Sans Arabic" w:hAnsi="Noto Sans Arabic"/>
          <w:szCs w:val="20"/>
          <w:rtl/>
        </w:rPr>
        <w:br/>
        <w:t>Before/After Cache inventory</w:t>
      </w:r>
    </w:p>
    <w:p w14:paraId="2B8216F7" w14:textId="77777777" w:rsidR="003B28A0" w:rsidRDefault="00000000">
      <w:pPr>
        <w:keepNext/>
        <w:spacing w:before="120" w:after="40"/>
      </w:pPr>
      <w:r>
        <w:rPr>
          <w:rFonts w:ascii="Noto Sans Arabic" w:eastAsia="Noto Sans Arabic" w:hAnsi="Noto Sans Arabic"/>
          <w:b/>
          <w:sz w:val="21"/>
          <w:szCs w:val="21"/>
          <w:rtl/>
        </w:rPr>
        <w:t>معیار قبولی</w:t>
      </w:r>
    </w:p>
    <w:p w14:paraId="38B7DC2B" w14:textId="77777777" w:rsidR="003B28A0" w:rsidRDefault="00000000">
      <w:r>
        <w:rPr>
          <w:rFonts w:ascii="Noto Sans Arabic" w:eastAsia="Noto Sans Arabic" w:hAnsi="Noto Sans Arabic"/>
          <w:szCs w:val="20"/>
          <w:rtl/>
        </w:rPr>
        <w:t xml:space="preserve">تمام توابع مدیریتی تعریف‌شده در </w:t>
      </w:r>
      <w:r>
        <w:rPr>
          <w:rFonts w:ascii="Noto Sans Arabic" w:eastAsia="Noto Sans Arabic" w:hAnsi="Noto Sans Arabic" w:cs="Noto Sans Arabic"/>
        </w:rPr>
        <w:t xml:space="preserve">ST </w:t>
      </w:r>
      <w:r>
        <w:rPr>
          <w:rFonts w:ascii="Noto Sans Arabic" w:eastAsia="Noto Sans Arabic" w:hAnsi="Noto Sans Arabic"/>
          <w:szCs w:val="20"/>
          <w:rtl/>
        </w:rPr>
        <w:t xml:space="preserve">موجود باشند و تغییر وضعیت آن‌ها در </w:t>
      </w:r>
      <w:r>
        <w:rPr>
          <w:rFonts w:ascii="Noto Sans Arabic" w:eastAsia="Noto Sans Arabic" w:hAnsi="Noto Sans Arabic"/>
          <w:szCs w:val="20"/>
        </w:rPr>
        <w:t xml:space="preserve">UI، Runtime </w:t>
      </w:r>
      <w:r>
        <w:rPr>
          <w:rFonts w:ascii="Noto Sans Arabic" w:eastAsia="Noto Sans Arabic" w:hAnsi="Noto Sans Arabic"/>
          <w:szCs w:val="20"/>
          <w:rtl/>
        </w:rPr>
        <w:t xml:space="preserve">و </w:t>
      </w:r>
      <w:r>
        <w:rPr>
          <w:rFonts w:ascii="Noto Sans Arabic" w:eastAsia="Noto Sans Arabic" w:hAnsi="Noto Sans Arabic" w:cs="Noto Sans Arabic"/>
        </w:rPr>
        <w:t xml:space="preserve">Storage </w:t>
      </w:r>
      <w:r>
        <w:rPr>
          <w:rFonts w:ascii="Noto Sans Arabic" w:eastAsia="Noto Sans Arabic" w:hAnsi="Noto Sans Arabic"/>
          <w:szCs w:val="20"/>
          <w:rtl/>
        </w:rPr>
        <w:t>به‌صورت یکسان و قابل اثبات اعمال شود.</w:t>
      </w:r>
    </w:p>
    <w:p w14:paraId="008640AE"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TRP-FMT-105</w:t>
      </w:r>
      <w:r>
        <w:rPr>
          <w:rFonts w:ascii="Noto Sans Arabic" w:eastAsia="Vazirmatn" w:hAnsi="Noto Sans Arabic"/>
          <w:b/>
          <w:color w:val="365F91"/>
          <w:sz w:val="29"/>
          <w:szCs w:val="29"/>
          <w:rtl/>
        </w:rPr>
        <w:t>محدودسازی کارکردهای مدیریتی محصول</w:t>
      </w:r>
    </w:p>
    <w:p w14:paraId="396C0BA2"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FMT_MOF.1</w:t>
      </w:r>
    </w:p>
    <w:p w14:paraId="01071714"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قابلیت‌های مدیریتی و امنیتی محصول نباید برای نقش‌های فاقد مجوز قابل استفاده باشند. مخفی‌کردن دکمه در UI به‌تنهایی کافی نیست؛ خود عملیات نیز باید در لایه اجرایی یا Server-side Authorization برای نقش غیرمجاز رد شود.</w:t>
      </w:r>
    </w:p>
    <w:p w14:paraId="080D1550" w14:textId="77777777" w:rsidR="003B28A0" w:rsidRDefault="00000000">
      <w:pPr>
        <w:keepNext/>
        <w:spacing w:before="120" w:after="40"/>
      </w:pPr>
      <w:r>
        <w:rPr>
          <w:rFonts w:ascii="Noto Sans Arabic" w:eastAsia="Noto Sans Arabic" w:hAnsi="Noto Sans Arabic"/>
          <w:b/>
          <w:sz w:val="21"/>
          <w:szCs w:val="21"/>
          <w:rtl/>
        </w:rPr>
        <w:t>مراجع</w:t>
      </w:r>
    </w:p>
    <w:p w14:paraId="78F756A2" w14:textId="77777777" w:rsidR="003B28A0" w:rsidRDefault="00000000" w:rsidP="00E532C1">
      <w:pPr>
        <w:jc w:val="right"/>
      </w:pPr>
      <w:r>
        <w:rPr>
          <w:rFonts w:ascii="Noto Sans Arabic" w:eastAsia="Noto Sans Arabic" w:hAnsi="Noto Sans Arabic" w:cs="Noto Sans Arabic"/>
        </w:rPr>
        <w:t>MASVS-AUTH-1</w:t>
      </w:r>
      <w:r>
        <w:rPr>
          <w:rFonts w:ascii="Noto Sans Arabic" w:eastAsia="Noto Sans Arabic" w:hAnsi="Noto Sans Arabic"/>
          <w:szCs w:val="20"/>
          <w:rtl/>
        </w:rPr>
        <w:t xml:space="preserve">؛ </w:t>
      </w:r>
      <w:r>
        <w:rPr>
          <w:rFonts w:ascii="Noto Sans Arabic" w:eastAsia="Noto Sans Arabic" w:hAnsi="Noto Sans Arabic" w:cs="Noto Sans Arabic"/>
        </w:rPr>
        <w:t>MASVS-PLATFORM-1</w:t>
      </w:r>
      <w:r>
        <w:rPr>
          <w:rFonts w:ascii="Noto Sans Arabic" w:eastAsia="Noto Sans Arabic" w:hAnsi="Noto Sans Arabic"/>
          <w:szCs w:val="20"/>
          <w:rtl/>
        </w:rPr>
        <w:t xml:space="preserve">؛ </w:t>
      </w:r>
      <w:r>
        <w:rPr>
          <w:rFonts w:ascii="Noto Sans Arabic" w:eastAsia="Noto Sans Arabic" w:hAnsi="Noto Sans Arabic" w:cs="Noto Sans Arabic"/>
        </w:rPr>
        <w:t>MASTG-TEST-0364</w:t>
      </w:r>
      <w:r>
        <w:rPr>
          <w:rFonts w:ascii="Noto Sans Arabic" w:eastAsia="Noto Sans Arabic" w:hAnsi="Noto Sans Arabic"/>
          <w:szCs w:val="20"/>
          <w:rtl/>
        </w:rPr>
        <w:t xml:space="preserve">؛ </w:t>
      </w:r>
      <w:r>
        <w:rPr>
          <w:rFonts w:ascii="Noto Sans Arabic" w:eastAsia="Noto Sans Arabic" w:hAnsi="Noto Sans Arabic" w:cs="Noto Sans Arabic"/>
        </w:rPr>
        <w:t>MASTG-TEST-0365</w:t>
      </w:r>
      <w:r>
        <w:rPr>
          <w:rFonts w:ascii="Noto Sans Arabic" w:eastAsia="Noto Sans Arabic" w:hAnsi="Noto Sans Arabic"/>
          <w:szCs w:val="20"/>
          <w:rtl/>
        </w:rPr>
        <w:t xml:space="preserve">؛ </w:t>
      </w:r>
      <w:r>
        <w:rPr>
          <w:rFonts w:ascii="Noto Sans Arabic" w:eastAsia="Noto Sans Arabic" w:hAnsi="Noto Sans Arabic" w:cs="Noto Sans Arabic"/>
        </w:rPr>
        <w:t>MASTG-TEST-0366</w:t>
      </w:r>
    </w:p>
    <w:p w14:paraId="43C36F83" w14:textId="77777777" w:rsidR="003B28A0" w:rsidRDefault="00000000">
      <w:pPr>
        <w:keepNext/>
        <w:spacing w:before="120" w:after="40"/>
      </w:pPr>
      <w:r>
        <w:rPr>
          <w:rFonts w:ascii="Noto Sans Arabic" w:eastAsia="Noto Sans Arabic" w:hAnsi="Noto Sans Arabic"/>
          <w:b/>
          <w:sz w:val="21"/>
          <w:szCs w:val="21"/>
          <w:rtl/>
        </w:rPr>
        <w:t>پیش‌شرط‌ها</w:t>
      </w:r>
    </w:p>
    <w:p w14:paraId="3B99D0FA" w14:textId="77777777" w:rsidR="003B28A0" w:rsidRDefault="00000000">
      <w:r>
        <w:rPr>
          <w:rFonts w:ascii="Noto Sans Arabic" w:eastAsia="Noto Sans Arabic" w:hAnsi="Noto Sans Arabic"/>
          <w:szCs w:val="20"/>
          <w:rtl/>
        </w:rPr>
        <w:t>حداقل یک حساب کاربر عادی و یک حساب مدیر</w:t>
      </w:r>
      <w:r>
        <w:rPr>
          <w:rFonts w:ascii="Noto Sans Arabic" w:eastAsia="Noto Sans Arabic" w:hAnsi="Noto Sans Arabic"/>
          <w:szCs w:val="20"/>
          <w:rtl/>
        </w:rPr>
        <w:br/>
        <w:t>فهرست قابلیت‌های مدیریتی ST</w:t>
      </w:r>
      <w:r>
        <w:rPr>
          <w:rFonts w:ascii="Noto Sans Arabic" w:eastAsia="Noto Sans Arabic" w:hAnsi="Noto Sans Arabic"/>
          <w:szCs w:val="20"/>
          <w:rtl/>
        </w:rPr>
        <w:br/>
        <w:t>امکان مشاهده درخواست‌های API</w:t>
      </w:r>
    </w:p>
    <w:p w14:paraId="16F2DF3D" w14:textId="77777777" w:rsidR="003B28A0" w:rsidRDefault="00000000">
      <w:pPr>
        <w:keepNext/>
        <w:spacing w:before="120" w:after="40"/>
      </w:pPr>
      <w:r>
        <w:rPr>
          <w:rFonts w:ascii="Noto Sans Arabic" w:eastAsia="Noto Sans Arabic" w:hAnsi="Noto Sans Arabic"/>
          <w:b/>
          <w:sz w:val="21"/>
          <w:szCs w:val="21"/>
          <w:rtl/>
        </w:rPr>
        <w:t>مراحل آزمون</w:t>
      </w:r>
    </w:p>
    <w:p w14:paraId="7E6AE785"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با حساب مدیر وارد شوید و تمام منوها و عملیات مدیریتی را ثبت کنید.</w:t>
      </w:r>
    </w:p>
    <w:p w14:paraId="6640DAA4"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با حساب عادی وارد شده و </w:t>
      </w:r>
      <w:r>
        <w:rPr>
          <w:rFonts w:ascii="Noto Sans Arabic" w:eastAsia="Noto Sans Arabic" w:hAnsi="Noto Sans Arabic" w:cs="Noto Sans Arabic"/>
        </w:rPr>
        <w:t xml:space="preserve">UI </w:t>
      </w:r>
      <w:r>
        <w:rPr>
          <w:rFonts w:ascii="Noto Sans Arabic" w:eastAsia="Noto Sans Arabic" w:hAnsi="Noto Sans Arabic"/>
          <w:szCs w:val="20"/>
          <w:rtl/>
        </w:rPr>
        <w:t>را با حساب مدیر مقایسه کنید.</w:t>
      </w:r>
    </w:p>
    <w:p w14:paraId="6110B332"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بررسی کنید دکمه‌ها و منوهای مدیریتی برای نقش عادی ارائه نمی‌شوند.</w:t>
      </w:r>
    </w:p>
    <w:p w14:paraId="58B77B66" w14:textId="77777777" w:rsidR="003B28A0" w:rsidRDefault="00000000">
      <w:r>
        <w:rPr>
          <w:rFonts w:ascii="Noto Sans Arabic" w:eastAsia="Noto Sans Arabic" w:hAnsi="Noto Sans Arabic"/>
          <w:szCs w:val="20"/>
        </w:rPr>
        <w:t xml:space="preserve">4. Activity، Service، Deep Link </w:t>
      </w:r>
      <w:r>
        <w:rPr>
          <w:rFonts w:ascii="Noto Sans Arabic" w:eastAsia="Noto Sans Arabic" w:hAnsi="Noto Sans Arabic"/>
          <w:szCs w:val="20"/>
          <w:rtl/>
        </w:rPr>
        <w:t xml:space="preserve">و </w:t>
      </w:r>
      <w:r>
        <w:rPr>
          <w:rFonts w:ascii="Noto Sans Arabic" w:eastAsia="Noto Sans Arabic" w:hAnsi="Noto Sans Arabic" w:cs="Noto Sans Arabic"/>
        </w:rPr>
        <w:t xml:space="preserve">Endpoint </w:t>
      </w:r>
      <w:r>
        <w:rPr>
          <w:rFonts w:ascii="Noto Sans Arabic" w:eastAsia="Noto Sans Arabic" w:hAnsi="Noto Sans Arabic"/>
          <w:szCs w:val="20"/>
          <w:rtl/>
        </w:rPr>
        <w:t>مربوط به هر عملکرد مدیریتی را مستقیماً با نقش عادی فراخوانی کنید.</w:t>
      </w:r>
    </w:p>
    <w:p w14:paraId="1205EA06" w14:textId="77777777" w:rsidR="003B28A0" w:rsidRDefault="00000000">
      <w:r>
        <w:rPr>
          <w:rFonts w:ascii="Noto Sans Arabic" w:eastAsia="Noto Sans Arabic" w:hAnsi="Noto Sans Arabic" w:cs="Noto Sans Arabic"/>
        </w:rPr>
        <w:t xml:space="preserve">5. Request </w:t>
      </w:r>
      <w:r>
        <w:rPr>
          <w:rFonts w:ascii="Noto Sans Arabic" w:eastAsia="Noto Sans Arabic" w:hAnsi="Noto Sans Arabic"/>
          <w:szCs w:val="20"/>
          <w:rtl/>
        </w:rPr>
        <w:t xml:space="preserve">معتبر مدیر را </w:t>
      </w:r>
      <w:r>
        <w:rPr>
          <w:rFonts w:ascii="Noto Sans Arabic" w:eastAsia="Noto Sans Arabic" w:hAnsi="Noto Sans Arabic" w:cs="Noto Sans Arabic"/>
        </w:rPr>
        <w:t xml:space="preserve">Capture </w:t>
      </w:r>
      <w:r>
        <w:rPr>
          <w:rFonts w:ascii="Noto Sans Arabic" w:eastAsia="Noto Sans Arabic" w:hAnsi="Noto Sans Arabic"/>
          <w:szCs w:val="20"/>
          <w:rtl/>
        </w:rPr>
        <w:t xml:space="preserve">کرده و با </w:t>
      </w:r>
      <w:r>
        <w:rPr>
          <w:rFonts w:ascii="Noto Sans Arabic" w:eastAsia="Noto Sans Arabic" w:hAnsi="Noto Sans Arabic" w:cs="Noto Sans Arabic"/>
        </w:rPr>
        <w:t xml:space="preserve">Token </w:t>
      </w:r>
      <w:r>
        <w:rPr>
          <w:rFonts w:ascii="Noto Sans Arabic" w:eastAsia="Noto Sans Arabic" w:hAnsi="Noto Sans Arabic"/>
          <w:szCs w:val="20"/>
          <w:rtl/>
        </w:rPr>
        <w:t>کاربر عادی تکرار کنید.</w:t>
      </w:r>
    </w:p>
    <w:p w14:paraId="07EFA639"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0FC89B79" w14:textId="77777777" w:rsidR="003B28A0" w:rsidRDefault="00000000">
      <w:r>
        <w:rPr>
          <w:rFonts w:ascii="Noto Sans Arabic" w:eastAsia="Noto Sans Arabic" w:hAnsi="Noto Sans Arabic"/>
          <w:szCs w:val="20"/>
          <w:rtl/>
        </w:rPr>
        <w:t>عملکرد مدیریتی برای کاربر عادی در UI در دسترس نباشد.</w:t>
      </w:r>
      <w:r>
        <w:rPr>
          <w:rFonts w:ascii="Noto Sans Arabic" w:eastAsia="Noto Sans Arabic" w:hAnsi="Noto Sans Arabic"/>
          <w:szCs w:val="20"/>
          <w:rtl/>
        </w:rPr>
        <w:br/>
        <w:t>فراخوانی مستقیم نیز با Authorization Error رد شود.</w:t>
      </w:r>
      <w:r>
        <w:rPr>
          <w:rFonts w:ascii="Noto Sans Arabic" w:eastAsia="Noto Sans Arabic" w:hAnsi="Noto Sans Arabic"/>
          <w:szCs w:val="20"/>
          <w:rtl/>
        </w:rPr>
        <w:br/>
        <w:t>مخفی‌سازی UI تنها کنترل امنیتی نباشد.</w:t>
      </w:r>
    </w:p>
    <w:p w14:paraId="1E011E5E"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2BF6B279" w14:textId="77777777" w:rsidR="003B28A0" w:rsidRDefault="00000000">
      <w:r>
        <w:rPr>
          <w:rFonts w:ascii="Noto Sans Arabic" w:eastAsia="Noto Sans Arabic" w:hAnsi="Noto Sans Arabic"/>
          <w:szCs w:val="20"/>
          <w:rtl/>
        </w:rPr>
        <w:t>Deep Link مستقیم</w:t>
      </w:r>
      <w:r>
        <w:rPr>
          <w:rFonts w:ascii="Noto Sans Arabic" w:eastAsia="Noto Sans Arabic" w:hAnsi="Noto Sans Arabic"/>
          <w:szCs w:val="20"/>
          <w:rtl/>
        </w:rPr>
        <w:br/>
        <w:t>اجرای Activity با ADB</w:t>
      </w:r>
      <w:r>
        <w:rPr>
          <w:rFonts w:ascii="Noto Sans Arabic" w:eastAsia="Noto Sans Arabic" w:hAnsi="Noto Sans Arabic"/>
          <w:szCs w:val="20"/>
          <w:rtl/>
        </w:rPr>
        <w:br/>
        <w:t>Replay درخواست مدیر با Token کاربر</w:t>
      </w:r>
      <w:r>
        <w:rPr>
          <w:rFonts w:ascii="Noto Sans Arabic" w:eastAsia="Noto Sans Arabic" w:hAnsi="Noto Sans Arabic"/>
          <w:szCs w:val="20"/>
          <w:rtl/>
        </w:rPr>
        <w:br/>
        <w:t>تغییر Role Parameter سمت Client</w:t>
      </w:r>
    </w:p>
    <w:p w14:paraId="322999E2" w14:textId="77777777" w:rsidR="003B28A0" w:rsidRDefault="00000000">
      <w:pPr>
        <w:keepNext/>
        <w:spacing w:before="120" w:after="40"/>
      </w:pPr>
      <w:r>
        <w:rPr>
          <w:rFonts w:ascii="Noto Sans Arabic" w:eastAsia="Noto Sans Arabic" w:hAnsi="Noto Sans Arabic"/>
          <w:b/>
          <w:sz w:val="21"/>
          <w:szCs w:val="21"/>
          <w:rtl/>
        </w:rPr>
        <w:t>شواهد الزامی</w:t>
      </w:r>
    </w:p>
    <w:p w14:paraId="01014959" w14:textId="77777777" w:rsidR="003B28A0" w:rsidRDefault="00000000">
      <w:r>
        <w:rPr>
          <w:rFonts w:ascii="Noto Sans Arabic" w:eastAsia="Noto Sans Arabic" w:hAnsi="Noto Sans Arabic"/>
          <w:szCs w:val="20"/>
          <w:rtl/>
        </w:rPr>
        <w:t>Screenshot مقایسه دو نقش</w:t>
      </w:r>
      <w:r>
        <w:rPr>
          <w:rFonts w:ascii="Noto Sans Arabic" w:eastAsia="Noto Sans Arabic" w:hAnsi="Noto Sans Arabic"/>
          <w:szCs w:val="20"/>
          <w:rtl/>
        </w:rPr>
        <w:br/>
        <w:t>فهرست Componentهای مدیریتی</w:t>
      </w:r>
      <w:r>
        <w:rPr>
          <w:rFonts w:ascii="Noto Sans Arabic" w:eastAsia="Noto Sans Arabic" w:hAnsi="Noto Sans Arabic"/>
          <w:szCs w:val="20"/>
          <w:rtl/>
        </w:rPr>
        <w:br/>
        <w:t>Request/Response نقش عادی</w:t>
      </w:r>
      <w:r>
        <w:rPr>
          <w:rFonts w:ascii="Noto Sans Arabic" w:eastAsia="Noto Sans Arabic" w:hAnsi="Noto Sans Arabic"/>
          <w:szCs w:val="20"/>
          <w:rtl/>
        </w:rPr>
        <w:br/>
        <w:t>نتیجه ADB/Deep Link</w:t>
      </w:r>
    </w:p>
    <w:p w14:paraId="2967916F" w14:textId="77777777" w:rsidR="003B28A0" w:rsidRDefault="00000000">
      <w:pPr>
        <w:keepNext/>
        <w:spacing w:before="120" w:after="40"/>
      </w:pPr>
      <w:r>
        <w:rPr>
          <w:rFonts w:ascii="Noto Sans Arabic" w:eastAsia="Noto Sans Arabic" w:hAnsi="Noto Sans Arabic"/>
          <w:b/>
          <w:sz w:val="21"/>
          <w:szCs w:val="21"/>
          <w:rtl/>
        </w:rPr>
        <w:lastRenderedPageBreak/>
        <w:t>معیار قبولی</w:t>
      </w:r>
    </w:p>
    <w:p w14:paraId="0543085A" w14:textId="77777777" w:rsidR="003B28A0" w:rsidRDefault="00000000">
      <w:r>
        <w:rPr>
          <w:rFonts w:ascii="Noto Sans Arabic" w:eastAsia="Noto Sans Arabic" w:hAnsi="Noto Sans Arabic"/>
          <w:szCs w:val="20"/>
          <w:rtl/>
        </w:rPr>
        <w:t xml:space="preserve">هیچ نقش فاقد مجوز نتواند از طریق </w:t>
      </w:r>
      <w:r>
        <w:rPr>
          <w:rFonts w:ascii="Noto Sans Arabic" w:eastAsia="Noto Sans Arabic" w:hAnsi="Noto Sans Arabic"/>
          <w:szCs w:val="20"/>
        </w:rPr>
        <w:t xml:space="preserve">UI، IPC، Deep Link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API </w:t>
      </w:r>
      <w:r>
        <w:rPr>
          <w:rFonts w:ascii="Noto Sans Arabic" w:eastAsia="Noto Sans Arabic" w:hAnsi="Noto Sans Arabic"/>
          <w:szCs w:val="20"/>
          <w:rtl/>
        </w:rPr>
        <w:t>عملکرد مدیریتی تعریف‌شده را فعال، غیرفعال یا تغییر دهد.</w:t>
      </w:r>
    </w:p>
    <w:p w14:paraId="77A40613"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TRP-FMT-106 </w:t>
      </w:r>
      <w:r>
        <w:rPr>
          <w:rFonts w:ascii="Noto Sans Arabic" w:eastAsia="Vazirmatn" w:hAnsi="Noto Sans Arabic"/>
          <w:b/>
          <w:color w:val="365F91"/>
          <w:sz w:val="29"/>
          <w:szCs w:val="29"/>
          <w:rtl/>
        </w:rPr>
        <w:t>مدیریت مشخصه‌های امنیتی</w:t>
      </w:r>
    </w:p>
    <w:p w14:paraId="6A89F0E3"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FMT_MSA.1</w:t>
      </w:r>
    </w:p>
    <w:p w14:paraId="48EB1EF0"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Security Attributeهایی مانند سطح محرمانگی سند، مالکیت، Policy، ACL یا Permission یک رکورد باید فقط توسط نقش‌های مجاز قابل تغییر باشند و برنامه نباید به مقادیر تغییر داده‌شده توسط Client بدون اعتبارسنجی اعتماد کند.</w:t>
      </w:r>
    </w:p>
    <w:p w14:paraId="7F0EBB4B" w14:textId="77777777" w:rsidR="003B28A0" w:rsidRDefault="00000000">
      <w:pPr>
        <w:keepNext/>
        <w:spacing w:before="120" w:after="40"/>
      </w:pPr>
      <w:r>
        <w:rPr>
          <w:rFonts w:ascii="Noto Sans Arabic" w:eastAsia="Noto Sans Arabic" w:hAnsi="Noto Sans Arabic"/>
          <w:b/>
          <w:sz w:val="21"/>
          <w:szCs w:val="21"/>
          <w:rtl/>
        </w:rPr>
        <w:t>مراجع</w:t>
      </w:r>
    </w:p>
    <w:p w14:paraId="733431D7" w14:textId="77777777" w:rsidR="003B28A0" w:rsidRDefault="00000000" w:rsidP="00E532C1">
      <w:pPr>
        <w:jc w:val="right"/>
      </w:pPr>
      <w:r>
        <w:rPr>
          <w:rFonts w:ascii="Noto Sans Arabic" w:eastAsia="Noto Sans Arabic" w:hAnsi="Noto Sans Arabic" w:cs="Noto Sans Arabic"/>
        </w:rPr>
        <w:t>MASVS-AUTH-1</w:t>
      </w:r>
      <w:r>
        <w:rPr>
          <w:rFonts w:ascii="Noto Sans Arabic" w:eastAsia="Noto Sans Arabic" w:hAnsi="Noto Sans Arabic"/>
          <w:szCs w:val="20"/>
          <w:rtl/>
        </w:rPr>
        <w:t xml:space="preserve">؛ </w:t>
      </w:r>
      <w:r>
        <w:rPr>
          <w:rFonts w:ascii="Noto Sans Arabic" w:eastAsia="Noto Sans Arabic" w:hAnsi="Noto Sans Arabic" w:cs="Noto Sans Arabic"/>
        </w:rPr>
        <w:t>MASVS-CODE-4</w:t>
      </w:r>
      <w:r>
        <w:rPr>
          <w:rFonts w:ascii="Noto Sans Arabic" w:eastAsia="Noto Sans Arabic" w:hAnsi="Noto Sans Arabic"/>
          <w:szCs w:val="20"/>
          <w:rtl/>
        </w:rPr>
        <w:t xml:space="preserve">؛ </w:t>
      </w:r>
      <w:r>
        <w:rPr>
          <w:rFonts w:ascii="Noto Sans Arabic" w:eastAsia="Noto Sans Arabic" w:hAnsi="Noto Sans Arabic" w:cs="Noto Sans Arabic"/>
        </w:rPr>
        <w:t>MASVS-PLATFORM-1</w:t>
      </w:r>
      <w:r>
        <w:rPr>
          <w:rFonts w:ascii="Noto Sans Arabic" w:eastAsia="Noto Sans Arabic" w:hAnsi="Noto Sans Arabic"/>
          <w:szCs w:val="20"/>
          <w:rtl/>
        </w:rPr>
        <w:t xml:space="preserve">؛ </w:t>
      </w:r>
      <w:r>
        <w:rPr>
          <w:rFonts w:ascii="Noto Sans Arabic" w:eastAsia="Noto Sans Arabic" w:hAnsi="Noto Sans Arabic" w:cs="Noto Sans Arabic"/>
        </w:rPr>
        <w:t>MASTG-TEST-0355</w:t>
      </w:r>
      <w:r>
        <w:rPr>
          <w:rFonts w:ascii="Noto Sans Arabic" w:eastAsia="Noto Sans Arabic" w:hAnsi="Noto Sans Arabic"/>
          <w:szCs w:val="20"/>
          <w:rtl/>
        </w:rPr>
        <w:t xml:space="preserve">؛ </w:t>
      </w:r>
      <w:r>
        <w:rPr>
          <w:rFonts w:ascii="Noto Sans Arabic" w:eastAsia="Noto Sans Arabic" w:hAnsi="Noto Sans Arabic" w:cs="Noto Sans Arabic"/>
        </w:rPr>
        <w:t>MASTG-TEST-0356</w:t>
      </w:r>
    </w:p>
    <w:p w14:paraId="34690037" w14:textId="77777777" w:rsidR="003B28A0" w:rsidRDefault="00000000">
      <w:pPr>
        <w:keepNext/>
        <w:spacing w:before="120" w:after="40"/>
      </w:pPr>
      <w:r>
        <w:rPr>
          <w:rFonts w:ascii="Noto Sans Arabic" w:eastAsia="Noto Sans Arabic" w:hAnsi="Noto Sans Arabic"/>
          <w:b/>
          <w:sz w:val="21"/>
          <w:szCs w:val="21"/>
          <w:rtl/>
        </w:rPr>
        <w:t>پیش‌شرط‌ها</w:t>
      </w:r>
    </w:p>
    <w:p w14:paraId="3B3A023E" w14:textId="77777777" w:rsidR="003B28A0" w:rsidRDefault="00000000">
      <w:r>
        <w:rPr>
          <w:rFonts w:ascii="Noto Sans Arabic" w:eastAsia="Noto Sans Arabic" w:hAnsi="Noto Sans Arabic"/>
          <w:szCs w:val="20"/>
          <w:rtl/>
        </w:rPr>
        <w:t>فهرست Security Attributeها در ST</w:t>
      </w:r>
      <w:r>
        <w:rPr>
          <w:rFonts w:ascii="Noto Sans Arabic" w:eastAsia="Noto Sans Arabic" w:hAnsi="Noto Sans Arabic"/>
          <w:szCs w:val="20"/>
          <w:rtl/>
        </w:rPr>
        <w:br/>
        <w:t>حساب مدیر و کاربر عادی</w:t>
      </w:r>
      <w:r>
        <w:rPr>
          <w:rFonts w:ascii="Noto Sans Arabic" w:eastAsia="Noto Sans Arabic" w:hAnsi="Noto Sans Arabic"/>
          <w:szCs w:val="20"/>
          <w:rtl/>
        </w:rPr>
        <w:br/>
        <w:t>حداقل یک شیء دارای Attribute امنیتی</w:t>
      </w:r>
    </w:p>
    <w:p w14:paraId="3B74CA35" w14:textId="77777777" w:rsidR="003B28A0" w:rsidRDefault="00000000">
      <w:pPr>
        <w:keepNext/>
        <w:spacing w:before="120" w:after="40"/>
      </w:pPr>
      <w:r>
        <w:rPr>
          <w:rFonts w:ascii="Noto Sans Arabic" w:eastAsia="Noto Sans Arabic" w:hAnsi="Noto Sans Arabic"/>
          <w:b/>
          <w:sz w:val="21"/>
          <w:szCs w:val="21"/>
          <w:rtl/>
        </w:rPr>
        <w:t>مراحل آزمون</w:t>
      </w:r>
    </w:p>
    <w:p w14:paraId="0A7E2A40"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مقدار اولیه </w:t>
      </w:r>
      <w:r>
        <w:rPr>
          <w:rFonts w:ascii="Noto Sans Arabic" w:eastAsia="Noto Sans Arabic" w:hAnsi="Noto Sans Arabic" w:cs="Noto Sans Arabic"/>
        </w:rPr>
        <w:t xml:space="preserve">Attribute </w:t>
      </w:r>
      <w:r>
        <w:rPr>
          <w:rFonts w:ascii="Noto Sans Arabic" w:eastAsia="Noto Sans Arabic" w:hAnsi="Noto Sans Arabic"/>
          <w:szCs w:val="20"/>
          <w:rtl/>
        </w:rPr>
        <w:t>امنیتی را با نقش مدیر ثبت کنید.</w:t>
      </w:r>
    </w:p>
    <w:p w14:paraId="2527884F"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با کاربر عادی تلاش کنید </w:t>
      </w:r>
      <w:r>
        <w:rPr>
          <w:rFonts w:ascii="Noto Sans Arabic" w:eastAsia="Noto Sans Arabic" w:hAnsi="Noto Sans Arabic" w:cs="Noto Sans Arabic"/>
        </w:rPr>
        <w:t xml:space="preserve">Attribute </w:t>
      </w:r>
      <w:r>
        <w:rPr>
          <w:rFonts w:ascii="Noto Sans Arabic" w:eastAsia="Noto Sans Arabic" w:hAnsi="Noto Sans Arabic"/>
          <w:szCs w:val="20"/>
          <w:rtl/>
        </w:rPr>
        <w:t xml:space="preserve">را از </w:t>
      </w:r>
      <w:r>
        <w:rPr>
          <w:rFonts w:ascii="Noto Sans Arabic" w:eastAsia="Noto Sans Arabic" w:hAnsi="Noto Sans Arabic" w:cs="Noto Sans Arabic"/>
        </w:rPr>
        <w:t xml:space="preserve">UI </w:t>
      </w:r>
      <w:r>
        <w:rPr>
          <w:rFonts w:ascii="Noto Sans Arabic" w:eastAsia="Noto Sans Arabic" w:hAnsi="Noto Sans Arabic"/>
          <w:szCs w:val="20"/>
          <w:rtl/>
        </w:rPr>
        <w:t>تغییر دهید.</w:t>
      </w:r>
    </w:p>
    <w:p w14:paraId="78A4F4DF" w14:textId="77777777" w:rsidR="003B28A0" w:rsidRDefault="00000000">
      <w:r>
        <w:rPr>
          <w:rFonts w:ascii="Noto Sans Arabic" w:eastAsia="Noto Sans Arabic" w:hAnsi="Noto Sans Arabic" w:cs="Noto Sans Arabic"/>
        </w:rPr>
        <w:t xml:space="preserve">3. Request </w:t>
      </w:r>
      <w:r>
        <w:rPr>
          <w:rFonts w:ascii="Noto Sans Arabic" w:eastAsia="Noto Sans Arabic" w:hAnsi="Noto Sans Arabic"/>
          <w:szCs w:val="20"/>
          <w:rtl/>
        </w:rPr>
        <w:t xml:space="preserve">تغییر </w:t>
      </w:r>
      <w:r>
        <w:rPr>
          <w:rFonts w:ascii="Noto Sans Arabic" w:eastAsia="Noto Sans Arabic" w:hAnsi="Noto Sans Arabic" w:cs="Noto Sans Arabic"/>
        </w:rPr>
        <w:t xml:space="preserve">Attribute </w:t>
      </w:r>
      <w:r>
        <w:rPr>
          <w:rFonts w:ascii="Noto Sans Arabic" w:eastAsia="Noto Sans Arabic" w:hAnsi="Noto Sans Arabic"/>
          <w:szCs w:val="20"/>
          <w:rtl/>
        </w:rPr>
        <w:t xml:space="preserve">مدیر را </w:t>
      </w:r>
      <w:r>
        <w:rPr>
          <w:rFonts w:ascii="Noto Sans Arabic" w:eastAsia="Noto Sans Arabic" w:hAnsi="Noto Sans Arabic" w:cs="Noto Sans Arabic"/>
        </w:rPr>
        <w:t xml:space="preserve">Capture </w:t>
      </w:r>
      <w:r>
        <w:rPr>
          <w:rFonts w:ascii="Noto Sans Arabic" w:eastAsia="Noto Sans Arabic" w:hAnsi="Noto Sans Arabic"/>
          <w:szCs w:val="20"/>
          <w:rtl/>
        </w:rPr>
        <w:t>کنید.</w:t>
      </w:r>
    </w:p>
    <w:p w14:paraId="6B52F55D"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همان </w:t>
      </w:r>
      <w:r>
        <w:rPr>
          <w:rFonts w:ascii="Noto Sans Arabic" w:eastAsia="Noto Sans Arabic" w:hAnsi="Noto Sans Arabic" w:cs="Noto Sans Arabic"/>
        </w:rPr>
        <w:t xml:space="preserve">Request </w:t>
      </w:r>
      <w:r>
        <w:rPr>
          <w:rFonts w:ascii="Noto Sans Arabic" w:eastAsia="Noto Sans Arabic" w:hAnsi="Noto Sans Arabic"/>
          <w:szCs w:val="20"/>
          <w:rtl/>
        </w:rPr>
        <w:t xml:space="preserve">را با </w:t>
      </w:r>
      <w:r>
        <w:rPr>
          <w:rFonts w:ascii="Noto Sans Arabic" w:eastAsia="Noto Sans Arabic" w:hAnsi="Noto Sans Arabic" w:cs="Noto Sans Arabic"/>
        </w:rPr>
        <w:t xml:space="preserve">Credential/Token </w:t>
      </w:r>
      <w:r>
        <w:rPr>
          <w:rFonts w:ascii="Noto Sans Arabic" w:eastAsia="Noto Sans Arabic" w:hAnsi="Noto Sans Arabic"/>
          <w:szCs w:val="20"/>
          <w:rtl/>
        </w:rPr>
        <w:t>کاربر عادی ارسال کنید.</w:t>
      </w:r>
    </w:p>
    <w:p w14:paraId="689BCF6B"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 xml:space="preserve">شناسه رکورد، </w:t>
      </w:r>
      <w:r>
        <w:rPr>
          <w:rFonts w:ascii="Noto Sans Arabic" w:eastAsia="Noto Sans Arabic" w:hAnsi="Noto Sans Arabic"/>
          <w:szCs w:val="20"/>
        </w:rPr>
        <w:t xml:space="preserve">Owner، Role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Security Level </w:t>
      </w:r>
      <w:r>
        <w:rPr>
          <w:rFonts w:ascii="Noto Sans Arabic" w:eastAsia="Noto Sans Arabic" w:hAnsi="Noto Sans Arabic"/>
          <w:szCs w:val="20"/>
          <w:rtl/>
        </w:rPr>
        <w:t xml:space="preserve">را در </w:t>
      </w:r>
      <w:r>
        <w:rPr>
          <w:rFonts w:ascii="Noto Sans Arabic" w:eastAsia="Noto Sans Arabic" w:hAnsi="Noto Sans Arabic" w:cs="Noto Sans Arabic"/>
        </w:rPr>
        <w:t xml:space="preserve">Request </w:t>
      </w:r>
      <w:r>
        <w:rPr>
          <w:rFonts w:ascii="Noto Sans Arabic" w:eastAsia="Noto Sans Arabic" w:hAnsi="Noto Sans Arabic"/>
          <w:szCs w:val="20"/>
          <w:rtl/>
        </w:rPr>
        <w:t>دستکاری کنید.</w:t>
      </w:r>
    </w:p>
    <w:p w14:paraId="3C712598" w14:textId="77777777" w:rsidR="003B28A0" w:rsidRDefault="00000000">
      <w:r>
        <w:rPr>
          <w:rFonts w:ascii="Noto Sans Arabic" w:eastAsia="Noto Sans Arabic" w:hAnsi="Noto Sans Arabic" w:cs="Noto Sans Arabic"/>
        </w:rPr>
        <w:t xml:space="preserve">6. </w:t>
      </w:r>
      <w:r>
        <w:rPr>
          <w:rFonts w:ascii="Noto Sans Arabic" w:eastAsia="Noto Sans Arabic" w:hAnsi="Noto Sans Arabic"/>
          <w:szCs w:val="20"/>
          <w:rtl/>
        </w:rPr>
        <w:t xml:space="preserve">در صورت وجود </w:t>
      </w:r>
      <w:proofErr w:type="spellStart"/>
      <w:r>
        <w:rPr>
          <w:rFonts w:ascii="Noto Sans Arabic" w:eastAsia="Noto Sans Arabic" w:hAnsi="Noto Sans Arabic" w:cs="Noto Sans Arabic"/>
        </w:rPr>
        <w:t>ContentProvider</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IPC </w:t>
      </w:r>
      <w:r>
        <w:rPr>
          <w:rFonts w:ascii="Noto Sans Arabic" w:eastAsia="Noto Sans Arabic" w:hAnsi="Noto Sans Arabic"/>
          <w:szCs w:val="20"/>
          <w:rtl/>
        </w:rPr>
        <w:t>محلی، تلاش برای تغییر مستقیم رکورد انجام دهید.</w:t>
      </w:r>
    </w:p>
    <w:p w14:paraId="5BBC1D5F"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5ABFA797" w14:textId="77777777" w:rsidR="003B28A0" w:rsidRDefault="00000000">
      <w:r>
        <w:rPr>
          <w:rFonts w:ascii="Noto Sans Arabic" w:eastAsia="Noto Sans Arabic" w:hAnsi="Noto Sans Arabic"/>
          <w:szCs w:val="20"/>
          <w:rtl/>
        </w:rPr>
        <w:t>فقط نقش تعیین‌شده در ST قادر به تغییر Security Attribute باشد.</w:t>
      </w:r>
      <w:r>
        <w:rPr>
          <w:rFonts w:ascii="Noto Sans Arabic" w:eastAsia="Noto Sans Arabic" w:hAnsi="Noto Sans Arabic"/>
          <w:szCs w:val="20"/>
          <w:rtl/>
        </w:rPr>
        <w:br/>
        <w:t>تغییر Client-side بدون مجوز توسط Backend/Control Layer رد شود.</w:t>
      </w:r>
      <w:r>
        <w:rPr>
          <w:rFonts w:ascii="Noto Sans Arabic" w:eastAsia="Noto Sans Arabic" w:hAnsi="Noto Sans Arabic"/>
          <w:szCs w:val="20"/>
          <w:rtl/>
        </w:rPr>
        <w:br/>
        <w:t>مقدار Attribute پس از درخواست نامعتبر تغییر نکند.</w:t>
      </w:r>
    </w:p>
    <w:p w14:paraId="058D4325"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17559C83" w14:textId="77777777" w:rsidR="003B28A0" w:rsidRDefault="00000000">
      <w:r>
        <w:rPr>
          <w:rFonts w:ascii="Noto Sans Arabic" w:eastAsia="Noto Sans Arabic" w:hAnsi="Noto Sans Arabic"/>
          <w:szCs w:val="20"/>
          <w:rtl/>
        </w:rPr>
        <w:t>Parameter Tampering</w:t>
      </w:r>
      <w:r>
        <w:rPr>
          <w:rFonts w:ascii="Noto Sans Arabic" w:eastAsia="Noto Sans Arabic" w:hAnsi="Noto Sans Arabic"/>
          <w:szCs w:val="20"/>
          <w:rtl/>
        </w:rPr>
        <w:br/>
        <w:t>IDOR روی شناسه رکورد</w:t>
      </w:r>
      <w:r>
        <w:rPr>
          <w:rFonts w:ascii="Noto Sans Arabic" w:eastAsia="Noto Sans Arabic" w:hAnsi="Noto Sans Arabic"/>
          <w:szCs w:val="20"/>
          <w:rtl/>
        </w:rPr>
        <w:br/>
        <w:t>تغییر مالکیت شیء</w:t>
      </w:r>
      <w:r>
        <w:rPr>
          <w:rFonts w:ascii="Noto Sans Arabic" w:eastAsia="Noto Sans Arabic" w:hAnsi="Noto Sans Arabic"/>
          <w:szCs w:val="20"/>
          <w:rtl/>
        </w:rPr>
        <w:br/>
        <w:t>Replay Request مدیر</w:t>
      </w:r>
      <w:r>
        <w:rPr>
          <w:rFonts w:ascii="Noto Sans Arabic" w:eastAsia="Noto Sans Arabic" w:hAnsi="Noto Sans Arabic"/>
          <w:szCs w:val="20"/>
          <w:rtl/>
        </w:rPr>
        <w:br/>
        <w:t>دسترسی مستقیم به ContentProvider</w:t>
      </w:r>
    </w:p>
    <w:p w14:paraId="4A621EA9" w14:textId="77777777" w:rsidR="003B28A0" w:rsidRDefault="00000000">
      <w:pPr>
        <w:keepNext/>
        <w:spacing w:before="120" w:after="40"/>
      </w:pPr>
      <w:r>
        <w:rPr>
          <w:rFonts w:ascii="Noto Sans Arabic" w:eastAsia="Noto Sans Arabic" w:hAnsi="Noto Sans Arabic"/>
          <w:b/>
          <w:sz w:val="21"/>
          <w:szCs w:val="21"/>
          <w:rtl/>
        </w:rPr>
        <w:t>شواهد الزامی</w:t>
      </w:r>
    </w:p>
    <w:p w14:paraId="313F27C4" w14:textId="77777777" w:rsidR="003B28A0" w:rsidRDefault="00000000">
      <w:r>
        <w:rPr>
          <w:rFonts w:ascii="Noto Sans Arabic" w:eastAsia="Noto Sans Arabic" w:hAnsi="Noto Sans Arabic"/>
          <w:szCs w:val="20"/>
          <w:rtl/>
        </w:rPr>
        <w:t>Before/After مقدار Attribute</w:t>
      </w:r>
      <w:r>
        <w:rPr>
          <w:rFonts w:ascii="Noto Sans Arabic" w:eastAsia="Noto Sans Arabic" w:hAnsi="Noto Sans Arabic"/>
          <w:szCs w:val="20"/>
          <w:rtl/>
        </w:rPr>
        <w:br/>
        <w:t>Request/Response مدیر و کاربر</w:t>
      </w:r>
      <w:r>
        <w:rPr>
          <w:rFonts w:ascii="Noto Sans Arabic" w:eastAsia="Noto Sans Arabic" w:hAnsi="Noto Sans Arabic"/>
          <w:szCs w:val="20"/>
          <w:rtl/>
        </w:rPr>
        <w:br/>
      </w:r>
      <w:r>
        <w:rPr>
          <w:rFonts w:ascii="Noto Sans Arabic" w:eastAsia="Noto Sans Arabic" w:hAnsi="Noto Sans Arabic"/>
          <w:szCs w:val="20"/>
          <w:rtl/>
        </w:rPr>
        <w:lastRenderedPageBreak/>
        <w:t>Log تصمیم Authorization</w:t>
      </w:r>
      <w:r>
        <w:rPr>
          <w:rFonts w:ascii="Noto Sans Arabic" w:eastAsia="Noto Sans Arabic" w:hAnsi="Noto Sans Arabic"/>
          <w:szCs w:val="20"/>
          <w:rtl/>
        </w:rPr>
        <w:br/>
        <w:t>نتیجه دسترسی IPC در صورت وجود</w:t>
      </w:r>
    </w:p>
    <w:p w14:paraId="5EE55308" w14:textId="77777777" w:rsidR="003B28A0" w:rsidRDefault="00000000">
      <w:pPr>
        <w:keepNext/>
        <w:spacing w:before="120" w:after="40"/>
      </w:pPr>
      <w:r>
        <w:rPr>
          <w:rFonts w:ascii="Noto Sans Arabic" w:eastAsia="Noto Sans Arabic" w:hAnsi="Noto Sans Arabic"/>
          <w:b/>
          <w:sz w:val="21"/>
          <w:szCs w:val="21"/>
          <w:rtl/>
        </w:rPr>
        <w:t>معیار قبولی</w:t>
      </w:r>
    </w:p>
    <w:p w14:paraId="1EAF4907" w14:textId="77777777" w:rsidR="003B28A0" w:rsidRDefault="00000000">
      <w:r>
        <w:rPr>
          <w:rFonts w:ascii="Noto Sans Arabic" w:eastAsia="Noto Sans Arabic" w:hAnsi="Noto Sans Arabic"/>
          <w:szCs w:val="20"/>
          <w:rtl/>
        </w:rPr>
        <w:t xml:space="preserve">هیچ کاربر فاقد نقش مصوب نتواند </w:t>
      </w:r>
      <w:r>
        <w:rPr>
          <w:rFonts w:ascii="Noto Sans Arabic" w:eastAsia="Noto Sans Arabic" w:hAnsi="Noto Sans Arabic" w:cs="Noto Sans Arabic"/>
        </w:rPr>
        <w:t xml:space="preserve">Security Attribute </w:t>
      </w:r>
      <w:r>
        <w:rPr>
          <w:rFonts w:ascii="Noto Sans Arabic" w:eastAsia="Noto Sans Arabic" w:hAnsi="Noto Sans Arabic"/>
          <w:szCs w:val="20"/>
          <w:rtl/>
        </w:rPr>
        <w:t>متعلق به خود یا سایر اشیاء را از هیچ مسیر قابل دسترس تغییر دهد.</w:t>
      </w:r>
    </w:p>
    <w:p w14:paraId="45915354"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TRP-FMT-107 </w:t>
      </w:r>
      <w:r>
        <w:rPr>
          <w:rFonts w:ascii="Noto Sans Arabic" w:eastAsia="Vazirmatn" w:hAnsi="Noto Sans Arabic"/>
          <w:b/>
          <w:color w:val="365F91"/>
          <w:sz w:val="29"/>
          <w:szCs w:val="29"/>
          <w:rtl/>
        </w:rPr>
        <w:t>نقش‌های امنیتی و نگاشت کاربران به نقش</w:t>
      </w:r>
    </w:p>
    <w:p w14:paraId="7336A9C9"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FMT_SMR.1</w:t>
      </w:r>
    </w:p>
    <w:p w14:paraId="131C6FEB"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محصول باید مجموعه نقش‌های امنیتی تعریف‌شده در ST را پشتیبانی کرده و هر کاربر را به نقش یا نقش‌های مجاز مرتبط کند. دسترسی به توابع و داده‌ها باید بر اساس Role واقعی Session اعمال شود، نه بر اساس متغیرهای قابل تغییر سمت Client</w:t>
      </w:r>
    </w:p>
    <w:p w14:paraId="44FE536D" w14:textId="77777777" w:rsidR="003B28A0" w:rsidRDefault="00000000">
      <w:pPr>
        <w:keepNext/>
        <w:spacing w:before="120" w:after="40"/>
      </w:pPr>
      <w:r>
        <w:rPr>
          <w:rFonts w:ascii="Noto Sans Arabic" w:eastAsia="Noto Sans Arabic" w:hAnsi="Noto Sans Arabic"/>
          <w:b/>
          <w:sz w:val="21"/>
          <w:szCs w:val="21"/>
          <w:rtl/>
        </w:rPr>
        <w:t>مراجع</w:t>
      </w:r>
    </w:p>
    <w:p w14:paraId="6BD35A41" w14:textId="77777777" w:rsidR="003B28A0" w:rsidRDefault="00000000" w:rsidP="00E532C1">
      <w:pPr>
        <w:jc w:val="right"/>
      </w:pPr>
      <w:r>
        <w:rPr>
          <w:rFonts w:ascii="Noto Sans Arabic" w:eastAsia="Noto Sans Arabic" w:hAnsi="Noto Sans Arabic" w:cs="Noto Sans Arabic"/>
        </w:rPr>
        <w:t>MASVS-AUTH-1</w:t>
      </w:r>
      <w:r>
        <w:rPr>
          <w:rFonts w:ascii="Noto Sans Arabic" w:eastAsia="Noto Sans Arabic" w:hAnsi="Noto Sans Arabic"/>
          <w:szCs w:val="20"/>
          <w:rtl/>
        </w:rPr>
        <w:t xml:space="preserve">؛ </w:t>
      </w:r>
      <w:r>
        <w:rPr>
          <w:rFonts w:ascii="Noto Sans Arabic" w:eastAsia="Noto Sans Arabic" w:hAnsi="Noto Sans Arabic" w:cs="Noto Sans Arabic"/>
        </w:rPr>
        <w:t>MASVS-PLATFORM-1</w:t>
      </w:r>
      <w:r>
        <w:rPr>
          <w:rFonts w:ascii="Noto Sans Arabic" w:eastAsia="Noto Sans Arabic" w:hAnsi="Noto Sans Arabic"/>
          <w:szCs w:val="20"/>
          <w:rtl/>
        </w:rPr>
        <w:t xml:space="preserve">؛ </w:t>
      </w:r>
      <w:r>
        <w:rPr>
          <w:rFonts w:ascii="Noto Sans Arabic" w:eastAsia="Noto Sans Arabic" w:hAnsi="Noto Sans Arabic" w:cs="Noto Sans Arabic"/>
        </w:rPr>
        <w:t>MASTG-TEST-0364</w:t>
      </w:r>
      <w:r>
        <w:rPr>
          <w:rFonts w:ascii="Noto Sans Arabic" w:eastAsia="Noto Sans Arabic" w:hAnsi="Noto Sans Arabic"/>
          <w:szCs w:val="20"/>
          <w:rtl/>
        </w:rPr>
        <w:t xml:space="preserve">؛ </w:t>
      </w:r>
      <w:r>
        <w:rPr>
          <w:rFonts w:ascii="Noto Sans Arabic" w:eastAsia="Noto Sans Arabic" w:hAnsi="Noto Sans Arabic" w:cs="Noto Sans Arabic"/>
        </w:rPr>
        <w:t>MASTG-TEST-0365</w:t>
      </w:r>
    </w:p>
    <w:p w14:paraId="263A71C4" w14:textId="77777777" w:rsidR="003B28A0" w:rsidRDefault="00000000">
      <w:pPr>
        <w:keepNext/>
        <w:spacing w:before="120" w:after="40"/>
      </w:pPr>
      <w:r>
        <w:rPr>
          <w:rFonts w:ascii="Noto Sans Arabic" w:eastAsia="Noto Sans Arabic" w:hAnsi="Noto Sans Arabic"/>
          <w:b/>
          <w:sz w:val="21"/>
          <w:szCs w:val="21"/>
          <w:rtl/>
        </w:rPr>
        <w:t>پیش‌شرط‌ها</w:t>
      </w:r>
    </w:p>
    <w:p w14:paraId="2B2B3350" w14:textId="77777777" w:rsidR="003B28A0" w:rsidRDefault="00000000">
      <w:r>
        <w:rPr>
          <w:rFonts w:ascii="Noto Sans Arabic" w:eastAsia="Noto Sans Arabic" w:hAnsi="Noto Sans Arabic"/>
          <w:szCs w:val="20"/>
          <w:rtl/>
        </w:rPr>
        <w:t>Role Matrix مصوب در ST/TSS</w:t>
      </w:r>
      <w:r>
        <w:rPr>
          <w:rFonts w:ascii="Noto Sans Arabic" w:eastAsia="Noto Sans Arabic" w:hAnsi="Noto Sans Arabic"/>
          <w:szCs w:val="20"/>
          <w:rtl/>
        </w:rPr>
        <w:br/>
        <w:t>حداقل یک حساب برای هر Role</w:t>
      </w:r>
      <w:r>
        <w:rPr>
          <w:rFonts w:ascii="Noto Sans Arabic" w:eastAsia="Noto Sans Arabic" w:hAnsi="Noto Sans Arabic"/>
          <w:szCs w:val="20"/>
          <w:rtl/>
        </w:rPr>
        <w:br/>
        <w:t>امکان Capture درخواست‌های API</w:t>
      </w:r>
    </w:p>
    <w:p w14:paraId="335C4600" w14:textId="77777777" w:rsidR="003B28A0" w:rsidRDefault="00000000">
      <w:pPr>
        <w:keepNext/>
        <w:spacing w:before="120" w:after="40"/>
      </w:pPr>
      <w:r>
        <w:rPr>
          <w:rFonts w:ascii="Noto Sans Arabic" w:eastAsia="Noto Sans Arabic" w:hAnsi="Noto Sans Arabic"/>
          <w:b/>
          <w:sz w:val="21"/>
          <w:szCs w:val="21"/>
          <w:rtl/>
        </w:rPr>
        <w:t>مراحل آزمون</w:t>
      </w:r>
    </w:p>
    <w:p w14:paraId="75F641D7" w14:textId="77777777" w:rsidR="003B28A0" w:rsidRDefault="00000000">
      <w:r>
        <w:rPr>
          <w:rFonts w:ascii="Noto Sans Arabic" w:eastAsia="Noto Sans Arabic" w:hAnsi="Noto Sans Arabic" w:cs="Noto Sans Arabic"/>
        </w:rPr>
        <w:t xml:space="preserve">1. Role Matrix </w:t>
      </w:r>
      <w:r>
        <w:rPr>
          <w:rFonts w:ascii="Noto Sans Arabic" w:eastAsia="Noto Sans Arabic" w:hAnsi="Noto Sans Arabic"/>
          <w:szCs w:val="20"/>
          <w:rtl/>
        </w:rPr>
        <w:t>را استخراج کنید.</w:t>
      </w:r>
    </w:p>
    <w:p w14:paraId="0348DF21"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با هر حساب وارد شده و نقش گزارش‌شده توسط </w:t>
      </w:r>
      <w:r>
        <w:rPr>
          <w:rFonts w:ascii="Noto Sans Arabic" w:eastAsia="Noto Sans Arabic" w:hAnsi="Noto Sans Arabic" w:cs="Noto Sans Arabic"/>
        </w:rPr>
        <w:t xml:space="preserve">Session/API </w:t>
      </w:r>
      <w:r>
        <w:rPr>
          <w:rFonts w:ascii="Noto Sans Arabic" w:eastAsia="Noto Sans Arabic" w:hAnsi="Noto Sans Arabic"/>
          <w:szCs w:val="20"/>
          <w:rtl/>
        </w:rPr>
        <w:t>را ثبت کنید.</w:t>
      </w:r>
    </w:p>
    <w:p w14:paraId="1DA49895"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قابلیت‌های مجاز و غیرمجاز هر </w:t>
      </w:r>
      <w:r>
        <w:rPr>
          <w:rFonts w:ascii="Noto Sans Arabic" w:eastAsia="Noto Sans Arabic" w:hAnsi="Noto Sans Arabic" w:cs="Noto Sans Arabic"/>
        </w:rPr>
        <w:t xml:space="preserve">Role </w:t>
      </w:r>
      <w:r>
        <w:rPr>
          <w:rFonts w:ascii="Noto Sans Arabic" w:eastAsia="Noto Sans Arabic" w:hAnsi="Noto Sans Arabic"/>
          <w:szCs w:val="20"/>
          <w:rtl/>
        </w:rPr>
        <w:t>را اجرا کنید.</w:t>
      </w:r>
    </w:p>
    <w:p w14:paraId="4E7E4A52" w14:textId="77777777" w:rsidR="003B28A0" w:rsidRDefault="00000000">
      <w:r>
        <w:rPr>
          <w:rFonts w:ascii="Noto Sans Arabic" w:eastAsia="Noto Sans Arabic" w:hAnsi="Noto Sans Arabic" w:cs="Noto Sans Arabic"/>
        </w:rPr>
        <w:t xml:space="preserve">4. Role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Claim </w:t>
      </w:r>
      <w:r>
        <w:rPr>
          <w:rFonts w:ascii="Noto Sans Arabic" w:eastAsia="Noto Sans Arabic" w:hAnsi="Noto Sans Arabic"/>
          <w:szCs w:val="20"/>
          <w:rtl/>
        </w:rPr>
        <w:t xml:space="preserve">سمت </w:t>
      </w:r>
      <w:r>
        <w:rPr>
          <w:rFonts w:ascii="Noto Sans Arabic" w:eastAsia="Noto Sans Arabic" w:hAnsi="Noto Sans Arabic" w:cs="Noto Sans Arabic"/>
        </w:rPr>
        <w:t xml:space="preserve">Client </w:t>
      </w:r>
      <w:r>
        <w:rPr>
          <w:rFonts w:ascii="Noto Sans Arabic" w:eastAsia="Noto Sans Arabic" w:hAnsi="Noto Sans Arabic"/>
          <w:szCs w:val="20"/>
          <w:rtl/>
        </w:rPr>
        <w:t>را دستکاری کنید.</w:t>
      </w:r>
    </w:p>
    <w:p w14:paraId="5DF6137D" w14:textId="77777777" w:rsidR="003B28A0" w:rsidRDefault="00000000">
      <w:r>
        <w:rPr>
          <w:rFonts w:ascii="Noto Sans Arabic" w:eastAsia="Noto Sans Arabic" w:hAnsi="Noto Sans Arabic" w:cs="Noto Sans Arabic"/>
        </w:rPr>
        <w:t xml:space="preserve">5. Token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Session </w:t>
      </w:r>
      <w:r>
        <w:rPr>
          <w:rFonts w:ascii="Noto Sans Arabic" w:eastAsia="Noto Sans Arabic" w:hAnsi="Noto Sans Arabic"/>
          <w:szCs w:val="20"/>
          <w:rtl/>
        </w:rPr>
        <w:t xml:space="preserve">یک </w:t>
      </w:r>
      <w:r>
        <w:rPr>
          <w:rFonts w:ascii="Noto Sans Arabic" w:eastAsia="Noto Sans Arabic" w:hAnsi="Noto Sans Arabic" w:cs="Noto Sans Arabic"/>
        </w:rPr>
        <w:t xml:space="preserve">Role </w:t>
      </w:r>
      <w:r>
        <w:rPr>
          <w:rFonts w:ascii="Noto Sans Arabic" w:eastAsia="Noto Sans Arabic" w:hAnsi="Noto Sans Arabic"/>
          <w:szCs w:val="20"/>
          <w:rtl/>
        </w:rPr>
        <w:t xml:space="preserve">را برای دسترسی به عملیات </w:t>
      </w:r>
      <w:r>
        <w:rPr>
          <w:rFonts w:ascii="Noto Sans Arabic" w:eastAsia="Noto Sans Arabic" w:hAnsi="Noto Sans Arabic" w:cs="Noto Sans Arabic"/>
        </w:rPr>
        <w:t xml:space="preserve">Role </w:t>
      </w:r>
      <w:r>
        <w:rPr>
          <w:rFonts w:ascii="Noto Sans Arabic" w:eastAsia="Noto Sans Arabic" w:hAnsi="Noto Sans Arabic"/>
          <w:szCs w:val="20"/>
          <w:rtl/>
        </w:rPr>
        <w:t>دیگر امتحان کنید.</w:t>
      </w:r>
    </w:p>
    <w:p w14:paraId="44568B3C" w14:textId="77777777" w:rsidR="003B28A0" w:rsidRDefault="00000000">
      <w:r>
        <w:rPr>
          <w:rFonts w:ascii="Noto Sans Arabic" w:eastAsia="Noto Sans Arabic" w:hAnsi="Noto Sans Arabic" w:cs="Noto Sans Arabic"/>
        </w:rPr>
        <w:t xml:space="preserve">6. </w:t>
      </w:r>
      <w:r>
        <w:rPr>
          <w:rFonts w:ascii="Noto Sans Arabic" w:eastAsia="Noto Sans Arabic" w:hAnsi="Noto Sans Arabic"/>
          <w:szCs w:val="20"/>
          <w:rtl/>
        </w:rPr>
        <w:t xml:space="preserve">تغییر </w:t>
      </w:r>
      <w:r>
        <w:rPr>
          <w:rFonts w:ascii="Noto Sans Arabic" w:eastAsia="Noto Sans Arabic" w:hAnsi="Noto Sans Arabic" w:cs="Noto Sans Arabic"/>
        </w:rPr>
        <w:t xml:space="preserve">Role </w:t>
      </w:r>
      <w:r>
        <w:rPr>
          <w:rFonts w:ascii="Noto Sans Arabic" w:eastAsia="Noto Sans Arabic" w:hAnsi="Noto Sans Arabic"/>
          <w:szCs w:val="20"/>
          <w:rtl/>
        </w:rPr>
        <w:t xml:space="preserve">کاربر را انجام داده و اثر آن را بر </w:t>
      </w:r>
      <w:r>
        <w:rPr>
          <w:rFonts w:ascii="Noto Sans Arabic" w:eastAsia="Noto Sans Arabic" w:hAnsi="Noto Sans Arabic" w:cs="Noto Sans Arabic"/>
        </w:rPr>
        <w:t xml:space="preserve">Session </w:t>
      </w:r>
      <w:r>
        <w:rPr>
          <w:rFonts w:ascii="Noto Sans Arabic" w:eastAsia="Noto Sans Arabic" w:hAnsi="Noto Sans Arabic"/>
          <w:szCs w:val="20"/>
          <w:rtl/>
        </w:rPr>
        <w:t>جاری و نشست‌های قدیمی بررسی کنید.</w:t>
      </w:r>
    </w:p>
    <w:p w14:paraId="47285B0E"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723A1541" w14:textId="77777777" w:rsidR="003B28A0" w:rsidRDefault="00000000">
      <w:r>
        <w:rPr>
          <w:rFonts w:ascii="Noto Sans Arabic" w:eastAsia="Noto Sans Arabic" w:hAnsi="Noto Sans Arabic"/>
          <w:szCs w:val="20"/>
          <w:rtl/>
        </w:rPr>
        <w:t>هر کاربر فقط Roleهای تخصیص‌یافته را دریافت کند.</w:t>
      </w:r>
      <w:r>
        <w:rPr>
          <w:rFonts w:ascii="Noto Sans Arabic" w:eastAsia="Noto Sans Arabic" w:hAnsi="Noto Sans Arabic"/>
          <w:szCs w:val="20"/>
          <w:rtl/>
        </w:rPr>
        <w:br/>
        <w:t>مجوزها مطابق Role Matrix اعمال شوند.</w:t>
      </w:r>
      <w:r>
        <w:rPr>
          <w:rFonts w:ascii="Noto Sans Arabic" w:eastAsia="Noto Sans Arabic" w:hAnsi="Noto Sans Arabic"/>
          <w:szCs w:val="20"/>
          <w:rtl/>
        </w:rPr>
        <w:br/>
        <w:t>تغییر Role سمت Client موجب افزایش سطح دسترسی نشود.</w:t>
      </w:r>
      <w:r>
        <w:rPr>
          <w:rFonts w:ascii="Noto Sans Arabic" w:eastAsia="Noto Sans Arabic" w:hAnsi="Noto Sans Arabic"/>
          <w:szCs w:val="20"/>
          <w:rtl/>
        </w:rPr>
        <w:br/>
        <w:t>تغییر یا حذف Role در Sessionهای بعدی و طبق سیاست در Session جاری اعمال شود.</w:t>
      </w:r>
    </w:p>
    <w:p w14:paraId="394E5167"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0C95C0C0" w14:textId="77777777" w:rsidR="003B28A0" w:rsidRDefault="00000000">
      <w:r>
        <w:rPr>
          <w:rFonts w:ascii="Noto Sans Arabic" w:eastAsia="Noto Sans Arabic" w:hAnsi="Noto Sans Arabic"/>
          <w:szCs w:val="20"/>
          <w:rtl/>
        </w:rPr>
        <w:t>Role Parameter Tampering</w:t>
      </w:r>
      <w:r>
        <w:rPr>
          <w:rFonts w:ascii="Noto Sans Arabic" w:eastAsia="Noto Sans Arabic" w:hAnsi="Noto Sans Arabic"/>
          <w:szCs w:val="20"/>
          <w:rtl/>
        </w:rPr>
        <w:br/>
        <w:t>استفاده از Token قبل از تغییر Role</w:t>
      </w:r>
      <w:r>
        <w:rPr>
          <w:rFonts w:ascii="Noto Sans Arabic" w:eastAsia="Noto Sans Arabic" w:hAnsi="Noto Sans Arabic"/>
          <w:szCs w:val="20"/>
          <w:rtl/>
        </w:rPr>
        <w:br/>
        <w:t>تعویض شناسه کاربر در Request</w:t>
      </w:r>
      <w:r>
        <w:rPr>
          <w:rFonts w:ascii="Noto Sans Arabic" w:eastAsia="Noto Sans Arabic" w:hAnsi="Noto Sans Arabic"/>
          <w:szCs w:val="20"/>
          <w:rtl/>
        </w:rPr>
        <w:br/>
        <w:t>دسترسی Cross-role</w:t>
      </w:r>
    </w:p>
    <w:p w14:paraId="6810418A" w14:textId="77777777" w:rsidR="003B28A0" w:rsidRDefault="00000000">
      <w:pPr>
        <w:keepNext/>
        <w:spacing w:before="120" w:after="40"/>
      </w:pPr>
      <w:r>
        <w:rPr>
          <w:rFonts w:ascii="Noto Sans Arabic" w:eastAsia="Noto Sans Arabic" w:hAnsi="Noto Sans Arabic"/>
          <w:b/>
          <w:sz w:val="21"/>
          <w:szCs w:val="21"/>
          <w:rtl/>
        </w:rPr>
        <w:t>شواهد الزامی</w:t>
      </w:r>
    </w:p>
    <w:p w14:paraId="52AF4963" w14:textId="77777777" w:rsidR="003B28A0" w:rsidRDefault="00000000">
      <w:r>
        <w:rPr>
          <w:rFonts w:ascii="Noto Sans Arabic" w:eastAsia="Noto Sans Arabic" w:hAnsi="Noto Sans Arabic"/>
          <w:szCs w:val="20"/>
          <w:rtl/>
        </w:rPr>
        <w:t>Role Matrix</w:t>
      </w:r>
      <w:r>
        <w:rPr>
          <w:rFonts w:ascii="Noto Sans Arabic" w:eastAsia="Noto Sans Arabic" w:hAnsi="Noto Sans Arabic"/>
          <w:szCs w:val="20"/>
          <w:rtl/>
        </w:rPr>
        <w:br/>
        <w:t>Token/Claim Sanitized</w:t>
      </w:r>
      <w:r>
        <w:rPr>
          <w:rFonts w:ascii="Noto Sans Arabic" w:eastAsia="Noto Sans Arabic" w:hAnsi="Noto Sans Arabic"/>
          <w:szCs w:val="20"/>
          <w:rtl/>
        </w:rPr>
        <w:br/>
      </w:r>
      <w:r>
        <w:rPr>
          <w:rFonts w:ascii="Noto Sans Arabic" w:eastAsia="Noto Sans Arabic" w:hAnsi="Noto Sans Arabic"/>
          <w:szCs w:val="20"/>
          <w:rtl/>
        </w:rPr>
        <w:lastRenderedPageBreak/>
        <w:t>Request/Response هر Role</w:t>
      </w:r>
      <w:r>
        <w:rPr>
          <w:rFonts w:ascii="Noto Sans Arabic" w:eastAsia="Noto Sans Arabic" w:hAnsi="Noto Sans Arabic"/>
          <w:szCs w:val="20"/>
          <w:rtl/>
        </w:rPr>
        <w:br/>
        <w:t>Screenshot قابلیت‌های قابل دسترس</w:t>
      </w:r>
    </w:p>
    <w:p w14:paraId="299F3747" w14:textId="77777777" w:rsidR="003B28A0" w:rsidRDefault="00000000">
      <w:pPr>
        <w:keepNext/>
        <w:spacing w:before="120" w:after="40"/>
      </w:pPr>
      <w:r>
        <w:rPr>
          <w:rFonts w:ascii="Noto Sans Arabic" w:eastAsia="Noto Sans Arabic" w:hAnsi="Noto Sans Arabic"/>
          <w:b/>
          <w:sz w:val="21"/>
          <w:szCs w:val="21"/>
          <w:rtl/>
        </w:rPr>
        <w:t>معیار قبولی</w:t>
      </w:r>
    </w:p>
    <w:p w14:paraId="5C18703D" w14:textId="77777777" w:rsidR="003B28A0" w:rsidRDefault="00000000">
      <w:r>
        <w:rPr>
          <w:rFonts w:ascii="Noto Sans Arabic" w:eastAsia="Noto Sans Arabic" w:hAnsi="Noto Sans Arabic"/>
          <w:szCs w:val="20"/>
          <w:rtl/>
        </w:rPr>
        <w:t xml:space="preserve">در تمام مسیرهای عملکردی، نگاشت کاربر به نقش </w:t>
      </w:r>
      <w:r>
        <w:rPr>
          <w:rFonts w:ascii="Noto Sans Arabic" w:eastAsia="Noto Sans Arabic" w:hAnsi="Noto Sans Arabic" w:cs="Noto Sans Arabic"/>
        </w:rPr>
        <w:t xml:space="preserve">(User-to-Role) </w:t>
      </w:r>
      <w:r>
        <w:rPr>
          <w:rFonts w:ascii="Noto Sans Arabic" w:eastAsia="Noto Sans Arabic" w:hAnsi="Noto Sans Arabic"/>
          <w:szCs w:val="20"/>
          <w:rtl/>
        </w:rPr>
        <w:t xml:space="preserve">و نگاشت نقش به مجوز </w:t>
      </w:r>
      <w:r>
        <w:rPr>
          <w:rFonts w:ascii="Noto Sans Arabic" w:eastAsia="Noto Sans Arabic" w:hAnsi="Noto Sans Arabic" w:cs="Noto Sans Arabic"/>
        </w:rPr>
        <w:t xml:space="preserve">(Role-to-Permission) </w:t>
      </w:r>
      <w:r>
        <w:rPr>
          <w:rFonts w:ascii="Noto Sans Arabic" w:eastAsia="Noto Sans Arabic" w:hAnsi="Noto Sans Arabic"/>
          <w:szCs w:val="20"/>
          <w:rtl/>
        </w:rPr>
        <w:t xml:space="preserve">باید دقیقاً منطبق با </w:t>
      </w:r>
      <w:r>
        <w:rPr>
          <w:rFonts w:ascii="Noto Sans Arabic" w:eastAsia="Noto Sans Arabic" w:hAnsi="Noto Sans Arabic" w:cs="Noto Sans Arabic"/>
        </w:rPr>
        <w:t xml:space="preserve">ST </w:t>
      </w:r>
      <w:r>
        <w:rPr>
          <w:rFonts w:ascii="Noto Sans Arabic" w:eastAsia="Noto Sans Arabic" w:hAnsi="Noto Sans Arabic"/>
          <w:szCs w:val="20"/>
          <w:rtl/>
        </w:rPr>
        <w:t xml:space="preserve">باشد و هیچ امکانی برای ارتقاء غیرمجاز سطح دسترسی </w:t>
      </w:r>
      <w:r>
        <w:rPr>
          <w:rFonts w:ascii="Noto Sans Arabic" w:eastAsia="Noto Sans Arabic" w:hAnsi="Noto Sans Arabic" w:cs="Noto Sans Arabic"/>
        </w:rPr>
        <w:t xml:space="preserve">(Role Escalation) </w:t>
      </w:r>
      <w:r>
        <w:rPr>
          <w:rFonts w:ascii="Noto Sans Arabic" w:eastAsia="Noto Sans Arabic" w:hAnsi="Noto Sans Arabic"/>
          <w:szCs w:val="20"/>
          <w:rtl/>
        </w:rPr>
        <w:t xml:space="preserve">از سمت </w:t>
      </w:r>
      <w:r>
        <w:rPr>
          <w:rFonts w:ascii="Noto Sans Arabic" w:eastAsia="Noto Sans Arabic" w:hAnsi="Noto Sans Arabic" w:cs="Noto Sans Arabic"/>
        </w:rPr>
        <w:t xml:space="preserve">Client </w:t>
      </w:r>
      <w:r>
        <w:rPr>
          <w:rFonts w:ascii="Noto Sans Arabic" w:eastAsia="Noto Sans Arabic" w:hAnsi="Noto Sans Arabic"/>
          <w:szCs w:val="20"/>
          <w:rtl/>
        </w:rPr>
        <w:t>وجود نداشته باشد.</w:t>
      </w:r>
    </w:p>
    <w:p w14:paraId="3096BF02"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TRP-FMT-108 </w:t>
      </w:r>
      <w:r>
        <w:rPr>
          <w:rFonts w:ascii="Noto Sans Arabic" w:eastAsia="Vazirmatn" w:hAnsi="Noto Sans Arabic"/>
          <w:b/>
          <w:color w:val="365F91"/>
          <w:sz w:val="29"/>
          <w:szCs w:val="29"/>
          <w:rtl/>
        </w:rPr>
        <w:t>عدم درخواست نگاشت حافظه در آدرس ثابت</w:t>
      </w:r>
    </w:p>
    <w:p w14:paraId="222A8A51"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FMT_AEX_EXT.1.1</w:t>
      </w:r>
    </w:p>
    <w:p w14:paraId="5509100E"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کد Native برنامه نباید عمداً حافظه اجرایی یا حساس را در آدرس ثابت درخواست کند؛ زیرا این رفتار می‌تواند اثر تصادفی‌سازی فضای آدرس را کاهش دهد . Native Binaryها باید با مکانیزم‌های PIC/PIE پلتفرم سازگار باشند.</w:t>
      </w:r>
    </w:p>
    <w:p w14:paraId="57B9BFA1" w14:textId="77777777" w:rsidR="003B28A0" w:rsidRDefault="00000000">
      <w:pPr>
        <w:keepNext/>
        <w:spacing w:before="120" w:after="40"/>
      </w:pPr>
      <w:r>
        <w:rPr>
          <w:rFonts w:ascii="Noto Sans Arabic" w:eastAsia="Noto Sans Arabic" w:hAnsi="Noto Sans Arabic"/>
          <w:b/>
          <w:sz w:val="21"/>
          <w:szCs w:val="21"/>
          <w:rtl/>
        </w:rPr>
        <w:t>مراجع</w:t>
      </w:r>
    </w:p>
    <w:p w14:paraId="0BF95577" w14:textId="77777777" w:rsidR="003B28A0" w:rsidRDefault="00000000" w:rsidP="00E532C1">
      <w:pPr>
        <w:jc w:val="right"/>
      </w:pPr>
      <w:r>
        <w:rPr>
          <w:rFonts w:ascii="Noto Sans Arabic" w:eastAsia="Noto Sans Arabic" w:hAnsi="Noto Sans Arabic" w:cs="Noto Sans Arabic"/>
        </w:rPr>
        <w:t>MASTG-KNOW-0006</w:t>
      </w:r>
      <w:r>
        <w:rPr>
          <w:rFonts w:ascii="Noto Sans Arabic" w:eastAsia="Noto Sans Arabic" w:hAnsi="Noto Sans Arabic"/>
          <w:szCs w:val="20"/>
          <w:rtl/>
        </w:rPr>
        <w:t xml:space="preserve">؛ </w:t>
      </w:r>
      <w:r>
        <w:rPr>
          <w:rFonts w:ascii="Noto Sans Arabic" w:eastAsia="Noto Sans Arabic" w:hAnsi="Noto Sans Arabic" w:cs="Noto Sans Arabic"/>
        </w:rPr>
        <w:t>MASTG-TEST-0222</w:t>
      </w:r>
      <w:r>
        <w:rPr>
          <w:rFonts w:ascii="Noto Sans Arabic" w:eastAsia="Noto Sans Arabic" w:hAnsi="Noto Sans Arabic"/>
          <w:szCs w:val="20"/>
          <w:rtl/>
        </w:rPr>
        <w:t xml:space="preserve">؛ </w:t>
      </w:r>
      <w:r>
        <w:rPr>
          <w:rFonts w:ascii="Noto Sans Arabic" w:eastAsia="Noto Sans Arabic" w:hAnsi="Noto Sans Arabic" w:cs="Noto Sans Arabic"/>
        </w:rPr>
        <w:t>MASTG-TECH-0029</w:t>
      </w:r>
    </w:p>
    <w:p w14:paraId="77505EC3" w14:textId="77777777" w:rsidR="003B28A0" w:rsidRDefault="00000000">
      <w:pPr>
        <w:keepNext/>
        <w:spacing w:before="120" w:after="40"/>
      </w:pPr>
      <w:r>
        <w:rPr>
          <w:rFonts w:ascii="Noto Sans Arabic" w:eastAsia="Noto Sans Arabic" w:hAnsi="Noto Sans Arabic"/>
          <w:b/>
          <w:sz w:val="21"/>
          <w:szCs w:val="21"/>
          <w:rtl/>
        </w:rPr>
        <w:t>پیش‌شرط‌ها</w:t>
      </w:r>
    </w:p>
    <w:p w14:paraId="6150694E" w14:textId="77777777" w:rsidR="003B28A0" w:rsidRDefault="00000000">
      <w:r>
        <w:rPr>
          <w:rFonts w:ascii="Noto Sans Arabic" w:eastAsia="Noto Sans Arabic" w:hAnsi="Noto Sans Arabic"/>
          <w:szCs w:val="20"/>
          <w:rtl/>
        </w:rPr>
        <w:t>APK Release</w:t>
      </w:r>
      <w:r>
        <w:rPr>
          <w:rFonts w:ascii="Noto Sans Arabic" w:eastAsia="Noto Sans Arabic" w:hAnsi="Noto Sans Arabic"/>
          <w:szCs w:val="20"/>
          <w:rtl/>
        </w:rPr>
        <w:br/>
        <w:t>وجود Native Library در صورت استفاده</w:t>
      </w:r>
      <w:r>
        <w:rPr>
          <w:rFonts w:ascii="Noto Sans Arabic" w:eastAsia="Noto Sans Arabic" w:hAnsi="Noto Sans Arabic"/>
          <w:szCs w:val="20"/>
          <w:rtl/>
        </w:rPr>
        <w:br/>
        <w:t>ابزارهایی مانند JADX، apktool، radare2/readelf</w:t>
      </w:r>
    </w:p>
    <w:p w14:paraId="64E4C8F3" w14:textId="77777777" w:rsidR="003B28A0" w:rsidRDefault="00000000">
      <w:pPr>
        <w:keepNext/>
        <w:spacing w:before="120" w:after="40"/>
      </w:pPr>
      <w:r>
        <w:rPr>
          <w:rFonts w:ascii="Noto Sans Arabic" w:eastAsia="Noto Sans Arabic" w:hAnsi="Noto Sans Arabic"/>
          <w:b/>
          <w:sz w:val="21"/>
          <w:szCs w:val="21"/>
          <w:rtl/>
        </w:rPr>
        <w:t>مراحل آزمون</w:t>
      </w:r>
    </w:p>
    <w:p w14:paraId="37FDF688"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تمام فایل‌های .</w:t>
      </w:r>
      <w:r>
        <w:rPr>
          <w:rFonts w:ascii="Noto Sans Arabic" w:eastAsia="Noto Sans Arabic" w:hAnsi="Noto Sans Arabic" w:cs="Noto Sans Arabic"/>
        </w:rPr>
        <w:t xml:space="preserve">so </w:t>
      </w:r>
      <w:r>
        <w:rPr>
          <w:rFonts w:ascii="Noto Sans Arabic" w:eastAsia="Noto Sans Arabic" w:hAnsi="Noto Sans Arabic"/>
          <w:szCs w:val="20"/>
          <w:rtl/>
        </w:rPr>
        <w:t xml:space="preserve">و کد </w:t>
      </w:r>
      <w:r>
        <w:rPr>
          <w:rFonts w:ascii="Noto Sans Arabic" w:eastAsia="Noto Sans Arabic" w:hAnsi="Noto Sans Arabic" w:cs="Noto Sans Arabic"/>
        </w:rPr>
        <w:t xml:space="preserve">Native </w:t>
      </w:r>
      <w:r>
        <w:rPr>
          <w:rFonts w:ascii="Noto Sans Arabic" w:eastAsia="Noto Sans Arabic" w:hAnsi="Noto Sans Arabic"/>
          <w:szCs w:val="20"/>
          <w:rtl/>
        </w:rPr>
        <w:t xml:space="preserve">را از </w:t>
      </w:r>
      <w:r>
        <w:rPr>
          <w:rFonts w:ascii="Noto Sans Arabic" w:eastAsia="Noto Sans Arabic" w:hAnsi="Noto Sans Arabic" w:cs="Noto Sans Arabic"/>
        </w:rPr>
        <w:t xml:space="preserve">APK </w:t>
      </w:r>
      <w:r>
        <w:rPr>
          <w:rFonts w:ascii="Noto Sans Arabic" w:eastAsia="Noto Sans Arabic" w:hAnsi="Noto Sans Arabic"/>
          <w:szCs w:val="20"/>
          <w:rtl/>
        </w:rPr>
        <w:t>استخراج کنید.</w:t>
      </w:r>
    </w:p>
    <w:p w14:paraId="24E79A99" w14:textId="77777777" w:rsidR="003B28A0" w:rsidRDefault="00000000">
      <w:r>
        <w:rPr>
          <w:rFonts w:ascii="Noto Sans Arabic" w:eastAsia="Noto Sans Arabic" w:hAnsi="Noto Sans Arabic" w:cs="Noto Sans Arabic"/>
        </w:rPr>
        <w:t>2. Call-site</w:t>
      </w:r>
      <w:r>
        <w:rPr>
          <w:rFonts w:ascii="Noto Sans Arabic" w:eastAsia="Noto Sans Arabic" w:hAnsi="Noto Sans Arabic"/>
          <w:szCs w:val="20"/>
          <w:rtl/>
        </w:rPr>
        <w:t xml:space="preserve">های </w:t>
      </w:r>
      <w:proofErr w:type="spellStart"/>
      <w:r>
        <w:rPr>
          <w:rFonts w:ascii="Noto Sans Arabic" w:eastAsia="Noto Sans Arabic" w:hAnsi="Noto Sans Arabic" w:cs="Noto Sans Arabic"/>
        </w:rPr>
        <w:t>mmap</w:t>
      </w:r>
      <w:proofErr w:type="spellEnd"/>
      <w:r>
        <w:rPr>
          <w:rFonts w:ascii="Noto Sans Arabic" w:eastAsia="Noto Sans Arabic" w:hAnsi="Noto Sans Arabic" w:cs="Noto Sans Arabic"/>
        </w:rPr>
        <w:t xml:space="preserve">, mmap64, </w:t>
      </w:r>
      <w:proofErr w:type="spellStart"/>
      <w:r>
        <w:rPr>
          <w:rFonts w:ascii="Noto Sans Arabic" w:eastAsia="Noto Sans Arabic" w:hAnsi="Noto Sans Arabic" w:cs="Noto Sans Arabic"/>
        </w:rPr>
        <w:t>mremap</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و </w:t>
      </w:r>
      <w:r>
        <w:rPr>
          <w:rFonts w:ascii="Noto Sans Arabic" w:eastAsia="Noto Sans Arabic" w:hAnsi="Noto Sans Arabic" w:cs="Noto Sans Arabic"/>
        </w:rPr>
        <w:t>API</w:t>
      </w:r>
      <w:r>
        <w:rPr>
          <w:rFonts w:ascii="Noto Sans Arabic" w:eastAsia="Noto Sans Arabic" w:hAnsi="Noto Sans Arabic"/>
          <w:szCs w:val="20"/>
          <w:rtl/>
        </w:rPr>
        <w:t>های مشابه را جست‌وجو کنید.</w:t>
      </w:r>
    </w:p>
    <w:p w14:paraId="6422953B"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استفاده از </w:t>
      </w:r>
      <w:r>
        <w:rPr>
          <w:rFonts w:ascii="Noto Sans Arabic" w:eastAsia="Noto Sans Arabic" w:hAnsi="Noto Sans Arabic" w:cs="Noto Sans Arabic"/>
        </w:rPr>
        <w:t xml:space="preserve">Address </w:t>
      </w:r>
      <w:r>
        <w:rPr>
          <w:rFonts w:ascii="Noto Sans Arabic" w:eastAsia="Noto Sans Arabic" w:hAnsi="Noto Sans Arabic"/>
          <w:szCs w:val="20"/>
          <w:rtl/>
        </w:rPr>
        <w:t xml:space="preserve">ثابت و </w:t>
      </w:r>
      <w:r>
        <w:rPr>
          <w:rFonts w:ascii="Noto Sans Arabic" w:eastAsia="Noto Sans Arabic" w:hAnsi="Noto Sans Arabic" w:cs="Noto Sans Arabic"/>
        </w:rPr>
        <w:t>Flag</w:t>
      </w:r>
      <w:r>
        <w:rPr>
          <w:rFonts w:ascii="Noto Sans Arabic" w:eastAsia="Noto Sans Arabic" w:hAnsi="Noto Sans Arabic"/>
          <w:szCs w:val="20"/>
          <w:rtl/>
        </w:rPr>
        <w:t xml:space="preserve">هایی نظیر </w:t>
      </w:r>
      <w:r>
        <w:rPr>
          <w:rFonts w:ascii="Noto Sans Arabic" w:eastAsia="Noto Sans Arabic" w:hAnsi="Noto Sans Arabic" w:cs="Noto Sans Arabic"/>
        </w:rPr>
        <w:t xml:space="preserve">MAP_FIXED </w:t>
      </w:r>
      <w:r>
        <w:rPr>
          <w:rFonts w:ascii="Noto Sans Arabic" w:eastAsia="Noto Sans Arabic" w:hAnsi="Noto Sans Arabic"/>
          <w:szCs w:val="20"/>
          <w:rtl/>
        </w:rPr>
        <w:t>یا معادل آن را بررسی کنید.</w:t>
      </w:r>
    </w:p>
    <w:p w14:paraId="1DC3D45F"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ویژگی </w:t>
      </w:r>
      <w:r>
        <w:rPr>
          <w:rFonts w:ascii="Noto Sans Arabic" w:eastAsia="Noto Sans Arabic" w:hAnsi="Noto Sans Arabic" w:cs="Noto Sans Arabic"/>
        </w:rPr>
        <w:t xml:space="preserve">PIC/PIE </w:t>
      </w:r>
      <w:r>
        <w:rPr>
          <w:rFonts w:ascii="Noto Sans Arabic" w:eastAsia="Noto Sans Arabic" w:hAnsi="Noto Sans Arabic"/>
          <w:szCs w:val="20"/>
          <w:rtl/>
        </w:rPr>
        <w:t xml:space="preserve">تمام </w:t>
      </w:r>
      <w:r>
        <w:rPr>
          <w:rFonts w:ascii="Noto Sans Arabic" w:eastAsia="Noto Sans Arabic" w:hAnsi="Noto Sans Arabic" w:cs="Noto Sans Arabic"/>
        </w:rPr>
        <w:t>Native Binary</w:t>
      </w:r>
      <w:r>
        <w:rPr>
          <w:rFonts w:ascii="Noto Sans Arabic" w:eastAsia="Noto Sans Arabic" w:hAnsi="Noto Sans Arabic"/>
          <w:szCs w:val="20"/>
          <w:rtl/>
        </w:rPr>
        <w:t>ها را استخراج کنید.</w:t>
      </w:r>
    </w:p>
    <w:p w14:paraId="7CB7157A"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 xml:space="preserve">برنامه را چند بار اجرا کرده و </w:t>
      </w:r>
      <w:r>
        <w:rPr>
          <w:rFonts w:ascii="Noto Sans Arabic" w:eastAsia="Noto Sans Arabic" w:hAnsi="Noto Sans Arabic" w:cs="Noto Sans Arabic"/>
        </w:rPr>
        <w:t xml:space="preserve">Base Address </w:t>
      </w:r>
      <w:r>
        <w:rPr>
          <w:rFonts w:ascii="Noto Sans Arabic" w:eastAsia="Noto Sans Arabic" w:hAnsi="Noto Sans Arabic"/>
          <w:szCs w:val="20"/>
          <w:rtl/>
        </w:rPr>
        <w:t xml:space="preserve">کتابخانه‌های </w:t>
      </w:r>
      <w:r>
        <w:rPr>
          <w:rFonts w:ascii="Noto Sans Arabic" w:eastAsia="Noto Sans Arabic" w:hAnsi="Noto Sans Arabic" w:cs="Noto Sans Arabic"/>
        </w:rPr>
        <w:t xml:space="preserve">Native </w:t>
      </w:r>
      <w:r>
        <w:rPr>
          <w:rFonts w:ascii="Noto Sans Arabic" w:eastAsia="Noto Sans Arabic" w:hAnsi="Noto Sans Arabic"/>
          <w:szCs w:val="20"/>
          <w:rtl/>
        </w:rPr>
        <w:t>را در /</w:t>
      </w:r>
      <w:r>
        <w:rPr>
          <w:rFonts w:ascii="Noto Sans Arabic" w:eastAsia="Noto Sans Arabic" w:hAnsi="Noto Sans Arabic" w:cs="Noto Sans Arabic"/>
        </w:rPr>
        <w:t>proc/&lt;</w:t>
      </w:r>
      <w:proofErr w:type="spellStart"/>
      <w:r>
        <w:rPr>
          <w:rFonts w:ascii="Noto Sans Arabic" w:eastAsia="Noto Sans Arabic" w:hAnsi="Noto Sans Arabic" w:cs="Noto Sans Arabic"/>
        </w:rPr>
        <w:t>pid</w:t>
      </w:r>
      <w:proofErr w:type="spellEnd"/>
      <w:r>
        <w:rPr>
          <w:rFonts w:ascii="Noto Sans Arabic" w:eastAsia="Noto Sans Arabic" w:hAnsi="Noto Sans Arabic" w:cs="Noto Sans Arabic"/>
        </w:rPr>
        <w:t xml:space="preserve">&gt;/maps </w:t>
      </w:r>
      <w:r>
        <w:rPr>
          <w:rFonts w:ascii="Noto Sans Arabic" w:eastAsia="Noto Sans Arabic" w:hAnsi="Noto Sans Arabic"/>
          <w:szCs w:val="20"/>
          <w:rtl/>
        </w:rPr>
        <w:t>مقایسه کنید.</w:t>
      </w:r>
    </w:p>
    <w:p w14:paraId="16BFE8C7"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5B51CCB8" w14:textId="77777777" w:rsidR="003B28A0" w:rsidRDefault="00000000">
      <w:r>
        <w:rPr>
          <w:rFonts w:ascii="Noto Sans Arabic" w:eastAsia="Noto Sans Arabic" w:hAnsi="Noto Sans Arabic"/>
          <w:szCs w:val="20"/>
          <w:rtl/>
        </w:rPr>
        <w:t>نگاشت امنیتی با آدرس ثابت مشاهده نشود.</w:t>
      </w:r>
      <w:r>
        <w:rPr>
          <w:rFonts w:ascii="Noto Sans Arabic" w:eastAsia="Noto Sans Arabic" w:hAnsi="Noto Sans Arabic"/>
          <w:szCs w:val="20"/>
          <w:rtl/>
        </w:rPr>
        <w:br/>
        <w:t>Native Binaryها از PIC/PIE موردنیاز پلتفرم استفاده کنند.</w:t>
      </w:r>
      <w:r>
        <w:rPr>
          <w:rFonts w:ascii="Noto Sans Arabic" w:eastAsia="Noto Sans Arabic" w:hAnsi="Noto Sans Arabic"/>
          <w:szCs w:val="20"/>
          <w:rtl/>
        </w:rPr>
        <w:br/>
        <w:t>Load Address در اجراهای مستقل تابع رفتار ASLR پلتفرم باشد.</w:t>
      </w:r>
    </w:p>
    <w:p w14:paraId="6C27920C"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451AC315" w14:textId="77777777" w:rsidR="003B28A0" w:rsidRDefault="00000000">
      <w:r>
        <w:rPr>
          <w:rFonts w:ascii="Noto Sans Arabic" w:eastAsia="Noto Sans Arabic" w:hAnsi="Noto Sans Arabic"/>
          <w:szCs w:val="20"/>
          <w:rtl/>
        </w:rPr>
        <w:t>جست‌وجوی Obfuscated Wrapper روی mmap</w:t>
      </w:r>
      <w:r>
        <w:rPr>
          <w:rFonts w:ascii="Noto Sans Arabic" w:eastAsia="Noto Sans Arabic" w:hAnsi="Noto Sans Arabic"/>
          <w:szCs w:val="20"/>
          <w:rtl/>
        </w:rPr>
        <w:br/>
        <w:t>اجرای چندباره Process و مقایسه Base Address</w:t>
      </w:r>
      <w:r>
        <w:rPr>
          <w:rFonts w:ascii="Noto Sans Arabic" w:eastAsia="Noto Sans Arabic" w:hAnsi="Noto Sans Arabic"/>
          <w:szCs w:val="20"/>
          <w:rtl/>
        </w:rPr>
        <w:br/>
        <w:t>بررسی Native Library شخص ثالث</w:t>
      </w:r>
    </w:p>
    <w:p w14:paraId="2EBAC5AF" w14:textId="77777777" w:rsidR="003B28A0" w:rsidRDefault="00000000">
      <w:pPr>
        <w:keepNext/>
        <w:spacing w:before="120" w:after="40"/>
      </w:pPr>
      <w:r>
        <w:rPr>
          <w:rFonts w:ascii="Noto Sans Arabic" w:eastAsia="Noto Sans Arabic" w:hAnsi="Noto Sans Arabic"/>
          <w:b/>
          <w:sz w:val="21"/>
          <w:szCs w:val="21"/>
          <w:rtl/>
        </w:rPr>
        <w:t>شواهد الزامی</w:t>
      </w:r>
    </w:p>
    <w:p w14:paraId="4E3EA83C" w14:textId="77777777" w:rsidR="003B28A0" w:rsidRDefault="00000000">
      <w:r>
        <w:rPr>
          <w:rFonts w:ascii="Noto Sans Arabic" w:eastAsia="Noto Sans Arabic" w:hAnsi="Noto Sans Arabic"/>
          <w:szCs w:val="20"/>
          <w:rtl/>
        </w:rPr>
        <w:t>فهرست mmap Call-siteها</w:t>
      </w:r>
      <w:r>
        <w:rPr>
          <w:rFonts w:ascii="Noto Sans Arabic" w:eastAsia="Noto Sans Arabic" w:hAnsi="Noto Sans Arabic"/>
          <w:szCs w:val="20"/>
          <w:rtl/>
        </w:rPr>
        <w:br/>
        <w:t>خروجی PIC/PIE</w:t>
      </w:r>
      <w:r>
        <w:rPr>
          <w:rFonts w:ascii="Noto Sans Arabic" w:eastAsia="Noto Sans Arabic" w:hAnsi="Noto Sans Arabic"/>
          <w:szCs w:val="20"/>
          <w:rtl/>
        </w:rPr>
        <w:br/>
        <w:t>نمونه /proc/&lt;pid&gt;/maps از چند اجرا</w:t>
      </w:r>
    </w:p>
    <w:p w14:paraId="54C8E195" w14:textId="77777777" w:rsidR="003B28A0" w:rsidRDefault="00000000">
      <w:pPr>
        <w:keepNext/>
        <w:spacing w:before="120" w:after="40"/>
      </w:pPr>
      <w:r>
        <w:rPr>
          <w:rFonts w:ascii="Noto Sans Arabic" w:eastAsia="Noto Sans Arabic" w:hAnsi="Noto Sans Arabic"/>
          <w:b/>
          <w:sz w:val="21"/>
          <w:szCs w:val="21"/>
          <w:rtl/>
        </w:rPr>
        <w:t>معیار قبولی</w:t>
      </w:r>
    </w:p>
    <w:p w14:paraId="3982FE86" w14:textId="77777777" w:rsidR="003B28A0" w:rsidRDefault="00000000">
      <w:r>
        <w:rPr>
          <w:rFonts w:ascii="Noto Sans Arabic" w:eastAsia="Noto Sans Arabic" w:hAnsi="Noto Sans Arabic"/>
          <w:szCs w:val="20"/>
          <w:rtl/>
        </w:rPr>
        <w:t xml:space="preserve">هیچ فراخوانی توجیه‌نشده برای نگاشت حافظه در آدرس ثابت وجود نداشته و تمام </w:t>
      </w:r>
      <w:r>
        <w:rPr>
          <w:rFonts w:ascii="Noto Sans Arabic" w:eastAsia="Noto Sans Arabic" w:hAnsi="Noto Sans Arabic" w:cs="Noto Sans Arabic"/>
        </w:rPr>
        <w:t>Native Binary</w:t>
      </w:r>
      <w:r>
        <w:rPr>
          <w:rFonts w:ascii="Noto Sans Arabic" w:eastAsia="Noto Sans Arabic" w:hAnsi="Noto Sans Arabic"/>
          <w:szCs w:val="20"/>
          <w:rtl/>
        </w:rPr>
        <w:t xml:space="preserve">های مشمول با </w:t>
      </w:r>
      <w:r>
        <w:rPr>
          <w:rFonts w:ascii="Noto Sans Arabic" w:eastAsia="Noto Sans Arabic" w:hAnsi="Noto Sans Arabic" w:cs="Noto Sans Arabic"/>
        </w:rPr>
        <w:t xml:space="preserve">PIC/PIE </w:t>
      </w:r>
      <w:r>
        <w:rPr>
          <w:rFonts w:ascii="Noto Sans Arabic" w:eastAsia="Noto Sans Arabic" w:hAnsi="Noto Sans Arabic"/>
          <w:szCs w:val="20"/>
          <w:rtl/>
        </w:rPr>
        <w:t xml:space="preserve">و </w:t>
      </w:r>
      <w:r>
        <w:rPr>
          <w:rFonts w:ascii="Noto Sans Arabic" w:eastAsia="Noto Sans Arabic" w:hAnsi="Noto Sans Arabic" w:cs="Noto Sans Arabic"/>
        </w:rPr>
        <w:t xml:space="preserve">ASLR </w:t>
      </w:r>
      <w:r>
        <w:rPr>
          <w:rFonts w:ascii="Noto Sans Arabic" w:eastAsia="Noto Sans Arabic" w:hAnsi="Noto Sans Arabic"/>
          <w:szCs w:val="20"/>
          <w:rtl/>
        </w:rPr>
        <w:t>پلتفرم سازگار باشند.</w:t>
      </w:r>
    </w:p>
    <w:p w14:paraId="716B3C02"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TRP-FMT-109 </w:t>
      </w:r>
      <w:r>
        <w:rPr>
          <w:rFonts w:ascii="Noto Sans Arabic" w:eastAsia="Vazirmatn" w:hAnsi="Noto Sans Arabic"/>
          <w:b/>
          <w:color w:val="365F91"/>
          <w:sz w:val="29"/>
          <w:szCs w:val="29"/>
          <w:rtl/>
        </w:rPr>
        <w:t xml:space="preserve">عدم وجود حافظه همزمان </w:t>
      </w:r>
      <w:r>
        <w:rPr>
          <w:rFonts w:ascii="Noto Sans Arabic" w:eastAsia="Vazirmatn" w:hAnsi="Noto Sans Arabic" w:cs="Vazirmatn"/>
          <w:b/>
          <w:color w:val="365F91"/>
          <w:sz w:val="29"/>
        </w:rPr>
        <w:t xml:space="preserve">Write </w:t>
      </w:r>
      <w:r>
        <w:rPr>
          <w:rFonts w:ascii="Noto Sans Arabic" w:eastAsia="Vazirmatn" w:hAnsi="Noto Sans Arabic"/>
          <w:b/>
          <w:color w:val="365F91"/>
          <w:sz w:val="29"/>
          <w:szCs w:val="29"/>
          <w:rtl/>
        </w:rPr>
        <w:t xml:space="preserve">و </w:t>
      </w:r>
      <w:r>
        <w:rPr>
          <w:rFonts w:ascii="Noto Sans Arabic" w:eastAsia="Vazirmatn" w:hAnsi="Noto Sans Arabic" w:cs="Vazirmatn"/>
          <w:b/>
          <w:color w:val="365F91"/>
          <w:sz w:val="29"/>
        </w:rPr>
        <w:t>Execute</w:t>
      </w:r>
    </w:p>
    <w:p w14:paraId="39EA170E"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FMT_AEX_EXT.1.2</w:t>
      </w:r>
    </w:p>
    <w:p w14:paraId="64835784"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برنامه نباید در حالت عادی ناحیه حافظه‌ای ایجاد کند که همزمان دارای Permission نوشتن و اجرا باشد. جداسازی Write و Execute از اجرای کد تزریق‌شده یا تغییر کد در زمان اجرا جلوگیری می‌کند.</w:t>
      </w:r>
    </w:p>
    <w:p w14:paraId="1DC13E38" w14:textId="77777777" w:rsidR="003B28A0" w:rsidRDefault="00000000">
      <w:pPr>
        <w:keepNext/>
        <w:spacing w:before="120" w:after="40"/>
      </w:pPr>
      <w:r>
        <w:rPr>
          <w:rFonts w:ascii="Noto Sans Arabic" w:eastAsia="Noto Sans Arabic" w:hAnsi="Noto Sans Arabic"/>
          <w:b/>
          <w:sz w:val="21"/>
          <w:szCs w:val="21"/>
          <w:rtl/>
        </w:rPr>
        <w:t>مراجع</w:t>
      </w:r>
    </w:p>
    <w:p w14:paraId="197CA6F7" w14:textId="77777777" w:rsidR="003B28A0" w:rsidRDefault="00000000" w:rsidP="00E532C1">
      <w:pPr>
        <w:jc w:val="right"/>
      </w:pPr>
      <w:r>
        <w:rPr>
          <w:rFonts w:ascii="Noto Sans Arabic" w:eastAsia="Noto Sans Arabic" w:hAnsi="Noto Sans Arabic" w:cs="Noto Sans Arabic"/>
        </w:rPr>
        <w:t>MASTG-KNOW-0032</w:t>
      </w:r>
      <w:r>
        <w:rPr>
          <w:rFonts w:ascii="Noto Sans Arabic" w:eastAsia="Noto Sans Arabic" w:hAnsi="Noto Sans Arabic"/>
          <w:szCs w:val="20"/>
          <w:rtl/>
        </w:rPr>
        <w:t xml:space="preserve">؛ </w:t>
      </w:r>
      <w:r>
        <w:rPr>
          <w:rFonts w:ascii="Noto Sans Arabic" w:eastAsia="Noto Sans Arabic" w:hAnsi="Noto Sans Arabic" w:cs="Noto Sans Arabic"/>
        </w:rPr>
        <w:t>MASTG-KNOW-0006</w:t>
      </w:r>
      <w:r>
        <w:rPr>
          <w:rFonts w:ascii="Noto Sans Arabic" w:eastAsia="Noto Sans Arabic" w:hAnsi="Noto Sans Arabic"/>
          <w:szCs w:val="20"/>
          <w:rtl/>
        </w:rPr>
        <w:t xml:space="preserve">؛ </w:t>
      </w:r>
      <w:r>
        <w:rPr>
          <w:rFonts w:ascii="Noto Sans Arabic" w:eastAsia="Noto Sans Arabic" w:hAnsi="Noto Sans Arabic" w:cs="Noto Sans Arabic"/>
        </w:rPr>
        <w:t>MASTG-TECH-0029</w:t>
      </w:r>
    </w:p>
    <w:p w14:paraId="5E1E032E" w14:textId="77777777" w:rsidR="003B28A0" w:rsidRDefault="00000000">
      <w:pPr>
        <w:keepNext/>
        <w:spacing w:before="120" w:after="40"/>
      </w:pPr>
      <w:r>
        <w:rPr>
          <w:rFonts w:ascii="Noto Sans Arabic" w:eastAsia="Noto Sans Arabic" w:hAnsi="Noto Sans Arabic"/>
          <w:b/>
          <w:sz w:val="21"/>
          <w:szCs w:val="21"/>
          <w:rtl/>
        </w:rPr>
        <w:t>پیش‌شرط‌ها</w:t>
      </w:r>
    </w:p>
    <w:p w14:paraId="406CF76B" w14:textId="77777777" w:rsidR="003B28A0" w:rsidRDefault="00000000">
      <w:r>
        <w:rPr>
          <w:rFonts w:ascii="Noto Sans Arabic" w:eastAsia="Noto Sans Arabic" w:hAnsi="Noto Sans Arabic"/>
          <w:szCs w:val="20"/>
          <w:rtl/>
        </w:rPr>
        <w:t>دستگاه آزمایشگاهی با امکان مشاهده Process Maps</w:t>
      </w:r>
      <w:r>
        <w:rPr>
          <w:rFonts w:ascii="Noto Sans Arabic" w:eastAsia="Noto Sans Arabic" w:hAnsi="Noto Sans Arabic"/>
          <w:szCs w:val="20"/>
          <w:rtl/>
        </w:rPr>
        <w:br/>
        <w:t>اجرای تمام Featureهایی که Native Code/JIT/Dynamic Module استفاده می‌کنند</w:t>
      </w:r>
    </w:p>
    <w:p w14:paraId="2F5C9971" w14:textId="77777777" w:rsidR="003B28A0" w:rsidRDefault="00000000">
      <w:pPr>
        <w:keepNext/>
        <w:spacing w:before="120" w:after="40"/>
      </w:pPr>
      <w:r>
        <w:rPr>
          <w:rFonts w:ascii="Noto Sans Arabic" w:eastAsia="Noto Sans Arabic" w:hAnsi="Noto Sans Arabic"/>
          <w:b/>
          <w:sz w:val="21"/>
          <w:szCs w:val="21"/>
          <w:rtl/>
        </w:rPr>
        <w:t>مراحل آزمون</w:t>
      </w:r>
    </w:p>
    <w:p w14:paraId="0E77482A"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برنامه را اجرا کرده و </w:t>
      </w:r>
      <w:r>
        <w:rPr>
          <w:rFonts w:ascii="Noto Sans Arabic" w:eastAsia="Noto Sans Arabic" w:hAnsi="Noto Sans Arabic" w:cs="Noto Sans Arabic"/>
        </w:rPr>
        <w:t xml:space="preserve">PID </w:t>
      </w:r>
      <w:r>
        <w:rPr>
          <w:rFonts w:ascii="Noto Sans Arabic" w:eastAsia="Noto Sans Arabic" w:hAnsi="Noto Sans Arabic"/>
          <w:szCs w:val="20"/>
          <w:rtl/>
        </w:rPr>
        <w:t>آن را استخراج کنید.</w:t>
      </w:r>
    </w:p>
    <w:p w14:paraId="11182B02" w14:textId="77777777" w:rsidR="003B28A0" w:rsidRDefault="00000000">
      <w:r>
        <w:rPr>
          <w:rFonts w:ascii="Noto Sans Arabic" w:eastAsia="Noto Sans Arabic" w:hAnsi="Noto Sans Arabic" w:cs="Noto Sans Arabic"/>
        </w:rPr>
        <w:t>2. /proc/&lt;</w:t>
      </w:r>
      <w:proofErr w:type="spellStart"/>
      <w:r>
        <w:rPr>
          <w:rFonts w:ascii="Noto Sans Arabic" w:eastAsia="Noto Sans Arabic" w:hAnsi="Noto Sans Arabic" w:cs="Noto Sans Arabic"/>
        </w:rPr>
        <w:t>pid</w:t>
      </w:r>
      <w:proofErr w:type="spellEnd"/>
      <w:r>
        <w:rPr>
          <w:rFonts w:ascii="Noto Sans Arabic" w:eastAsia="Noto Sans Arabic" w:hAnsi="Noto Sans Arabic" w:cs="Noto Sans Arabic"/>
        </w:rPr>
        <w:t xml:space="preserve">&gt;/maps </w:t>
      </w:r>
      <w:r>
        <w:rPr>
          <w:rFonts w:ascii="Noto Sans Arabic" w:eastAsia="Noto Sans Arabic" w:hAnsi="Noto Sans Arabic"/>
          <w:szCs w:val="20"/>
          <w:rtl/>
        </w:rPr>
        <w:t xml:space="preserve">را در </w:t>
      </w:r>
      <w:r>
        <w:rPr>
          <w:rFonts w:ascii="Noto Sans Arabic" w:eastAsia="Noto Sans Arabic" w:hAnsi="Noto Sans Arabic" w:cs="Noto Sans Arabic"/>
        </w:rPr>
        <w:t xml:space="preserve">Startup </w:t>
      </w:r>
      <w:r>
        <w:rPr>
          <w:rFonts w:ascii="Noto Sans Arabic" w:eastAsia="Noto Sans Arabic" w:hAnsi="Noto Sans Arabic"/>
          <w:szCs w:val="20"/>
          <w:rtl/>
        </w:rPr>
        <w:t>و پس از اجرای قابلیت‌های اصلی ثبت کنید.</w:t>
      </w:r>
    </w:p>
    <w:p w14:paraId="6736A498" w14:textId="77777777" w:rsidR="003B28A0" w:rsidRDefault="00000000">
      <w:r>
        <w:rPr>
          <w:rFonts w:ascii="Noto Sans Arabic" w:eastAsia="Noto Sans Arabic" w:hAnsi="Noto Sans Arabic" w:cs="Noto Sans Arabic"/>
        </w:rPr>
        <w:t>3. Mapping</w:t>
      </w:r>
      <w:r>
        <w:rPr>
          <w:rFonts w:ascii="Noto Sans Arabic" w:eastAsia="Noto Sans Arabic" w:hAnsi="Noto Sans Arabic"/>
          <w:szCs w:val="20"/>
          <w:rtl/>
        </w:rPr>
        <w:t xml:space="preserve">های دارای </w:t>
      </w:r>
      <w:proofErr w:type="spellStart"/>
      <w:r>
        <w:rPr>
          <w:rFonts w:ascii="Noto Sans Arabic" w:eastAsia="Noto Sans Arabic" w:hAnsi="Noto Sans Arabic" w:cs="Noto Sans Arabic"/>
        </w:rPr>
        <w:t>rwx</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Permission </w:t>
      </w:r>
      <w:r>
        <w:rPr>
          <w:rFonts w:ascii="Noto Sans Arabic" w:eastAsia="Noto Sans Arabic" w:hAnsi="Noto Sans Arabic"/>
          <w:szCs w:val="20"/>
          <w:rtl/>
        </w:rPr>
        <w:t xml:space="preserve">همزمان </w:t>
      </w:r>
      <w:proofErr w:type="spellStart"/>
      <w:r>
        <w:rPr>
          <w:rFonts w:ascii="Noto Sans Arabic" w:eastAsia="Noto Sans Arabic" w:hAnsi="Noto Sans Arabic" w:cs="Noto Sans Arabic"/>
        </w:rPr>
        <w:t>Write+Execute</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را جست‌وجو کنید.</w:t>
      </w:r>
    </w:p>
    <w:p w14:paraId="36555640" w14:textId="77777777" w:rsidR="003B28A0" w:rsidRDefault="00000000">
      <w:r>
        <w:rPr>
          <w:rFonts w:ascii="Noto Sans Arabic" w:eastAsia="Noto Sans Arabic" w:hAnsi="Noto Sans Arabic" w:cs="Noto Sans Arabic"/>
        </w:rPr>
        <w:t>4. Call-site</w:t>
      </w:r>
      <w:r>
        <w:rPr>
          <w:rFonts w:ascii="Noto Sans Arabic" w:eastAsia="Noto Sans Arabic" w:hAnsi="Noto Sans Arabic"/>
          <w:szCs w:val="20"/>
          <w:rtl/>
        </w:rPr>
        <w:t xml:space="preserve">های </w:t>
      </w:r>
      <w:proofErr w:type="spellStart"/>
      <w:r>
        <w:rPr>
          <w:rFonts w:ascii="Noto Sans Arabic" w:eastAsia="Noto Sans Arabic" w:hAnsi="Noto Sans Arabic" w:cs="Noto Sans Arabic"/>
        </w:rPr>
        <w:t>mmap</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و </w:t>
      </w:r>
      <w:proofErr w:type="spellStart"/>
      <w:r>
        <w:rPr>
          <w:rFonts w:ascii="Noto Sans Arabic" w:eastAsia="Noto Sans Arabic" w:hAnsi="Noto Sans Arabic" w:cs="Noto Sans Arabic"/>
        </w:rPr>
        <w:t>mprotect</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را در </w:t>
      </w:r>
      <w:r>
        <w:rPr>
          <w:rFonts w:ascii="Noto Sans Arabic" w:eastAsia="Noto Sans Arabic" w:hAnsi="Noto Sans Arabic" w:cs="Noto Sans Arabic"/>
        </w:rPr>
        <w:t xml:space="preserve">Native Code </w:t>
      </w:r>
      <w:r>
        <w:rPr>
          <w:rFonts w:ascii="Noto Sans Arabic" w:eastAsia="Noto Sans Arabic" w:hAnsi="Noto Sans Arabic"/>
          <w:szCs w:val="20"/>
          <w:rtl/>
        </w:rPr>
        <w:t>بررسی کنید.</w:t>
      </w:r>
    </w:p>
    <w:p w14:paraId="02DAB8D5"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 xml:space="preserve">هر </w:t>
      </w:r>
      <w:r>
        <w:rPr>
          <w:rFonts w:ascii="Noto Sans Arabic" w:eastAsia="Noto Sans Arabic" w:hAnsi="Noto Sans Arabic" w:cs="Noto Sans Arabic"/>
        </w:rPr>
        <w:t xml:space="preserve">Mapping </w:t>
      </w:r>
      <w:r>
        <w:rPr>
          <w:rFonts w:ascii="Noto Sans Arabic" w:eastAsia="Noto Sans Arabic" w:hAnsi="Noto Sans Arabic"/>
          <w:szCs w:val="20"/>
          <w:rtl/>
        </w:rPr>
        <w:t xml:space="preserve">مشکوک را به </w:t>
      </w:r>
      <w:r>
        <w:rPr>
          <w:rFonts w:ascii="Noto Sans Arabic" w:eastAsia="Noto Sans Arabic" w:hAnsi="Noto Sans Arabic" w:cs="Noto Sans Arabic"/>
        </w:rPr>
        <w:t xml:space="preserve">Library/Feature </w:t>
      </w:r>
      <w:r>
        <w:rPr>
          <w:rFonts w:ascii="Noto Sans Arabic" w:eastAsia="Noto Sans Arabic" w:hAnsi="Noto Sans Arabic"/>
          <w:szCs w:val="20"/>
          <w:rtl/>
        </w:rPr>
        <w:t>ایجادکننده نگاشت کنید.</w:t>
      </w:r>
    </w:p>
    <w:p w14:paraId="1BF18638"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1BB6C6B9" w14:textId="77777777" w:rsidR="003B28A0" w:rsidRDefault="00000000">
      <w:r>
        <w:rPr>
          <w:rFonts w:ascii="Noto Sans Arabic" w:eastAsia="Noto Sans Arabic" w:hAnsi="Noto Sans Arabic"/>
          <w:szCs w:val="20"/>
          <w:rtl/>
        </w:rPr>
        <w:t>Mapping عادی rwxp یا معادل W+X مشاهده نشود.</w:t>
      </w:r>
      <w:r>
        <w:rPr>
          <w:rFonts w:ascii="Noto Sans Arabic" w:eastAsia="Noto Sans Arabic" w:hAnsi="Noto Sans Arabic"/>
          <w:szCs w:val="20"/>
          <w:rtl/>
        </w:rPr>
        <w:br/>
        <w:t>تغییر Permission از Writable به Executable بدون دوره همزمان W+X و فقط در صورت ضرورت فنی کنترل‌شده باشد.</w:t>
      </w:r>
    </w:p>
    <w:p w14:paraId="4DF27069"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68CF57BD" w14:textId="77777777" w:rsidR="003B28A0" w:rsidRDefault="00000000">
      <w:r>
        <w:rPr>
          <w:rFonts w:ascii="Noto Sans Arabic" w:eastAsia="Noto Sans Arabic" w:hAnsi="Noto Sans Arabic"/>
          <w:szCs w:val="20"/>
          <w:rtl/>
        </w:rPr>
        <w:t>فعال‌سازی Featureهای Native/Dynamic</w:t>
      </w:r>
      <w:r>
        <w:rPr>
          <w:rFonts w:ascii="Noto Sans Arabic" w:eastAsia="Noto Sans Arabic" w:hAnsi="Noto Sans Arabic"/>
          <w:szCs w:val="20"/>
          <w:rtl/>
        </w:rPr>
        <w:br/>
        <w:t>بررسی پس از Update/Plugin load</w:t>
      </w:r>
      <w:r>
        <w:rPr>
          <w:rFonts w:ascii="Noto Sans Arabic" w:eastAsia="Noto Sans Arabic" w:hAnsi="Noto Sans Arabic"/>
          <w:szCs w:val="20"/>
          <w:rtl/>
        </w:rPr>
        <w:br/>
        <w:t>Hook روی mmap/mprotect برای ثبت Flagها</w:t>
      </w:r>
    </w:p>
    <w:p w14:paraId="7565E791" w14:textId="77777777" w:rsidR="003B28A0" w:rsidRDefault="00000000">
      <w:pPr>
        <w:keepNext/>
        <w:spacing w:before="120" w:after="40"/>
      </w:pPr>
      <w:r>
        <w:rPr>
          <w:rFonts w:ascii="Noto Sans Arabic" w:eastAsia="Noto Sans Arabic" w:hAnsi="Noto Sans Arabic"/>
          <w:b/>
          <w:sz w:val="21"/>
          <w:szCs w:val="21"/>
          <w:rtl/>
        </w:rPr>
        <w:t>شواهد الزامی</w:t>
      </w:r>
    </w:p>
    <w:p w14:paraId="617193D2" w14:textId="77777777" w:rsidR="003B28A0" w:rsidRDefault="00000000">
      <w:r>
        <w:rPr>
          <w:rFonts w:ascii="Noto Sans Arabic" w:eastAsia="Noto Sans Arabic" w:hAnsi="Noto Sans Arabic"/>
          <w:szCs w:val="20"/>
          <w:rtl/>
        </w:rPr>
        <w:t>/proc/&lt;pid&gt;/maps</w:t>
      </w:r>
      <w:r>
        <w:rPr>
          <w:rFonts w:ascii="Noto Sans Arabic" w:eastAsia="Noto Sans Arabic" w:hAnsi="Noto Sans Arabic"/>
          <w:szCs w:val="20"/>
          <w:rtl/>
        </w:rPr>
        <w:br/>
        <w:t>Trace mmap/mprotect</w:t>
      </w:r>
      <w:r>
        <w:rPr>
          <w:rFonts w:ascii="Noto Sans Arabic" w:eastAsia="Noto Sans Arabic" w:hAnsi="Noto Sans Arabic"/>
          <w:szCs w:val="20"/>
          <w:rtl/>
        </w:rPr>
        <w:br/>
        <w:t>فهرست Mappingهای Executable</w:t>
      </w:r>
    </w:p>
    <w:p w14:paraId="5D40B9BA" w14:textId="77777777" w:rsidR="003B28A0" w:rsidRDefault="00000000">
      <w:pPr>
        <w:keepNext/>
        <w:spacing w:before="120" w:after="40"/>
      </w:pPr>
      <w:r>
        <w:rPr>
          <w:rFonts w:ascii="Noto Sans Arabic" w:eastAsia="Noto Sans Arabic" w:hAnsi="Noto Sans Arabic"/>
          <w:b/>
          <w:sz w:val="21"/>
          <w:szCs w:val="21"/>
          <w:rtl/>
        </w:rPr>
        <w:t>معیار قبولی</w:t>
      </w:r>
    </w:p>
    <w:p w14:paraId="1721F7A1" w14:textId="77777777" w:rsidR="003B28A0" w:rsidRDefault="00000000">
      <w:r>
        <w:rPr>
          <w:rFonts w:ascii="Noto Sans Arabic" w:eastAsia="Noto Sans Arabic" w:hAnsi="Noto Sans Arabic"/>
          <w:szCs w:val="20"/>
          <w:rtl/>
        </w:rPr>
        <w:t xml:space="preserve">هیچ ناحیه حافظه برنامه در مسیر عملیاتی عادی به‌طور همزمان </w:t>
      </w:r>
      <w:r>
        <w:rPr>
          <w:rFonts w:ascii="Noto Sans Arabic" w:eastAsia="Noto Sans Arabic" w:hAnsi="Noto Sans Arabic" w:cs="Noto Sans Arabic"/>
        </w:rPr>
        <w:t xml:space="preserve">Writable </w:t>
      </w:r>
      <w:r>
        <w:rPr>
          <w:rFonts w:ascii="Noto Sans Arabic" w:eastAsia="Noto Sans Arabic" w:hAnsi="Noto Sans Arabic"/>
          <w:szCs w:val="20"/>
          <w:rtl/>
        </w:rPr>
        <w:t xml:space="preserve">و </w:t>
      </w:r>
      <w:r>
        <w:rPr>
          <w:rFonts w:ascii="Noto Sans Arabic" w:eastAsia="Noto Sans Arabic" w:hAnsi="Noto Sans Arabic" w:cs="Noto Sans Arabic"/>
        </w:rPr>
        <w:t xml:space="preserve">Executable </w:t>
      </w:r>
      <w:r>
        <w:rPr>
          <w:rFonts w:ascii="Noto Sans Arabic" w:eastAsia="Noto Sans Arabic" w:hAnsi="Noto Sans Arabic"/>
          <w:szCs w:val="20"/>
          <w:rtl/>
        </w:rPr>
        <w:t>نباشد، مگر استثناء فنی مصوب و مستند که ریسک آن ارزیابی شده باشد.</w:t>
      </w:r>
    </w:p>
    <w:p w14:paraId="0D2593EA"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TRP-FMT-110 </w:t>
      </w:r>
      <w:r>
        <w:rPr>
          <w:rFonts w:ascii="Noto Sans Arabic" w:eastAsia="Vazirmatn" w:hAnsi="Noto Sans Arabic"/>
          <w:b/>
          <w:color w:val="365F91"/>
          <w:sz w:val="29"/>
          <w:szCs w:val="29"/>
          <w:rtl/>
        </w:rPr>
        <w:t>عدم نگهداری فایل اجرایی در مسیر قابل نوشتن کاربر</w:t>
      </w:r>
    </w:p>
    <w:p w14:paraId="75A822DD"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FMT_AEX_EXT.1.3</w:t>
      </w:r>
    </w:p>
    <w:p w14:paraId="4E4E7497"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Executable Code برنامه باید از بسته نصب معتبر و محل‌های مورد اعتماد پلتفرم بارگذاری شود. برنامه نباید فایل اجرایی، Native Library، DEX یا کد قابل اجرا را در مسیرهایی قرار دهد که کاربر یا برنامه غیرمجاز قادر به تغییر آن‌هاست.</w:t>
      </w:r>
    </w:p>
    <w:p w14:paraId="32DBABE2" w14:textId="77777777" w:rsidR="003B28A0" w:rsidRDefault="00000000">
      <w:pPr>
        <w:keepNext/>
        <w:spacing w:before="120" w:after="40"/>
      </w:pPr>
      <w:r>
        <w:rPr>
          <w:rFonts w:ascii="Noto Sans Arabic" w:eastAsia="Noto Sans Arabic" w:hAnsi="Noto Sans Arabic"/>
          <w:b/>
          <w:sz w:val="21"/>
          <w:szCs w:val="21"/>
          <w:rtl/>
        </w:rPr>
        <w:t>مراجع</w:t>
      </w:r>
    </w:p>
    <w:p w14:paraId="305DCD93" w14:textId="77777777" w:rsidR="003B28A0" w:rsidRDefault="00000000" w:rsidP="00E532C1">
      <w:pPr>
        <w:jc w:val="right"/>
      </w:pPr>
      <w:r>
        <w:rPr>
          <w:rFonts w:ascii="Noto Sans Arabic" w:eastAsia="Noto Sans Arabic" w:hAnsi="Noto Sans Arabic" w:cs="Noto Sans Arabic"/>
        </w:rPr>
        <w:t>MASVS-CODE-4</w:t>
      </w:r>
      <w:r>
        <w:rPr>
          <w:rFonts w:ascii="Noto Sans Arabic" w:eastAsia="Noto Sans Arabic" w:hAnsi="Noto Sans Arabic"/>
          <w:szCs w:val="20"/>
          <w:rtl/>
        </w:rPr>
        <w:t xml:space="preserve">؛ </w:t>
      </w:r>
      <w:r>
        <w:rPr>
          <w:rFonts w:ascii="Noto Sans Arabic" w:eastAsia="Noto Sans Arabic" w:hAnsi="Noto Sans Arabic" w:cs="Noto Sans Arabic"/>
        </w:rPr>
        <w:t>MASTG-KNOW-0032</w:t>
      </w:r>
      <w:r>
        <w:rPr>
          <w:rFonts w:ascii="Noto Sans Arabic" w:eastAsia="Noto Sans Arabic" w:hAnsi="Noto Sans Arabic"/>
          <w:szCs w:val="20"/>
          <w:rtl/>
        </w:rPr>
        <w:t xml:space="preserve">؛ </w:t>
      </w:r>
      <w:r>
        <w:rPr>
          <w:rFonts w:ascii="Noto Sans Arabic" w:eastAsia="Noto Sans Arabic" w:hAnsi="Noto Sans Arabic" w:cs="Noto Sans Arabic"/>
        </w:rPr>
        <w:t>MASTG-TECH-0029</w:t>
      </w:r>
      <w:r>
        <w:rPr>
          <w:rFonts w:ascii="Noto Sans Arabic" w:eastAsia="Noto Sans Arabic" w:hAnsi="Noto Sans Arabic"/>
          <w:szCs w:val="20"/>
          <w:rtl/>
        </w:rPr>
        <w:t xml:space="preserve">؛ </w:t>
      </w:r>
      <w:r>
        <w:rPr>
          <w:rFonts w:ascii="Noto Sans Arabic" w:eastAsia="Noto Sans Arabic" w:hAnsi="Noto Sans Arabic" w:cs="Noto Sans Arabic"/>
        </w:rPr>
        <w:t>MASTG-TEST-0202</w:t>
      </w:r>
    </w:p>
    <w:p w14:paraId="19A45D64" w14:textId="77777777" w:rsidR="003B28A0" w:rsidRDefault="00000000">
      <w:pPr>
        <w:keepNext/>
        <w:spacing w:before="120" w:after="40"/>
      </w:pPr>
      <w:r>
        <w:rPr>
          <w:rFonts w:ascii="Noto Sans Arabic" w:eastAsia="Noto Sans Arabic" w:hAnsi="Noto Sans Arabic"/>
          <w:b/>
          <w:sz w:val="21"/>
          <w:szCs w:val="21"/>
          <w:rtl/>
        </w:rPr>
        <w:t>پیش‌شرط‌ها</w:t>
      </w:r>
    </w:p>
    <w:p w14:paraId="519F88C3" w14:textId="77777777" w:rsidR="003B28A0" w:rsidRDefault="00000000">
      <w:r>
        <w:rPr>
          <w:rFonts w:ascii="Noto Sans Arabic" w:eastAsia="Noto Sans Arabic" w:hAnsi="Noto Sans Arabic"/>
          <w:szCs w:val="20"/>
          <w:rtl/>
        </w:rPr>
        <w:t>APK Release</w:t>
      </w:r>
      <w:r>
        <w:rPr>
          <w:rFonts w:ascii="Noto Sans Arabic" w:eastAsia="Noto Sans Arabic" w:hAnsi="Noto Sans Arabic"/>
          <w:szCs w:val="20"/>
          <w:rtl/>
        </w:rPr>
        <w:br/>
        <w:t>دسترسی به File System Snapshot</w:t>
      </w:r>
      <w:r>
        <w:rPr>
          <w:rFonts w:ascii="Noto Sans Arabic" w:eastAsia="Noto Sans Arabic" w:hAnsi="Noto Sans Arabic"/>
          <w:szCs w:val="20"/>
          <w:rtl/>
        </w:rPr>
        <w:br/>
        <w:t>امکان مشاهده Loaded Libraries</w:t>
      </w:r>
    </w:p>
    <w:p w14:paraId="704E8CF5" w14:textId="77777777" w:rsidR="003B28A0" w:rsidRDefault="00000000">
      <w:pPr>
        <w:keepNext/>
        <w:spacing w:before="120" w:after="40"/>
      </w:pPr>
      <w:r>
        <w:rPr>
          <w:rFonts w:ascii="Noto Sans Arabic" w:eastAsia="Noto Sans Arabic" w:hAnsi="Noto Sans Arabic"/>
          <w:b/>
          <w:sz w:val="21"/>
          <w:szCs w:val="21"/>
          <w:rtl/>
        </w:rPr>
        <w:t>مراحل آزمون</w:t>
      </w:r>
    </w:p>
    <w:p w14:paraId="10829755"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تمام فایل‌های ایجادشده توسط برنامه را قبل و پس از اجرای کامل </w:t>
      </w:r>
      <w:r>
        <w:rPr>
          <w:rFonts w:ascii="Noto Sans Arabic" w:eastAsia="Noto Sans Arabic" w:hAnsi="Noto Sans Arabic" w:cs="Noto Sans Arabic"/>
        </w:rPr>
        <w:t>Feature</w:t>
      </w:r>
      <w:r>
        <w:rPr>
          <w:rFonts w:ascii="Noto Sans Arabic" w:eastAsia="Noto Sans Arabic" w:hAnsi="Noto Sans Arabic"/>
          <w:szCs w:val="20"/>
          <w:rtl/>
        </w:rPr>
        <w:t>ها فهرست کنید.</w:t>
      </w:r>
    </w:p>
    <w:p w14:paraId="7CF442F6" w14:textId="77777777" w:rsidR="003B28A0" w:rsidRDefault="00000000">
      <w:r>
        <w:rPr>
          <w:rFonts w:ascii="Noto Sans Arabic" w:eastAsia="Noto Sans Arabic" w:hAnsi="Noto Sans Arabic" w:cs="Noto Sans Arabic"/>
        </w:rPr>
        <w:t xml:space="preserve">2. </w:t>
      </w:r>
      <w:proofErr w:type="gramStart"/>
      <w:r>
        <w:rPr>
          <w:rFonts w:ascii="Noto Sans Arabic" w:eastAsia="Noto Sans Arabic" w:hAnsi="Noto Sans Arabic"/>
          <w:szCs w:val="20"/>
          <w:rtl/>
        </w:rPr>
        <w:t>فایل‌های .</w:t>
      </w:r>
      <w:proofErr w:type="spellStart"/>
      <w:r>
        <w:rPr>
          <w:rFonts w:ascii="Noto Sans Arabic" w:eastAsia="Noto Sans Arabic" w:hAnsi="Noto Sans Arabic" w:cs="Noto Sans Arabic"/>
        </w:rPr>
        <w:t>dex</w:t>
      </w:r>
      <w:proofErr w:type="spellEnd"/>
      <w:proofErr w:type="gramEnd"/>
      <w:r>
        <w:rPr>
          <w:rFonts w:ascii="Noto Sans Arabic" w:eastAsia="Noto Sans Arabic" w:hAnsi="Noto Sans Arabic" w:cs="Noto Sans Arabic"/>
        </w:rPr>
        <w:t>, .jar, .so, .</w:t>
      </w:r>
      <w:proofErr w:type="spellStart"/>
      <w:r>
        <w:rPr>
          <w:rFonts w:ascii="Noto Sans Arabic" w:eastAsia="Noto Sans Arabic" w:hAnsi="Noto Sans Arabic" w:cs="Noto Sans Arabic"/>
        </w:rPr>
        <w:t>apk</w:t>
      </w:r>
      <w:proofErr w:type="spellEnd"/>
      <w:r>
        <w:rPr>
          <w:rFonts w:ascii="Noto Sans Arabic" w:eastAsia="Noto Sans Arabic" w:hAnsi="Noto Sans Arabic" w:cs="Noto Sans Arabic"/>
        </w:rPr>
        <w:t xml:space="preserve">, script </w:t>
      </w:r>
      <w:r>
        <w:rPr>
          <w:rFonts w:ascii="Noto Sans Arabic" w:eastAsia="Noto Sans Arabic" w:hAnsi="Noto Sans Arabic"/>
          <w:szCs w:val="20"/>
          <w:rtl/>
        </w:rPr>
        <w:t>و سایر محتوای بالقوه اجرایی را شناسایی کنید.</w:t>
      </w:r>
    </w:p>
    <w:p w14:paraId="41B9C237" w14:textId="77777777" w:rsidR="003B28A0" w:rsidRDefault="00000000">
      <w:r>
        <w:rPr>
          <w:rFonts w:ascii="Noto Sans Arabic" w:eastAsia="Noto Sans Arabic" w:hAnsi="Noto Sans Arabic" w:cs="Noto Sans Arabic"/>
        </w:rPr>
        <w:t xml:space="preserve">3. Permission </w:t>
      </w:r>
      <w:r>
        <w:rPr>
          <w:rFonts w:ascii="Noto Sans Arabic" w:eastAsia="Noto Sans Arabic" w:hAnsi="Noto Sans Arabic"/>
          <w:szCs w:val="20"/>
          <w:rtl/>
        </w:rPr>
        <w:t>و مالکیت مسیر آن‌ها را بررسی کنید.</w:t>
      </w:r>
    </w:p>
    <w:p w14:paraId="0E5C92B9" w14:textId="77777777" w:rsidR="003B28A0" w:rsidRDefault="00000000">
      <w:r>
        <w:rPr>
          <w:rFonts w:ascii="Noto Sans Arabic" w:eastAsia="Noto Sans Arabic" w:hAnsi="Noto Sans Arabic" w:cs="Noto Sans Arabic"/>
        </w:rPr>
        <w:t>4. /proc/&lt;</w:t>
      </w:r>
      <w:proofErr w:type="spellStart"/>
      <w:r>
        <w:rPr>
          <w:rFonts w:ascii="Noto Sans Arabic" w:eastAsia="Noto Sans Arabic" w:hAnsi="Noto Sans Arabic" w:cs="Noto Sans Arabic"/>
        </w:rPr>
        <w:t>pid</w:t>
      </w:r>
      <w:proofErr w:type="spellEnd"/>
      <w:r>
        <w:rPr>
          <w:rFonts w:ascii="Noto Sans Arabic" w:eastAsia="Noto Sans Arabic" w:hAnsi="Noto Sans Arabic" w:cs="Noto Sans Arabic"/>
        </w:rPr>
        <w:t xml:space="preserve">&gt;/maps </w:t>
      </w:r>
      <w:r>
        <w:rPr>
          <w:rFonts w:ascii="Noto Sans Arabic" w:eastAsia="Noto Sans Arabic" w:hAnsi="Noto Sans Arabic"/>
          <w:szCs w:val="20"/>
          <w:rtl/>
        </w:rPr>
        <w:t xml:space="preserve">را برای </w:t>
      </w:r>
      <w:r>
        <w:rPr>
          <w:rFonts w:ascii="Noto Sans Arabic" w:eastAsia="Noto Sans Arabic" w:hAnsi="Noto Sans Arabic" w:cs="Noto Sans Arabic"/>
        </w:rPr>
        <w:t>Executable Mapping</w:t>
      </w:r>
      <w:r>
        <w:rPr>
          <w:rFonts w:ascii="Noto Sans Arabic" w:eastAsia="Noto Sans Arabic" w:hAnsi="Noto Sans Arabic"/>
          <w:szCs w:val="20"/>
          <w:rtl/>
        </w:rPr>
        <w:t xml:space="preserve">هایی که از مسیر </w:t>
      </w:r>
      <w:r>
        <w:rPr>
          <w:rFonts w:ascii="Noto Sans Arabic" w:eastAsia="Noto Sans Arabic" w:hAnsi="Noto Sans Arabic" w:cs="Noto Sans Arabic"/>
        </w:rPr>
        <w:t xml:space="preserve">Writable </w:t>
      </w:r>
      <w:r>
        <w:rPr>
          <w:rFonts w:ascii="Noto Sans Arabic" w:eastAsia="Noto Sans Arabic" w:hAnsi="Noto Sans Arabic"/>
          <w:szCs w:val="20"/>
          <w:rtl/>
        </w:rPr>
        <w:t>بارگذاری شده‌اند بررسی کنید.</w:t>
      </w:r>
    </w:p>
    <w:p w14:paraId="1075756A" w14:textId="77777777" w:rsidR="003B28A0" w:rsidRDefault="00000000">
      <w:r>
        <w:rPr>
          <w:rFonts w:ascii="Noto Sans Arabic" w:eastAsia="Noto Sans Arabic" w:hAnsi="Noto Sans Arabic"/>
          <w:szCs w:val="20"/>
        </w:rPr>
        <w:t xml:space="preserve">5. Remote Config، Download Manager، Plugin </w:t>
      </w:r>
      <w:r>
        <w:rPr>
          <w:rFonts w:ascii="Noto Sans Arabic" w:eastAsia="Noto Sans Arabic" w:hAnsi="Noto Sans Arabic"/>
          <w:szCs w:val="20"/>
          <w:rtl/>
        </w:rPr>
        <w:t xml:space="preserve">و </w:t>
      </w:r>
      <w:r>
        <w:rPr>
          <w:rFonts w:ascii="Noto Sans Arabic" w:eastAsia="Noto Sans Arabic" w:hAnsi="Noto Sans Arabic" w:cs="Noto Sans Arabic"/>
        </w:rPr>
        <w:t>Dynamic Feature</w:t>
      </w:r>
      <w:r>
        <w:rPr>
          <w:rFonts w:ascii="Noto Sans Arabic" w:eastAsia="Noto Sans Arabic" w:hAnsi="Noto Sans Arabic"/>
          <w:szCs w:val="20"/>
          <w:rtl/>
        </w:rPr>
        <w:t>ها را برای دریافت کد اجرایی تحلیل کنید.</w:t>
      </w:r>
    </w:p>
    <w:p w14:paraId="05260B73"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1F91E723" w14:textId="77777777" w:rsidR="003B28A0" w:rsidRDefault="00000000">
      <w:r>
        <w:rPr>
          <w:rFonts w:ascii="Noto Sans Arabic" w:eastAsia="Noto Sans Arabic" w:hAnsi="Noto Sans Arabic"/>
          <w:szCs w:val="20"/>
          <w:rtl/>
        </w:rPr>
        <w:t>فایل اجرایی از Shared/External/User-writable Storage بارگذاری نشود.</w:t>
      </w:r>
      <w:r>
        <w:rPr>
          <w:rFonts w:ascii="Noto Sans Arabic" w:eastAsia="Noto Sans Arabic" w:hAnsi="Noto Sans Arabic"/>
          <w:szCs w:val="20"/>
          <w:rtl/>
        </w:rPr>
        <w:br/>
        <w:t>فایل‌های موقت و داده صرفاً در Cache/Files خصوصی قرار گیرند.</w:t>
      </w:r>
      <w:r>
        <w:rPr>
          <w:rFonts w:ascii="Noto Sans Arabic" w:eastAsia="Noto Sans Arabic" w:hAnsi="Noto Sans Arabic"/>
          <w:szCs w:val="20"/>
          <w:rtl/>
        </w:rPr>
        <w:br/>
        <w:t>هیچ Executable Mapping ناشناس از مسیر قابل نوشتن وجود نداشته باشد.</w:t>
      </w:r>
    </w:p>
    <w:p w14:paraId="3B5CF192"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77AC4F4B" w14:textId="77777777" w:rsidR="003B28A0" w:rsidRDefault="00000000">
      <w:r>
        <w:rPr>
          <w:rFonts w:ascii="Noto Sans Arabic" w:eastAsia="Noto Sans Arabic" w:hAnsi="Noto Sans Arabic"/>
          <w:szCs w:val="20"/>
          <w:rtl/>
        </w:rPr>
        <w:t>جایگزینی فایل دانلودشده قبل از Load</w:t>
      </w:r>
      <w:r>
        <w:rPr>
          <w:rFonts w:ascii="Noto Sans Arabic" w:eastAsia="Noto Sans Arabic" w:hAnsi="Noto Sans Arabic"/>
          <w:szCs w:val="20"/>
          <w:rtl/>
        </w:rPr>
        <w:br/>
        <w:t>Symlink به مسیر Writable</w:t>
      </w:r>
      <w:r>
        <w:rPr>
          <w:rFonts w:ascii="Noto Sans Arabic" w:eastAsia="Noto Sans Arabic" w:hAnsi="Noto Sans Arabic"/>
          <w:szCs w:val="20"/>
          <w:rtl/>
        </w:rPr>
        <w:br/>
        <w:t>قرار دادن فایل .so یا .dex دستکاری‌شده در Cache/External Storage</w:t>
      </w:r>
    </w:p>
    <w:p w14:paraId="286AE79C" w14:textId="77777777" w:rsidR="003B28A0" w:rsidRDefault="00000000">
      <w:pPr>
        <w:keepNext/>
        <w:spacing w:before="120" w:after="40"/>
      </w:pPr>
      <w:r>
        <w:rPr>
          <w:rFonts w:ascii="Noto Sans Arabic" w:eastAsia="Noto Sans Arabic" w:hAnsi="Noto Sans Arabic"/>
          <w:b/>
          <w:sz w:val="21"/>
          <w:szCs w:val="21"/>
          <w:rtl/>
        </w:rPr>
        <w:t>شواهد الزامی</w:t>
      </w:r>
    </w:p>
    <w:p w14:paraId="28440CC9" w14:textId="77777777" w:rsidR="003B28A0" w:rsidRDefault="00000000">
      <w:r>
        <w:rPr>
          <w:rFonts w:ascii="Noto Sans Arabic" w:eastAsia="Noto Sans Arabic" w:hAnsi="Noto Sans Arabic"/>
          <w:szCs w:val="20"/>
          <w:rtl/>
        </w:rPr>
        <w:t>File inventory</w:t>
      </w:r>
      <w:r>
        <w:rPr>
          <w:rFonts w:ascii="Noto Sans Arabic" w:eastAsia="Noto Sans Arabic" w:hAnsi="Noto Sans Arabic"/>
          <w:szCs w:val="20"/>
          <w:rtl/>
        </w:rPr>
        <w:br/>
        <w:t>Permission/Owner هر فایل اجرایی</w:t>
      </w:r>
      <w:r>
        <w:rPr>
          <w:rFonts w:ascii="Noto Sans Arabic" w:eastAsia="Noto Sans Arabic" w:hAnsi="Noto Sans Arabic"/>
          <w:szCs w:val="20"/>
          <w:rtl/>
        </w:rPr>
        <w:br/>
        <w:t>/proc/&lt;pid&gt;/maps</w:t>
      </w:r>
      <w:r>
        <w:rPr>
          <w:rFonts w:ascii="Noto Sans Arabic" w:eastAsia="Noto Sans Arabic" w:hAnsi="Noto Sans Arabic"/>
          <w:szCs w:val="20"/>
          <w:rtl/>
        </w:rPr>
        <w:br/>
        <w:t>Trace بارگذاری Dynamic Code</w:t>
      </w:r>
    </w:p>
    <w:p w14:paraId="55AB4EF0" w14:textId="77777777" w:rsidR="003B28A0" w:rsidRDefault="00000000">
      <w:pPr>
        <w:keepNext/>
        <w:spacing w:before="120" w:after="40"/>
      </w:pPr>
      <w:r>
        <w:rPr>
          <w:rFonts w:ascii="Noto Sans Arabic" w:eastAsia="Noto Sans Arabic" w:hAnsi="Noto Sans Arabic"/>
          <w:b/>
          <w:sz w:val="21"/>
          <w:szCs w:val="21"/>
          <w:rtl/>
        </w:rPr>
        <w:lastRenderedPageBreak/>
        <w:t>معیار قبولی</w:t>
      </w:r>
    </w:p>
    <w:p w14:paraId="280037D0" w14:textId="77777777" w:rsidR="003B28A0" w:rsidRDefault="00000000">
      <w:r>
        <w:rPr>
          <w:rFonts w:ascii="Noto Sans Arabic" w:eastAsia="Noto Sans Arabic" w:hAnsi="Noto Sans Arabic"/>
          <w:szCs w:val="20"/>
          <w:rtl/>
        </w:rPr>
        <w:t xml:space="preserve">هیچ کد اجرایی قابل تغییر توسط کاربر یا برنامه غیرمجاز ذخیره یا از چنین مسیری </w:t>
      </w:r>
      <w:r>
        <w:rPr>
          <w:rFonts w:ascii="Noto Sans Arabic" w:eastAsia="Noto Sans Arabic" w:hAnsi="Noto Sans Arabic" w:cs="Noto Sans Arabic"/>
        </w:rPr>
        <w:t xml:space="preserve">Load </w:t>
      </w:r>
      <w:r>
        <w:rPr>
          <w:rFonts w:ascii="Noto Sans Arabic" w:eastAsia="Noto Sans Arabic" w:hAnsi="Noto Sans Arabic"/>
          <w:szCs w:val="20"/>
          <w:rtl/>
        </w:rPr>
        <w:t>نشود.</w:t>
      </w:r>
    </w:p>
    <w:p w14:paraId="2B69EC3F"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TRP-FMT-111 </w:t>
      </w:r>
      <w:r>
        <w:rPr>
          <w:rFonts w:ascii="Noto Sans Arabic" w:eastAsia="Vazirmatn" w:hAnsi="Noto Sans Arabic"/>
          <w:b/>
          <w:color w:val="365F91"/>
          <w:sz w:val="29"/>
          <w:szCs w:val="29"/>
          <w:rtl/>
        </w:rPr>
        <w:t xml:space="preserve">فعال بودن حفاظت </w:t>
      </w:r>
      <w:r>
        <w:rPr>
          <w:rFonts w:ascii="Noto Sans Arabic" w:eastAsia="Vazirmatn" w:hAnsi="Noto Sans Arabic" w:cs="Vazirmatn"/>
          <w:b/>
          <w:color w:val="365F91"/>
          <w:sz w:val="29"/>
        </w:rPr>
        <w:t>Stack Canary</w:t>
      </w:r>
    </w:p>
    <w:p w14:paraId="199903E2"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FMT_AEX_EXT.1.4</w:t>
      </w:r>
    </w:p>
    <w:p w14:paraId="1E36A429"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تمام کد Native مشمول باید با Stack-Smashing Protection مناسب کامپایل شده باشد تا حملات متداول مبتنی بر Stack Buffer Overflow قبل از تغییر کنترل جریان شناسایی شوند.</w:t>
      </w:r>
    </w:p>
    <w:p w14:paraId="31446F12" w14:textId="77777777" w:rsidR="003B28A0" w:rsidRDefault="00000000">
      <w:pPr>
        <w:keepNext/>
        <w:spacing w:before="120" w:after="40"/>
      </w:pPr>
      <w:r>
        <w:rPr>
          <w:rFonts w:ascii="Noto Sans Arabic" w:eastAsia="Noto Sans Arabic" w:hAnsi="Noto Sans Arabic"/>
          <w:b/>
          <w:sz w:val="21"/>
          <w:szCs w:val="21"/>
          <w:rtl/>
        </w:rPr>
        <w:t>مراجع</w:t>
      </w:r>
    </w:p>
    <w:p w14:paraId="2965C588" w14:textId="77777777" w:rsidR="003B28A0" w:rsidRDefault="00000000" w:rsidP="00E532C1">
      <w:pPr>
        <w:jc w:val="right"/>
      </w:pPr>
      <w:r>
        <w:rPr>
          <w:rFonts w:ascii="Noto Sans Arabic" w:eastAsia="Noto Sans Arabic" w:hAnsi="Noto Sans Arabic" w:cs="Noto Sans Arabic"/>
        </w:rPr>
        <w:t>MASTG-TEST-0223</w:t>
      </w:r>
      <w:r>
        <w:rPr>
          <w:rFonts w:ascii="Noto Sans Arabic" w:eastAsia="Noto Sans Arabic" w:hAnsi="Noto Sans Arabic"/>
          <w:szCs w:val="20"/>
          <w:rtl/>
        </w:rPr>
        <w:t xml:space="preserve">؛ </w:t>
      </w:r>
      <w:r>
        <w:rPr>
          <w:rFonts w:ascii="Noto Sans Arabic" w:eastAsia="Noto Sans Arabic" w:hAnsi="Noto Sans Arabic" w:cs="Noto Sans Arabic"/>
        </w:rPr>
        <w:t>MASTG-KNOW-0006</w:t>
      </w:r>
    </w:p>
    <w:p w14:paraId="4057AA87" w14:textId="77777777" w:rsidR="003B28A0" w:rsidRDefault="00000000">
      <w:pPr>
        <w:keepNext/>
        <w:spacing w:before="120" w:after="40"/>
      </w:pPr>
      <w:r>
        <w:rPr>
          <w:rFonts w:ascii="Noto Sans Arabic" w:eastAsia="Noto Sans Arabic" w:hAnsi="Noto Sans Arabic"/>
          <w:b/>
          <w:sz w:val="21"/>
          <w:szCs w:val="21"/>
          <w:rtl/>
        </w:rPr>
        <w:t>پیش‌شرط‌ها</w:t>
      </w:r>
    </w:p>
    <w:p w14:paraId="7E35D8C0" w14:textId="77777777" w:rsidR="003B28A0" w:rsidRDefault="00000000">
      <w:r>
        <w:rPr>
          <w:rFonts w:ascii="Noto Sans Arabic" w:eastAsia="Noto Sans Arabic" w:hAnsi="Noto Sans Arabic"/>
          <w:szCs w:val="20"/>
          <w:rtl/>
        </w:rPr>
        <w:t>APK نهایی Release</w:t>
      </w:r>
      <w:r>
        <w:rPr>
          <w:rFonts w:ascii="Noto Sans Arabic" w:eastAsia="Noto Sans Arabic" w:hAnsi="Noto Sans Arabic"/>
          <w:szCs w:val="20"/>
          <w:rtl/>
        </w:rPr>
        <w:br/>
        <w:t>استخراج تمام Native Libraryها برای تمام ABIها</w:t>
      </w:r>
      <w:r>
        <w:rPr>
          <w:rFonts w:ascii="Noto Sans Arabic" w:eastAsia="Noto Sans Arabic" w:hAnsi="Noto Sans Arabic"/>
          <w:szCs w:val="20"/>
          <w:rtl/>
        </w:rPr>
        <w:br/>
        <w:t>radare2/rabin2/readelf یا ابزار معادل</w:t>
      </w:r>
    </w:p>
    <w:p w14:paraId="72C94A8A" w14:textId="77777777" w:rsidR="003B28A0" w:rsidRDefault="00000000">
      <w:pPr>
        <w:keepNext/>
        <w:spacing w:before="120" w:after="40"/>
      </w:pPr>
      <w:r>
        <w:rPr>
          <w:rFonts w:ascii="Noto Sans Arabic" w:eastAsia="Noto Sans Arabic" w:hAnsi="Noto Sans Arabic"/>
          <w:b/>
          <w:sz w:val="21"/>
          <w:szCs w:val="21"/>
          <w:rtl/>
        </w:rPr>
        <w:t>مراحل آزمون</w:t>
      </w:r>
    </w:p>
    <w:p w14:paraId="2F3D75A9"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تمام .</w:t>
      </w:r>
      <w:r>
        <w:rPr>
          <w:rFonts w:ascii="Noto Sans Arabic" w:eastAsia="Noto Sans Arabic" w:hAnsi="Noto Sans Arabic" w:cs="Noto Sans Arabic"/>
        </w:rPr>
        <w:t>so</w:t>
      </w:r>
      <w:r>
        <w:rPr>
          <w:rFonts w:ascii="Noto Sans Arabic" w:eastAsia="Noto Sans Arabic" w:hAnsi="Noto Sans Arabic"/>
          <w:szCs w:val="20"/>
          <w:rtl/>
        </w:rPr>
        <w:t xml:space="preserve">های </w:t>
      </w:r>
      <w:r>
        <w:rPr>
          <w:rFonts w:ascii="Noto Sans Arabic" w:eastAsia="Noto Sans Arabic" w:hAnsi="Noto Sans Arabic" w:cs="Noto Sans Arabic"/>
        </w:rPr>
        <w:t xml:space="preserve">APK </w:t>
      </w:r>
      <w:r>
        <w:rPr>
          <w:rFonts w:ascii="Noto Sans Arabic" w:eastAsia="Noto Sans Arabic" w:hAnsi="Noto Sans Arabic"/>
          <w:szCs w:val="20"/>
          <w:rtl/>
        </w:rPr>
        <w:t xml:space="preserve">را برای </w:t>
      </w:r>
      <w:r>
        <w:rPr>
          <w:rFonts w:ascii="Noto Sans Arabic" w:eastAsia="Noto Sans Arabic" w:hAnsi="Noto Sans Arabic" w:cs="Noto Sans Arabic"/>
        </w:rPr>
        <w:t>ABI</w:t>
      </w:r>
      <w:r>
        <w:rPr>
          <w:rFonts w:ascii="Noto Sans Arabic" w:eastAsia="Noto Sans Arabic" w:hAnsi="Noto Sans Arabic"/>
          <w:szCs w:val="20"/>
          <w:rtl/>
        </w:rPr>
        <w:t>های پشتیبانی‌شده استخراج کنید.</w:t>
      </w:r>
    </w:p>
    <w:p w14:paraId="1F98BE3A" w14:textId="7A4045BE" w:rsidR="00BF0A5E" w:rsidRDefault="00BF0A5E" w:rsidP="00BF0A5E">
      <w:pPr>
        <w:rPr>
          <w:rtl/>
          <w:lang w:bidi="fa-IR"/>
        </w:rPr>
      </w:pPr>
      <w:r>
        <w:rPr>
          <w:rFonts w:ascii="Noto Sans Arabic" w:eastAsia="Noto Sans Arabic" w:hAnsi="Noto Sans Arabic" w:hint="cs"/>
          <w:szCs w:val="20"/>
          <w:rtl/>
        </w:rPr>
        <w:t>2.</w:t>
      </w:r>
      <w:r>
        <w:rPr>
          <w:rFonts w:ascii="Noto Sans Arabic" w:eastAsia="Noto Sans Arabic" w:hAnsi="Noto Sans Arabic"/>
          <w:szCs w:val="20"/>
        </w:rPr>
        <w:t xml:space="preserve">Library </w:t>
      </w:r>
      <w:r>
        <w:rPr>
          <w:rFonts w:ascii="Noto Sans Arabic" w:eastAsia="Noto Sans Arabic" w:hAnsi="Noto Sans Arabic" w:hint="cs"/>
          <w:szCs w:val="20"/>
          <w:rtl/>
          <w:lang w:bidi="fa-IR"/>
        </w:rPr>
        <w:t xml:space="preserve"> های هر </w:t>
      </w:r>
      <w:r>
        <w:rPr>
          <w:rFonts w:ascii="Noto Sans Arabic" w:eastAsia="Noto Sans Arabic" w:hAnsi="Noto Sans Arabic"/>
          <w:szCs w:val="20"/>
          <w:lang w:bidi="fa-IR"/>
        </w:rPr>
        <w:t>Compiler security Feature</w:t>
      </w:r>
      <w:r>
        <w:rPr>
          <w:rFonts w:ascii="Noto Sans Arabic" w:eastAsia="Noto Sans Arabic" w:hAnsi="Noto Sans Arabic" w:hint="cs"/>
          <w:szCs w:val="20"/>
          <w:rtl/>
          <w:lang w:bidi="fa-IR"/>
        </w:rPr>
        <w:t xml:space="preserve"> را بررسی کنید . </w:t>
      </w:r>
    </w:p>
    <w:p w14:paraId="64FBFD31"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وجود </w:t>
      </w:r>
      <w:r>
        <w:rPr>
          <w:rFonts w:ascii="Noto Sans Arabic" w:eastAsia="Noto Sans Arabic" w:hAnsi="Noto Sans Arabic" w:cs="Noto Sans Arabic"/>
        </w:rPr>
        <w:t xml:space="preserve">Stack Canary/Stack Smashing Protection </w:t>
      </w:r>
      <w:r>
        <w:rPr>
          <w:rFonts w:ascii="Noto Sans Arabic" w:eastAsia="Noto Sans Arabic" w:hAnsi="Noto Sans Arabic"/>
          <w:szCs w:val="20"/>
          <w:rtl/>
        </w:rPr>
        <w:t>را ثبت کنید.</w:t>
      </w:r>
    </w:p>
    <w:p w14:paraId="322D1EFD"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در صورت دسترسی به </w:t>
      </w:r>
      <w:r>
        <w:rPr>
          <w:rFonts w:ascii="Noto Sans Arabic" w:eastAsia="Noto Sans Arabic" w:hAnsi="Noto Sans Arabic"/>
          <w:szCs w:val="20"/>
        </w:rPr>
        <w:t xml:space="preserve">Build Configuration، </w:t>
      </w:r>
      <w:r>
        <w:rPr>
          <w:rFonts w:ascii="Noto Sans Arabic" w:eastAsia="Noto Sans Arabic" w:hAnsi="Noto Sans Arabic"/>
          <w:szCs w:val="20"/>
          <w:rtl/>
        </w:rPr>
        <w:t>وجود -</w:t>
      </w:r>
      <w:proofErr w:type="spellStart"/>
      <w:r>
        <w:rPr>
          <w:rFonts w:ascii="Noto Sans Arabic" w:eastAsia="Noto Sans Arabic" w:hAnsi="Noto Sans Arabic" w:cs="Noto Sans Arabic"/>
        </w:rPr>
        <w:t>fstack</w:t>
      </w:r>
      <w:proofErr w:type="spellEnd"/>
      <w:r>
        <w:rPr>
          <w:rFonts w:ascii="Noto Sans Arabic" w:eastAsia="Noto Sans Arabic" w:hAnsi="Noto Sans Arabic" w:cs="Noto Sans Arabic"/>
        </w:rPr>
        <w:t xml:space="preserve">-protector-strong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Protection </w:t>
      </w:r>
      <w:r>
        <w:rPr>
          <w:rFonts w:ascii="Noto Sans Arabic" w:eastAsia="Noto Sans Arabic" w:hAnsi="Noto Sans Arabic"/>
          <w:szCs w:val="20"/>
          <w:rtl/>
        </w:rPr>
        <w:t>معادل را بررسی کنید.</w:t>
      </w:r>
    </w:p>
    <w:p w14:paraId="080A8FC1"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 xml:space="preserve">یافته‌های </w:t>
      </w:r>
      <w:r>
        <w:rPr>
          <w:rFonts w:ascii="Noto Sans Arabic" w:eastAsia="Noto Sans Arabic" w:hAnsi="Noto Sans Arabic" w:cs="Noto Sans Arabic"/>
        </w:rPr>
        <w:t xml:space="preserve">Binary </w:t>
      </w:r>
      <w:r>
        <w:rPr>
          <w:rFonts w:ascii="Noto Sans Arabic" w:eastAsia="Noto Sans Arabic" w:hAnsi="Noto Sans Arabic"/>
          <w:szCs w:val="20"/>
          <w:rtl/>
        </w:rPr>
        <w:t xml:space="preserve">را با </w:t>
      </w:r>
      <w:r>
        <w:rPr>
          <w:rFonts w:ascii="Noto Sans Arabic" w:eastAsia="Noto Sans Arabic" w:hAnsi="Noto Sans Arabic" w:cs="Noto Sans Arabic"/>
        </w:rPr>
        <w:t xml:space="preserve">Build Configuration </w:t>
      </w:r>
      <w:r>
        <w:rPr>
          <w:rFonts w:ascii="Noto Sans Arabic" w:eastAsia="Noto Sans Arabic" w:hAnsi="Noto Sans Arabic"/>
          <w:szCs w:val="20"/>
          <w:rtl/>
        </w:rPr>
        <w:t>تطبیق دهید.</w:t>
      </w:r>
    </w:p>
    <w:p w14:paraId="1839894D"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72550C90" w14:textId="77777777" w:rsidR="003B28A0" w:rsidRDefault="00000000">
      <w:r>
        <w:rPr>
          <w:rFonts w:ascii="Noto Sans Arabic" w:eastAsia="Noto Sans Arabic" w:hAnsi="Noto Sans Arabic"/>
          <w:szCs w:val="20"/>
          <w:rtl/>
        </w:rPr>
        <w:t>Native Libraryهای مشمول دارای Stack Canary باشند.</w:t>
      </w:r>
      <w:r>
        <w:rPr>
          <w:rFonts w:ascii="Noto Sans Arabic" w:eastAsia="Noto Sans Arabic" w:hAnsi="Noto Sans Arabic"/>
          <w:szCs w:val="20"/>
          <w:rtl/>
        </w:rPr>
        <w:br/>
        <w:t>Custom C/C++ Libraryها بدون Protection باقی نمانند.</w:t>
      </w:r>
      <w:r>
        <w:rPr>
          <w:rFonts w:ascii="Noto Sans Arabic" w:eastAsia="Noto Sans Arabic" w:hAnsi="Noto Sans Arabic"/>
          <w:szCs w:val="20"/>
          <w:rtl/>
        </w:rPr>
        <w:br/>
        <w:t>مواردی که به دلیل Memory-safe Framework یا Compiler Optimization متفاوت‌اند به‌صورت مستند تحلیل شوند.</w:t>
      </w:r>
    </w:p>
    <w:p w14:paraId="43CFD5FE"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1751377C" w14:textId="77777777" w:rsidR="003B28A0" w:rsidRDefault="00000000">
      <w:r>
        <w:rPr>
          <w:rFonts w:ascii="Noto Sans Arabic" w:eastAsia="Noto Sans Arabic" w:hAnsi="Noto Sans Arabic"/>
          <w:szCs w:val="20"/>
          <w:rtl/>
        </w:rPr>
        <w:t>بررسی تمام ABIها، نه فقط arm64-v8a</w:t>
      </w:r>
      <w:r>
        <w:rPr>
          <w:rFonts w:ascii="Noto Sans Arabic" w:eastAsia="Noto Sans Arabic" w:hAnsi="Noto Sans Arabic"/>
          <w:szCs w:val="20"/>
          <w:rtl/>
        </w:rPr>
        <w:br/>
        <w:t>مقایسه Debug و Release</w:t>
      </w:r>
      <w:r>
        <w:rPr>
          <w:rFonts w:ascii="Noto Sans Arabic" w:eastAsia="Noto Sans Arabic" w:hAnsi="Noto Sans Arabic"/>
          <w:szCs w:val="20"/>
          <w:rtl/>
        </w:rPr>
        <w:br/>
        <w:t>بررسی کتابخانه Native شخص ثالث</w:t>
      </w:r>
    </w:p>
    <w:p w14:paraId="21CA4B18" w14:textId="77777777" w:rsidR="003B28A0" w:rsidRDefault="00000000">
      <w:pPr>
        <w:keepNext/>
        <w:spacing w:before="120" w:after="40"/>
      </w:pPr>
      <w:r>
        <w:rPr>
          <w:rFonts w:ascii="Noto Sans Arabic" w:eastAsia="Noto Sans Arabic" w:hAnsi="Noto Sans Arabic"/>
          <w:b/>
          <w:sz w:val="21"/>
          <w:szCs w:val="21"/>
          <w:rtl/>
        </w:rPr>
        <w:t>شواهد الزامی</w:t>
      </w:r>
    </w:p>
    <w:p w14:paraId="68AF904A" w14:textId="77777777" w:rsidR="003B28A0" w:rsidRDefault="00000000">
      <w:r>
        <w:rPr>
          <w:rFonts w:ascii="Noto Sans Arabic" w:eastAsia="Noto Sans Arabic" w:hAnsi="Noto Sans Arabic"/>
          <w:szCs w:val="20"/>
          <w:rtl/>
        </w:rPr>
        <w:t>جدول Native Libraryها و Canary Status</w:t>
      </w:r>
      <w:r>
        <w:rPr>
          <w:rFonts w:ascii="Noto Sans Arabic" w:eastAsia="Noto Sans Arabic" w:hAnsi="Noto Sans Arabic"/>
          <w:szCs w:val="20"/>
          <w:rtl/>
        </w:rPr>
        <w:br/>
        <w:t>Compiler Flagها در صورت دسترسی</w:t>
      </w:r>
      <w:r>
        <w:rPr>
          <w:rFonts w:ascii="Noto Sans Arabic" w:eastAsia="Noto Sans Arabic" w:hAnsi="Noto Sans Arabic"/>
          <w:szCs w:val="20"/>
          <w:rtl/>
        </w:rPr>
        <w:br/>
        <w:t>خروجی ابزار Binary Analysis</w:t>
      </w:r>
    </w:p>
    <w:p w14:paraId="323F460B" w14:textId="77777777" w:rsidR="003B28A0" w:rsidRDefault="00000000">
      <w:pPr>
        <w:keepNext/>
        <w:spacing w:before="120" w:after="40"/>
      </w:pPr>
      <w:r>
        <w:rPr>
          <w:rFonts w:ascii="Noto Sans Arabic" w:eastAsia="Noto Sans Arabic" w:hAnsi="Noto Sans Arabic"/>
          <w:b/>
          <w:sz w:val="21"/>
          <w:szCs w:val="21"/>
          <w:rtl/>
        </w:rPr>
        <w:t>معیار قبولی</w:t>
      </w:r>
    </w:p>
    <w:p w14:paraId="406EE1B2" w14:textId="77777777" w:rsidR="003B28A0" w:rsidRDefault="00000000">
      <w:r>
        <w:rPr>
          <w:rFonts w:ascii="Noto Sans Arabic" w:eastAsia="Noto Sans Arabic" w:hAnsi="Noto Sans Arabic"/>
          <w:szCs w:val="20"/>
          <w:rtl/>
        </w:rPr>
        <w:t xml:space="preserve">تمام </w:t>
      </w:r>
      <w:r>
        <w:rPr>
          <w:rFonts w:ascii="Noto Sans Arabic" w:eastAsia="Noto Sans Arabic" w:hAnsi="Noto Sans Arabic" w:cs="Noto Sans Arabic"/>
        </w:rPr>
        <w:t>Native Library</w:t>
      </w:r>
      <w:r>
        <w:rPr>
          <w:rFonts w:ascii="Noto Sans Arabic" w:eastAsia="Noto Sans Arabic" w:hAnsi="Noto Sans Arabic"/>
          <w:szCs w:val="20"/>
          <w:rtl/>
        </w:rPr>
        <w:t xml:space="preserve">های مشمول دارای </w:t>
      </w:r>
      <w:r>
        <w:rPr>
          <w:rFonts w:ascii="Noto Sans Arabic" w:eastAsia="Noto Sans Arabic" w:hAnsi="Noto Sans Arabic" w:cs="Noto Sans Arabic"/>
        </w:rPr>
        <w:t xml:space="preserve">Stack-Smashing Protection </w:t>
      </w:r>
      <w:r>
        <w:rPr>
          <w:rFonts w:ascii="Noto Sans Arabic" w:eastAsia="Noto Sans Arabic" w:hAnsi="Noto Sans Arabic"/>
          <w:szCs w:val="20"/>
          <w:rtl/>
        </w:rPr>
        <w:t>باشند یا برای هر استثناء، دلیل فنی قابل اثبات و مورد تأیید وجود داشته باشد.</w:t>
      </w:r>
    </w:p>
    <w:p w14:paraId="78D5515D"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TRP-FMT-112 </w:t>
      </w:r>
      <w:r>
        <w:rPr>
          <w:rFonts w:ascii="Noto Sans Arabic" w:eastAsia="Vazirmatn" w:hAnsi="Noto Sans Arabic"/>
          <w:b/>
          <w:color w:val="365F91"/>
          <w:sz w:val="29"/>
          <w:szCs w:val="29"/>
          <w:rtl/>
        </w:rPr>
        <w:t>سازگاری با قابلیت‌های ضد اکسپلویت پلتفرم</w:t>
      </w:r>
    </w:p>
    <w:p w14:paraId="2A9F459D" w14:textId="77777777" w:rsidR="003B28A0" w:rsidRDefault="00000000">
      <w:r>
        <w:rPr>
          <w:rFonts w:ascii="Noto Sans Arabic" w:eastAsia="Noto Sans Arabic" w:hAnsi="Noto Sans Arabic"/>
          <w:szCs w:val="20"/>
          <w:rtl/>
        </w:rPr>
        <w:t xml:space="preserve">الزام: </w:t>
      </w:r>
      <w:r>
        <w:rPr>
          <w:rFonts w:ascii="Noto Sans Arabic" w:eastAsia="Noto Sans Arabic" w:hAnsi="Noto Sans Arabic" w:cs="Noto Sans Arabic"/>
        </w:rPr>
        <w:t>FMT_AEX_EXT.1.5</w:t>
      </w:r>
    </w:p>
    <w:p w14:paraId="3B3E5002" w14:textId="77777777" w:rsidR="003B28A0" w:rsidRDefault="00000000">
      <w:r>
        <w:rPr>
          <w:rFonts w:ascii="Noto Sans Arabic" w:eastAsia="Noto Sans Arabic" w:hAnsi="Noto Sans Arabic"/>
          <w:szCs w:val="20"/>
          <w:rtl/>
        </w:rPr>
        <w:t>شرح الزام</w:t>
      </w:r>
      <w:r>
        <w:rPr>
          <w:rFonts w:ascii="Noto Sans Arabic" w:eastAsia="Noto Sans Arabic" w:hAnsi="Noto Sans Arabic"/>
          <w:szCs w:val="20"/>
          <w:rtl/>
        </w:rPr>
        <w:br/>
        <w:t>برنامه باید با سازوکارهای حفاظتی استاندارد پلتفرم اندروید و زنجیره ابزار ساخت (Toolchain)، از جمله ASLR (Address Space Layout Randomization)، PIC/PIE (Position Independent Code/Executable)، NX (No-eXecute) ، W^X (Write XOR Execute)، Stack Protection (Stack Canary) و Sandbox برنامه، کاملاً سازگار باشد، این کنترل‌ها به‌صورت فعال در Build نهایی Release فعال باقی بمانند، و هیچ مکانیزمی برای غیرفعال‌سازی، دور زدن یا Bypass این حفاظت‌ها در مسیرهای واقعی برنامه وجود نداشته باشد.</w:t>
      </w:r>
    </w:p>
    <w:p w14:paraId="60902A80" w14:textId="77777777" w:rsidR="003B28A0" w:rsidRDefault="00000000">
      <w:pPr>
        <w:keepNext/>
        <w:spacing w:before="120" w:after="40"/>
      </w:pPr>
      <w:r>
        <w:rPr>
          <w:rFonts w:ascii="Noto Sans Arabic" w:eastAsia="Noto Sans Arabic" w:hAnsi="Noto Sans Arabic"/>
          <w:b/>
          <w:sz w:val="21"/>
          <w:szCs w:val="21"/>
          <w:rtl/>
        </w:rPr>
        <w:t>مراجع</w:t>
      </w:r>
    </w:p>
    <w:p w14:paraId="15BB5F2C" w14:textId="77777777" w:rsidR="003B28A0" w:rsidRDefault="00000000" w:rsidP="00E532C1">
      <w:pPr>
        <w:jc w:val="right"/>
      </w:pPr>
      <w:r>
        <w:rPr>
          <w:rFonts w:ascii="Noto Sans Arabic" w:eastAsia="Noto Sans Arabic" w:hAnsi="Noto Sans Arabic" w:cs="Noto Sans Arabic"/>
        </w:rPr>
        <w:t>MASTG-KNOW-0006</w:t>
      </w:r>
      <w:r>
        <w:rPr>
          <w:rFonts w:ascii="Noto Sans Arabic" w:eastAsia="Noto Sans Arabic" w:hAnsi="Noto Sans Arabic"/>
          <w:szCs w:val="20"/>
          <w:rtl/>
        </w:rPr>
        <w:t xml:space="preserve">؛ </w:t>
      </w:r>
      <w:r>
        <w:rPr>
          <w:rFonts w:ascii="Noto Sans Arabic" w:eastAsia="Noto Sans Arabic" w:hAnsi="Noto Sans Arabic" w:cs="Noto Sans Arabic"/>
        </w:rPr>
        <w:t>MASTG-TEST-0222</w:t>
      </w:r>
      <w:r>
        <w:rPr>
          <w:rFonts w:ascii="Noto Sans Arabic" w:eastAsia="Noto Sans Arabic" w:hAnsi="Noto Sans Arabic"/>
          <w:szCs w:val="20"/>
          <w:rtl/>
        </w:rPr>
        <w:t xml:space="preserve">؛ </w:t>
      </w:r>
      <w:r>
        <w:rPr>
          <w:rFonts w:ascii="Noto Sans Arabic" w:eastAsia="Noto Sans Arabic" w:hAnsi="Noto Sans Arabic" w:cs="Noto Sans Arabic"/>
        </w:rPr>
        <w:t>MASTG-TEST-0223</w:t>
      </w:r>
      <w:r>
        <w:rPr>
          <w:rFonts w:ascii="Noto Sans Arabic" w:eastAsia="Noto Sans Arabic" w:hAnsi="Noto Sans Arabic"/>
          <w:szCs w:val="20"/>
          <w:rtl/>
        </w:rPr>
        <w:t xml:space="preserve">؛ </w:t>
      </w:r>
      <w:r>
        <w:rPr>
          <w:rFonts w:ascii="Noto Sans Arabic" w:eastAsia="Noto Sans Arabic" w:hAnsi="Noto Sans Arabic" w:cs="Noto Sans Arabic"/>
        </w:rPr>
        <w:t>MASTG-TEST-0226</w:t>
      </w:r>
      <w:r>
        <w:rPr>
          <w:rFonts w:ascii="Noto Sans Arabic" w:eastAsia="Noto Sans Arabic" w:hAnsi="Noto Sans Arabic"/>
          <w:szCs w:val="20"/>
          <w:rtl/>
        </w:rPr>
        <w:t xml:space="preserve">؛ </w:t>
      </w:r>
      <w:r>
        <w:rPr>
          <w:rFonts w:ascii="Noto Sans Arabic" w:eastAsia="Noto Sans Arabic" w:hAnsi="Noto Sans Arabic" w:cs="Noto Sans Arabic"/>
        </w:rPr>
        <w:t>MASTG-TECH-0029</w:t>
      </w:r>
    </w:p>
    <w:p w14:paraId="503ED953" w14:textId="77777777" w:rsidR="003B28A0" w:rsidRDefault="00000000">
      <w:pPr>
        <w:keepNext/>
        <w:spacing w:before="120" w:after="40"/>
      </w:pPr>
      <w:r>
        <w:rPr>
          <w:rFonts w:ascii="Noto Sans Arabic" w:eastAsia="Noto Sans Arabic" w:hAnsi="Noto Sans Arabic"/>
          <w:b/>
          <w:sz w:val="21"/>
          <w:szCs w:val="21"/>
          <w:rtl/>
        </w:rPr>
        <w:t>پیش‌شرط‌ها</w:t>
      </w:r>
    </w:p>
    <w:p w14:paraId="162423CA" w14:textId="77777777" w:rsidR="003B28A0" w:rsidRDefault="00000000">
      <w:r>
        <w:rPr>
          <w:rFonts w:ascii="Noto Sans Arabic" w:eastAsia="Noto Sans Arabic" w:hAnsi="Noto Sans Arabic"/>
          <w:szCs w:val="20"/>
          <w:rtl/>
        </w:rPr>
        <w:t>APK Release</w:t>
      </w:r>
      <w:r>
        <w:rPr>
          <w:rFonts w:ascii="Noto Sans Arabic" w:eastAsia="Noto Sans Arabic" w:hAnsi="Noto Sans Arabic"/>
          <w:szCs w:val="20"/>
          <w:rtl/>
        </w:rPr>
        <w:br/>
        <w:t>تمام Native Binaryها</w:t>
      </w:r>
      <w:r>
        <w:rPr>
          <w:rFonts w:ascii="Noto Sans Arabic" w:eastAsia="Noto Sans Arabic" w:hAnsi="Noto Sans Arabic"/>
          <w:szCs w:val="20"/>
          <w:rtl/>
        </w:rPr>
        <w:br/>
        <w:t>AndroidManifest.xml</w:t>
      </w:r>
      <w:r>
        <w:rPr>
          <w:rFonts w:ascii="Noto Sans Arabic" w:eastAsia="Noto Sans Arabic" w:hAnsi="Noto Sans Arabic"/>
          <w:szCs w:val="20"/>
          <w:rtl/>
        </w:rPr>
        <w:br/>
        <w:t>دستگاه حداقل در دو API Level پشتیبانی‌شده</w:t>
      </w:r>
    </w:p>
    <w:p w14:paraId="037DBFAC" w14:textId="77777777" w:rsidR="003B28A0" w:rsidRDefault="00000000">
      <w:pPr>
        <w:keepNext/>
        <w:spacing w:before="120" w:after="40"/>
      </w:pPr>
      <w:r>
        <w:rPr>
          <w:rFonts w:ascii="Noto Sans Arabic" w:eastAsia="Noto Sans Arabic" w:hAnsi="Noto Sans Arabic"/>
          <w:b/>
          <w:sz w:val="21"/>
          <w:szCs w:val="21"/>
          <w:rtl/>
        </w:rPr>
        <w:t>مراحل آزمون</w:t>
      </w:r>
    </w:p>
    <w:p w14:paraId="0A2EE14F"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ویژگی‌های </w:t>
      </w:r>
      <w:r>
        <w:rPr>
          <w:rFonts w:ascii="Noto Sans Arabic" w:eastAsia="Noto Sans Arabic" w:hAnsi="Noto Sans Arabic" w:cs="Noto Sans Arabic"/>
        </w:rPr>
        <w:t xml:space="preserve">Compiler/Binary Protection </w:t>
      </w:r>
      <w:r>
        <w:rPr>
          <w:rFonts w:ascii="Noto Sans Arabic" w:eastAsia="Noto Sans Arabic" w:hAnsi="Noto Sans Arabic"/>
          <w:szCs w:val="20"/>
          <w:rtl/>
        </w:rPr>
        <w:t xml:space="preserve">تمام </w:t>
      </w:r>
      <w:r>
        <w:rPr>
          <w:rFonts w:ascii="Noto Sans Arabic" w:eastAsia="Noto Sans Arabic" w:hAnsi="Noto Sans Arabic" w:cs="Noto Sans Arabic"/>
        </w:rPr>
        <w:t>Native Library</w:t>
      </w:r>
      <w:r>
        <w:rPr>
          <w:rFonts w:ascii="Noto Sans Arabic" w:eastAsia="Noto Sans Arabic" w:hAnsi="Noto Sans Arabic"/>
          <w:szCs w:val="20"/>
          <w:rtl/>
        </w:rPr>
        <w:t>ها را استخراج کنید.</w:t>
      </w:r>
    </w:p>
    <w:p w14:paraId="4386538A" w14:textId="77777777" w:rsidR="003B28A0" w:rsidRDefault="00000000">
      <w:r>
        <w:rPr>
          <w:rFonts w:ascii="Noto Sans Arabic" w:eastAsia="Noto Sans Arabic" w:hAnsi="Noto Sans Arabic" w:cs="Noto Sans Arabic"/>
        </w:rPr>
        <w:t xml:space="preserve">2. PIC/PIE </w:t>
      </w:r>
      <w:r>
        <w:rPr>
          <w:rFonts w:ascii="Noto Sans Arabic" w:eastAsia="Noto Sans Arabic" w:hAnsi="Noto Sans Arabic"/>
          <w:szCs w:val="20"/>
          <w:rtl/>
        </w:rPr>
        <w:t xml:space="preserve">و </w:t>
      </w:r>
      <w:r>
        <w:rPr>
          <w:rFonts w:ascii="Noto Sans Arabic" w:eastAsia="Noto Sans Arabic" w:hAnsi="Noto Sans Arabic" w:cs="Noto Sans Arabic"/>
        </w:rPr>
        <w:t xml:space="preserve">Stack Canary </w:t>
      </w:r>
      <w:r>
        <w:rPr>
          <w:rFonts w:ascii="Noto Sans Arabic" w:eastAsia="Noto Sans Arabic" w:hAnsi="Noto Sans Arabic"/>
          <w:szCs w:val="20"/>
          <w:rtl/>
        </w:rPr>
        <w:t>را بررسی کنید.</w:t>
      </w:r>
    </w:p>
    <w:p w14:paraId="133FA5AF" w14:textId="77777777" w:rsidR="003B28A0" w:rsidRDefault="00000000">
      <w:r>
        <w:rPr>
          <w:rFonts w:ascii="Noto Sans Arabic" w:eastAsia="Noto Sans Arabic" w:hAnsi="Noto Sans Arabic" w:cs="Noto Sans Arabic"/>
        </w:rPr>
        <w:t xml:space="preserve">3. Manifest </w:t>
      </w:r>
      <w:r>
        <w:rPr>
          <w:rFonts w:ascii="Noto Sans Arabic" w:eastAsia="Noto Sans Arabic" w:hAnsi="Noto Sans Arabic"/>
          <w:szCs w:val="20"/>
          <w:rtl/>
        </w:rPr>
        <w:t xml:space="preserve">را از نظر باقی‌ماندن </w:t>
      </w:r>
      <w:proofErr w:type="spellStart"/>
      <w:proofErr w:type="gramStart"/>
      <w:r>
        <w:rPr>
          <w:rFonts w:ascii="Noto Sans Arabic" w:eastAsia="Noto Sans Arabic" w:hAnsi="Noto Sans Arabic" w:cs="Noto Sans Arabic"/>
        </w:rPr>
        <w:t>android:debuggable</w:t>
      </w:r>
      <w:proofErr w:type="spellEnd"/>
      <w:proofErr w:type="gramEnd"/>
      <w:r>
        <w:rPr>
          <w:rFonts w:ascii="Noto Sans Arabic" w:eastAsia="Noto Sans Arabic" w:hAnsi="Noto Sans Arabic" w:cs="Noto Sans Arabic"/>
        </w:rPr>
        <w:t xml:space="preserve">=true </w:t>
      </w:r>
      <w:r>
        <w:rPr>
          <w:rFonts w:ascii="Noto Sans Arabic" w:eastAsia="Noto Sans Arabic" w:hAnsi="Noto Sans Arabic"/>
          <w:szCs w:val="20"/>
          <w:rtl/>
        </w:rPr>
        <w:t xml:space="preserve">در </w:t>
      </w:r>
      <w:r>
        <w:rPr>
          <w:rFonts w:ascii="Noto Sans Arabic" w:eastAsia="Noto Sans Arabic" w:hAnsi="Noto Sans Arabic" w:cs="Noto Sans Arabic"/>
        </w:rPr>
        <w:t xml:space="preserve">Release </w:t>
      </w:r>
      <w:r>
        <w:rPr>
          <w:rFonts w:ascii="Noto Sans Arabic" w:eastAsia="Noto Sans Arabic" w:hAnsi="Noto Sans Arabic"/>
          <w:szCs w:val="20"/>
          <w:rtl/>
        </w:rPr>
        <w:t>بررسی کنید.</w:t>
      </w:r>
    </w:p>
    <w:p w14:paraId="0BC3E82B"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نقشه حافظه برنامه در زمان اجرا </w:t>
      </w:r>
      <w:r>
        <w:rPr>
          <w:rFonts w:ascii="Noto Sans Arabic" w:eastAsia="Noto Sans Arabic" w:hAnsi="Noto Sans Arabic" w:cs="Noto Sans Arabic"/>
        </w:rPr>
        <w:t xml:space="preserve">(Runtime Memory Map) </w:t>
      </w:r>
      <w:r>
        <w:rPr>
          <w:rFonts w:ascii="Noto Sans Arabic" w:eastAsia="Noto Sans Arabic" w:hAnsi="Noto Sans Arabic"/>
          <w:szCs w:val="20"/>
          <w:rtl/>
        </w:rPr>
        <w:t xml:space="preserve">را بررسی کرده و وجود نواحی اجرایی غیرعادی یا نواحی دارای مجوز هم‌زمان نوشتن و اجرا </w:t>
      </w:r>
      <w:r>
        <w:rPr>
          <w:rFonts w:ascii="Noto Sans Arabic" w:eastAsia="Noto Sans Arabic" w:hAnsi="Noto Sans Arabic" w:cs="Noto Sans Arabic"/>
        </w:rPr>
        <w:t xml:space="preserve">(Write and Execute) </w:t>
      </w:r>
      <w:r>
        <w:rPr>
          <w:rFonts w:ascii="Noto Sans Arabic" w:eastAsia="Noto Sans Arabic" w:hAnsi="Noto Sans Arabic"/>
          <w:szCs w:val="20"/>
          <w:rtl/>
        </w:rPr>
        <w:t>را شناسایی و ارزیابی کنید.</w:t>
      </w:r>
    </w:p>
    <w:p w14:paraId="75AE78EF"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 xml:space="preserve">برنامه را روی حداقل دو نسخه </w:t>
      </w:r>
      <w:r>
        <w:rPr>
          <w:rFonts w:ascii="Noto Sans Arabic" w:eastAsia="Noto Sans Arabic" w:hAnsi="Noto Sans Arabic" w:cs="Noto Sans Arabic"/>
        </w:rPr>
        <w:t xml:space="preserve">Android </w:t>
      </w:r>
      <w:r>
        <w:rPr>
          <w:rFonts w:ascii="Noto Sans Arabic" w:eastAsia="Noto Sans Arabic" w:hAnsi="Noto Sans Arabic"/>
          <w:szCs w:val="20"/>
          <w:rtl/>
        </w:rPr>
        <w:t xml:space="preserve">اجرا و سازگاری با مکانیزم‌های امنیتی </w:t>
      </w:r>
      <w:r>
        <w:rPr>
          <w:rFonts w:ascii="Noto Sans Arabic" w:eastAsia="Noto Sans Arabic" w:hAnsi="Noto Sans Arabic" w:cs="Noto Sans Arabic"/>
        </w:rPr>
        <w:t xml:space="preserve">Platform </w:t>
      </w:r>
      <w:r>
        <w:rPr>
          <w:rFonts w:ascii="Noto Sans Arabic" w:eastAsia="Noto Sans Arabic" w:hAnsi="Noto Sans Arabic"/>
          <w:szCs w:val="20"/>
          <w:rtl/>
        </w:rPr>
        <w:t>را بررسی کنید.</w:t>
      </w:r>
    </w:p>
    <w:p w14:paraId="41625552" w14:textId="77777777" w:rsidR="003B28A0" w:rsidRDefault="00000000">
      <w:r>
        <w:rPr>
          <w:rFonts w:ascii="Noto Sans Arabic" w:eastAsia="Noto Sans Arabic" w:hAnsi="Noto Sans Arabic" w:cs="Noto Sans Arabic"/>
        </w:rPr>
        <w:t xml:space="preserve">6. </w:t>
      </w:r>
      <w:r>
        <w:rPr>
          <w:rFonts w:ascii="Noto Sans Arabic" w:eastAsia="Noto Sans Arabic" w:hAnsi="Noto Sans Arabic"/>
          <w:szCs w:val="20"/>
          <w:rtl/>
        </w:rPr>
        <w:t xml:space="preserve">رفتار برنامه را در شرایطی که </w:t>
      </w:r>
      <w:r>
        <w:rPr>
          <w:rFonts w:ascii="Noto Sans Arabic" w:eastAsia="Noto Sans Arabic" w:hAnsi="Noto Sans Arabic" w:cs="Noto Sans Arabic"/>
        </w:rPr>
        <w:t xml:space="preserve">Platform </w:t>
      </w:r>
      <w:r>
        <w:rPr>
          <w:rFonts w:ascii="Noto Sans Arabic" w:eastAsia="Noto Sans Arabic" w:hAnsi="Noto Sans Arabic"/>
          <w:szCs w:val="20"/>
          <w:rtl/>
        </w:rPr>
        <w:t xml:space="preserve">محدودیت امنیتی را اعمال می‌کند بررسی کنید و هرگونه تلاش برای </w:t>
      </w:r>
      <w:r>
        <w:rPr>
          <w:rFonts w:ascii="Noto Sans Arabic" w:eastAsia="Noto Sans Arabic" w:hAnsi="Noto Sans Arabic" w:cs="Noto Sans Arabic"/>
        </w:rPr>
        <w:t xml:space="preserve">Disable/Bypass </w:t>
      </w:r>
      <w:r>
        <w:rPr>
          <w:rFonts w:ascii="Noto Sans Arabic" w:eastAsia="Noto Sans Arabic" w:hAnsi="Noto Sans Arabic"/>
          <w:szCs w:val="20"/>
          <w:rtl/>
        </w:rPr>
        <w:t>آن را جست‌وجو کنید.</w:t>
      </w:r>
    </w:p>
    <w:p w14:paraId="7470053A"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08856521" w14:textId="77777777" w:rsidR="003B28A0" w:rsidRDefault="00000000">
      <w:r>
        <w:rPr>
          <w:rFonts w:ascii="Noto Sans Arabic" w:eastAsia="Noto Sans Arabic" w:hAnsi="Noto Sans Arabic"/>
          <w:szCs w:val="20"/>
          <w:rtl/>
        </w:rPr>
        <w:t>PIC/PIE و Stack Protection در Native Code فعال باشند.</w:t>
      </w:r>
      <w:r>
        <w:rPr>
          <w:rFonts w:ascii="Noto Sans Arabic" w:eastAsia="Noto Sans Arabic" w:hAnsi="Noto Sans Arabic"/>
          <w:szCs w:val="20"/>
          <w:rtl/>
        </w:rPr>
        <w:br/>
        <w:t>Release Build قابل Debug نباشد.</w:t>
      </w:r>
      <w:r>
        <w:rPr>
          <w:rFonts w:ascii="Noto Sans Arabic" w:eastAsia="Noto Sans Arabic" w:hAnsi="Noto Sans Arabic"/>
          <w:szCs w:val="20"/>
          <w:rtl/>
        </w:rPr>
        <w:br/>
        <w:t>برنامه NX (No-eXecute) و W^X (Write XOR Execute) و ASLR پلتفرم را تضعیف نکند.</w:t>
      </w:r>
      <w:r>
        <w:rPr>
          <w:rFonts w:ascii="Noto Sans Arabic" w:eastAsia="Noto Sans Arabic" w:hAnsi="Noto Sans Arabic"/>
          <w:szCs w:val="20"/>
          <w:rtl/>
        </w:rPr>
        <w:br/>
        <w:t>هیچ رفتار نیازمند غیرفعال‌کردن مکانیزم امنیتی سیستم وجود نداشته باشد.</w:t>
      </w:r>
    </w:p>
    <w:p w14:paraId="00855B90"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17165C1C" w14:textId="77777777" w:rsidR="003B28A0" w:rsidRDefault="00000000">
      <w:r>
        <w:rPr>
          <w:rFonts w:ascii="Noto Sans Arabic" w:eastAsia="Noto Sans Arabic" w:hAnsi="Noto Sans Arabic"/>
          <w:szCs w:val="20"/>
          <w:rtl/>
        </w:rPr>
        <w:t>اجرای Release تحت Debugger</w:t>
      </w:r>
      <w:r>
        <w:rPr>
          <w:rFonts w:ascii="Noto Sans Arabic" w:eastAsia="Noto Sans Arabic" w:hAnsi="Noto Sans Arabic"/>
          <w:szCs w:val="20"/>
          <w:rtl/>
        </w:rPr>
        <w:br/>
        <w:t>بررسی رفتار روی نسخه جدیدتر Android با Restriction سخت‌گیرانه</w:t>
      </w:r>
      <w:r>
        <w:rPr>
          <w:rFonts w:ascii="Noto Sans Arabic" w:eastAsia="Noto Sans Arabic" w:hAnsi="Noto Sans Arabic"/>
          <w:szCs w:val="20"/>
          <w:rtl/>
        </w:rPr>
        <w:br/>
        <w:t>بررسی Mappingهای Executable پس از اجرای تمام Featureها</w:t>
      </w:r>
      <w:r>
        <w:rPr>
          <w:rFonts w:ascii="Noto Sans Arabic" w:eastAsia="Noto Sans Arabic" w:hAnsi="Noto Sans Arabic"/>
          <w:szCs w:val="20"/>
          <w:rtl/>
        </w:rPr>
        <w:br/>
        <w:t>مقایسه Debug و Release</w:t>
      </w:r>
    </w:p>
    <w:p w14:paraId="4FD86BDF" w14:textId="77777777" w:rsidR="003B28A0" w:rsidRDefault="00000000">
      <w:pPr>
        <w:keepNext/>
        <w:spacing w:before="120" w:after="40"/>
      </w:pPr>
      <w:r>
        <w:rPr>
          <w:rFonts w:ascii="Noto Sans Arabic" w:eastAsia="Noto Sans Arabic" w:hAnsi="Noto Sans Arabic"/>
          <w:b/>
          <w:sz w:val="21"/>
          <w:szCs w:val="21"/>
          <w:rtl/>
        </w:rPr>
        <w:lastRenderedPageBreak/>
        <w:t>شواهد الزامی</w:t>
      </w:r>
    </w:p>
    <w:p w14:paraId="3CAF3D37" w14:textId="77777777" w:rsidR="003B28A0" w:rsidRDefault="00000000">
      <w:r>
        <w:rPr>
          <w:rFonts w:ascii="Noto Sans Arabic" w:eastAsia="Noto Sans Arabic" w:hAnsi="Noto Sans Arabic"/>
          <w:szCs w:val="20"/>
          <w:rtl/>
        </w:rPr>
        <w:t>Binary Protection Matrix</w:t>
      </w:r>
      <w:r>
        <w:rPr>
          <w:rFonts w:ascii="Noto Sans Arabic" w:eastAsia="Noto Sans Arabic" w:hAnsi="Noto Sans Arabic"/>
          <w:szCs w:val="20"/>
          <w:rtl/>
        </w:rPr>
        <w:br/>
        <w:t>Manifest dump</w:t>
      </w:r>
      <w:r>
        <w:rPr>
          <w:rFonts w:ascii="Noto Sans Arabic" w:eastAsia="Noto Sans Arabic" w:hAnsi="Noto Sans Arabic"/>
          <w:szCs w:val="20"/>
          <w:rtl/>
        </w:rPr>
        <w:br/>
        <w:t>/proc/&lt;pid&gt;/maps</w:t>
      </w:r>
      <w:r>
        <w:rPr>
          <w:rFonts w:ascii="Noto Sans Arabic" w:eastAsia="Noto Sans Arabic" w:hAnsi="Noto Sans Arabic"/>
          <w:szCs w:val="20"/>
          <w:rtl/>
        </w:rPr>
        <w:br/>
        <w:t>گزارش اجرا روی API Levelهای مختلف</w:t>
      </w:r>
    </w:p>
    <w:p w14:paraId="29CC380E" w14:textId="77777777" w:rsidR="003B28A0" w:rsidRDefault="00000000">
      <w:pPr>
        <w:keepNext/>
        <w:spacing w:before="120" w:after="40"/>
      </w:pPr>
      <w:r>
        <w:rPr>
          <w:rFonts w:ascii="Noto Sans Arabic" w:eastAsia="Noto Sans Arabic" w:hAnsi="Noto Sans Arabic"/>
          <w:b/>
          <w:sz w:val="21"/>
          <w:szCs w:val="21"/>
          <w:rtl/>
        </w:rPr>
        <w:t>معیار قبولی</w:t>
      </w:r>
    </w:p>
    <w:p w14:paraId="1A8F3918" w14:textId="77777777" w:rsidR="003B28A0" w:rsidRDefault="00000000">
      <w:r>
        <w:rPr>
          <w:rFonts w:ascii="Noto Sans Arabic" w:eastAsia="Noto Sans Arabic" w:hAnsi="Noto Sans Arabic"/>
          <w:szCs w:val="20"/>
          <w:rtl/>
        </w:rPr>
        <w:t xml:space="preserve">نسخه </w:t>
      </w:r>
      <w:r>
        <w:rPr>
          <w:rFonts w:ascii="Noto Sans Arabic" w:eastAsia="Noto Sans Arabic" w:hAnsi="Noto Sans Arabic" w:cs="Noto Sans Arabic"/>
        </w:rPr>
        <w:t xml:space="preserve">Release </w:t>
      </w:r>
      <w:r>
        <w:rPr>
          <w:rFonts w:ascii="Noto Sans Arabic" w:eastAsia="Noto Sans Arabic" w:hAnsi="Noto Sans Arabic"/>
          <w:szCs w:val="20"/>
          <w:rtl/>
        </w:rPr>
        <w:t xml:space="preserve">با تمام قابلیت‌های امنیتی استاندارد </w:t>
      </w:r>
      <w:r>
        <w:rPr>
          <w:rFonts w:ascii="Noto Sans Arabic" w:eastAsia="Noto Sans Arabic" w:hAnsi="Noto Sans Arabic" w:cs="Noto Sans Arabic"/>
        </w:rPr>
        <w:t xml:space="preserve">Platform </w:t>
      </w:r>
      <w:r>
        <w:rPr>
          <w:rFonts w:ascii="Noto Sans Arabic" w:eastAsia="Noto Sans Arabic" w:hAnsi="Noto Sans Arabic"/>
          <w:szCs w:val="20"/>
          <w:rtl/>
        </w:rPr>
        <w:t xml:space="preserve">و </w:t>
      </w:r>
      <w:r>
        <w:rPr>
          <w:rFonts w:ascii="Noto Sans Arabic" w:eastAsia="Noto Sans Arabic" w:hAnsi="Noto Sans Arabic" w:cs="Noto Sans Arabic"/>
        </w:rPr>
        <w:t xml:space="preserve">Toolchain </w:t>
      </w:r>
      <w:r>
        <w:rPr>
          <w:rFonts w:ascii="Noto Sans Arabic" w:eastAsia="Noto Sans Arabic" w:hAnsi="Noto Sans Arabic"/>
          <w:szCs w:val="20"/>
          <w:rtl/>
        </w:rPr>
        <w:t xml:space="preserve">سازگار باشد و هیچ کنترل ضد </w:t>
      </w:r>
      <w:r>
        <w:rPr>
          <w:rFonts w:ascii="Noto Sans Arabic" w:eastAsia="Noto Sans Arabic" w:hAnsi="Noto Sans Arabic" w:cs="Noto Sans Arabic"/>
        </w:rPr>
        <w:t xml:space="preserve">Exploit </w:t>
      </w:r>
      <w:r>
        <w:rPr>
          <w:rFonts w:ascii="Noto Sans Arabic" w:eastAsia="Noto Sans Arabic" w:hAnsi="Noto Sans Arabic"/>
          <w:szCs w:val="20"/>
          <w:rtl/>
        </w:rPr>
        <w:t>به‌صورت صریح یا ضمنی غیرفعال یا دور زده نشده باشد.</w:t>
      </w:r>
    </w:p>
    <w:p w14:paraId="038E168E" w14:textId="77777777" w:rsidR="003B28A0" w:rsidRDefault="00000000">
      <w:pPr>
        <w:keepNext/>
        <w:spacing w:before="200"/>
      </w:pPr>
      <w:r>
        <w:rPr>
          <w:rFonts w:ascii="Noto Sans Arabic" w:eastAsia="Vazirmatn" w:hAnsi="Noto Sans Arabic"/>
          <w:b/>
          <w:color w:val="0960A5"/>
          <w:sz w:val="27"/>
          <w:szCs w:val="27"/>
          <w:rtl/>
        </w:rPr>
        <w:t xml:space="preserve">معیار کلی قبولی کلاس </w:t>
      </w:r>
      <w:r>
        <w:rPr>
          <w:rFonts w:ascii="Noto Sans Arabic" w:eastAsia="Vazirmatn" w:hAnsi="Noto Sans Arabic" w:cs="Vazirmatn"/>
          <w:b/>
          <w:color w:val="0960A5"/>
          <w:sz w:val="27"/>
        </w:rPr>
        <w:t>FMT</w:t>
      </w:r>
    </w:p>
    <w:p w14:paraId="7D03E7FA" w14:textId="77777777" w:rsidR="003B28A0" w:rsidRDefault="00000000">
      <w:r>
        <w:rPr>
          <w:rFonts w:ascii="Noto Sans Arabic" w:eastAsia="Noto Sans Arabic" w:hAnsi="Noto Sans Arabic"/>
          <w:szCs w:val="20"/>
          <w:rtl/>
        </w:rPr>
        <w:t xml:space="preserve">کلاس مدیریت امنیت </w:t>
      </w:r>
      <w:r>
        <w:rPr>
          <w:rFonts w:ascii="Noto Sans Arabic" w:eastAsia="Noto Sans Arabic" w:hAnsi="Noto Sans Arabic" w:cs="Noto Sans Arabic"/>
        </w:rPr>
        <w:t xml:space="preserve">(FMT) </w:t>
      </w:r>
      <w:r>
        <w:rPr>
          <w:rFonts w:ascii="Noto Sans Arabic" w:eastAsia="Noto Sans Arabic" w:hAnsi="Noto Sans Arabic"/>
          <w:szCs w:val="20"/>
          <w:rtl/>
        </w:rPr>
        <w:t>در صورتی قابل قبول تلقی می‌شود که تمام موارد زیر به‌طور هم‌زمان برقرار باشند:</w:t>
      </w:r>
    </w:p>
    <w:p w14:paraId="19E749F9" w14:textId="1F48813C" w:rsidR="003B28A0" w:rsidRDefault="00000000">
      <w:r>
        <w:rPr>
          <w:rFonts w:ascii="Noto Sans Arabic" w:eastAsia="Noto Sans Arabic" w:hAnsi="Noto Sans Arabic"/>
          <w:szCs w:val="20"/>
          <w:rtl/>
        </w:rPr>
        <w:t xml:space="preserve"> پیکربندی و ذخیره‌سازی امن (FMT_MEC_EXT.1، FMT_CFG_EXT):</w:t>
      </w:r>
      <w:r>
        <w:rPr>
          <w:rFonts w:ascii="Noto Sans Arabic" w:eastAsia="Noto Sans Arabic" w:hAnsi="Noto Sans Arabic"/>
          <w:szCs w:val="20"/>
          <w:rtl/>
        </w:rPr>
        <w:br/>
        <w:t>هیچ تنظیم یا مقدار پیکربندی حساسی به‌صورت Plaintext در SharedPreferences، DataStore، فایل پیکربندی یا سایر مکانیزم‌های ذخیره‌سازی محلی یافت نشود؛ کلید حفاظتی مورد استفاده در Android Keystore نگهداری شود، نه به‌صورت Secret ثابت در کد/فایل. Credential پیش‌فرض تنها امکان انجام حداقل عملیات لازم برای تغییر آن را فراهم کند و پس از تغییر، کاملاً غیرقابل استفاده مجدد باشد. هیچ فایل یا دایرکتوری متعلق به برنامه با مجوز World-Writable یا قابل تغییر توسط کاربر/برنامه غیرمجاز ایجاد نشود.</w:t>
      </w:r>
    </w:p>
    <w:p w14:paraId="590D9B84" w14:textId="3B92A3DA" w:rsidR="003B28A0" w:rsidRDefault="00000000">
      <w:r>
        <w:rPr>
          <w:rFonts w:ascii="Noto Sans Arabic" w:eastAsia="Noto Sans Arabic" w:hAnsi="Noto Sans Arabic"/>
          <w:szCs w:val="20"/>
          <w:rtl/>
        </w:rPr>
        <w:t xml:space="preserve"> مشخص‌سازی و کنترل توابع مدیریتی (FMT_SMF.1، FMT_MOF.1):</w:t>
      </w:r>
      <w:r>
        <w:rPr>
          <w:rFonts w:ascii="Noto Sans Arabic" w:eastAsia="Noto Sans Arabic" w:hAnsi="Noto Sans Arabic"/>
          <w:szCs w:val="20"/>
          <w:rtl/>
        </w:rPr>
        <w:br/>
        <w:t>تمام توابع مدیریتی تعریف‌شده در ST (مانند فعال/غیرفعال‌سازی Crash Reporting، پاک‌سازی Cache) در برنامه موجود، قابل شناسایی و دارای رفتار مطابق سیاست باشند، و تغییر وضعیت آن‌ها به‌صورت یکسان در UI، Runtime و Storage اعمال شود. هیچ قابلیت مدیریتی یا امنیتی برای نقش فاقد مجوز، نه از طریق UI و نه از طریق فراخوانی مستقیم IPC/Deep Link/API، قابل‌دسترسی یا قابل‌اجرا نباشد؛ مخفی‌سازی در سطح UI به‌تنهایی کافی نیست و باید در لایه اجرایی/Server-side Authorization نیز رد شود.</w:t>
      </w:r>
    </w:p>
    <w:p w14:paraId="7A13EA6C" w14:textId="03A4BFDC" w:rsidR="003B28A0" w:rsidRDefault="00000000">
      <w:r>
        <w:rPr>
          <w:rFonts w:ascii="Noto Sans Arabic" w:eastAsia="Noto Sans Arabic" w:hAnsi="Noto Sans Arabic"/>
          <w:szCs w:val="20"/>
          <w:rtl/>
        </w:rPr>
        <w:t xml:space="preserve"> مدیریت مشخصه‌های امنیتی و نقش‌ها (FMT_MSA.1، FMT_SMR.1):</w:t>
      </w:r>
      <w:r>
        <w:rPr>
          <w:rFonts w:ascii="Noto Sans Arabic" w:eastAsia="Noto Sans Arabic" w:hAnsi="Noto Sans Arabic"/>
          <w:szCs w:val="20"/>
          <w:rtl/>
        </w:rPr>
        <w:br/>
        <w:t>Security Attributeها (سطح محرمانگی، مالکیت، Policy، ACL، Permission) فقط توسط نقش مجاز مطابق ST قابل تغییر باشند و هیچ تغییری از سمت Client بدون اعتبارسنجی Backend پذیرفته نشود. نگاشت کاربر به نقش (User-to-Role) و نقش به مجوز (Role-to-Permission) در تمام مسیرهای عملکردی دقیقاً منطبق با ST باشد و هیچ امکانی برای ارتقاء غیرمجاز سطح دسترسی (Role Escalation) از سمت Client، از طریق دستکاری پارامتر، Token یا درخواست مستقیم، وجود نداشته باشد.</w:t>
      </w:r>
    </w:p>
    <w:p w14:paraId="69151869" w14:textId="62611058" w:rsidR="003B28A0" w:rsidRDefault="00000000">
      <w:r>
        <w:rPr>
          <w:rFonts w:ascii="Noto Sans Arabic" w:eastAsia="Noto Sans Arabic" w:hAnsi="Noto Sans Arabic"/>
          <w:szCs w:val="20"/>
          <w:rtl/>
        </w:rPr>
        <w:t xml:space="preserve"> حفاظت اجرای برنامه در برابر بهره‌برداری حافظه (FMT_AEX_EXT.1.1 تا 1.5):</w:t>
      </w:r>
      <w:r>
        <w:rPr>
          <w:rFonts w:ascii="Noto Sans Arabic" w:eastAsia="Noto Sans Arabic" w:hAnsi="Noto Sans Arabic"/>
          <w:szCs w:val="20"/>
          <w:rtl/>
        </w:rPr>
        <w:br/>
        <w:t>کد Native برنامه حافظه اجرایی/حساس را در آدرس ثابت درخواست نکند و با PIC/PIE پلتفرم سازگار باشد؛ هیچ ناحیه حافظه به‌طور هم‌زمان Writable و Executable نباشد مگر استثنای فنی مصوب و مستند؛ کد قابل‌اجرا (DEX/SO/Script) صرفاً از بسته نصب معتبر بارگذاری شود و هرگز در مسیر قابل‌نوشتن کاربر یا External/Shared Storage قرار نگیرد؛ تمام کتابخانه‌های Native مشمول دارای Stack-Smashing Protection باشند؛ و Build نهایی Release با تمام مکانیزم‌های ضدِ اکسپلویت پلتفرم (ASLR، NX، W^X، Stack Canary، Sandbox) کاملاً سازگار بوده و android:debuggable در حالت Release غیرفعال باشد.</w:t>
      </w:r>
    </w:p>
    <w:p w14:paraId="695652A0" w14:textId="40BCED5D" w:rsidR="003B28A0" w:rsidRDefault="00000000">
      <w:r>
        <w:rPr>
          <w:rFonts w:ascii="Noto Sans Arabic" w:eastAsia="Noto Sans Arabic" w:hAnsi="Noto Sans Arabic"/>
          <w:szCs w:val="20"/>
          <w:rtl/>
        </w:rPr>
        <w:t xml:space="preserve"> تمام </w:t>
      </w:r>
      <w:r>
        <w:rPr>
          <w:rFonts w:ascii="Noto Sans Arabic" w:eastAsia="Noto Sans Arabic" w:hAnsi="Noto Sans Arabic"/>
          <w:szCs w:val="20"/>
        </w:rPr>
        <w:t xml:space="preserve">۱۲ </w:t>
      </w:r>
      <w:r>
        <w:rPr>
          <w:rFonts w:ascii="Noto Sans Arabic" w:eastAsia="Noto Sans Arabic" w:hAnsi="Noto Sans Arabic"/>
          <w:szCs w:val="20"/>
          <w:rtl/>
        </w:rPr>
        <w:t xml:space="preserve">آزمون این کلاس </w:t>
      </w:r>
      <w:r>
        <w:rPr>
          <w:rFonts w:ascii="Noto Sans Arabic" w:eastAsia="Noto Sans Arabic" w:hAnsi="Noto Sans Arabic" w:cs="Noto Sans Arabic"/>
        </w:rPr>
        <w:t xml:space="preserve">(TRP-FMT-101 </w:t>
      </w:r>
      <w:r>
        <w:rPr>
          <w:rFonts w:ascii="Noto Sans Arabic" w:eastAsia="Noto Sans Arabic" w:hAnsi="Noto Sans Arabic"/>
          <w:szCs w:val="20"/>
          <w:rtl/>
        </w:rPr>
        <w:t xml:space="preserve">تا </w:t>
      </w:r>
      <w:r>
        <w:rPr>
          <w:rFonts w:ascii="Noto Sans Arabic" w:eastAsia="Noto Sans Arabic" w:hAnsi="Noto Sans Arabic" w:cs="Noto Sans Arabic"/>
        </w:rPr>
        <w:t xml:space="preserve">TRP-FMT-112) </w:t>
      </w:r>
      <w:r>
        <w:rPr>
          <w:rFonts w:ascii="Noto Sans Arabic" w:eastAsia="Noto Sans Arabic" w:hAnsi="Noto Sans Arabic"/>
          <w:szCs w:val="20"/>
          <w:rtl/>
        </w:rPr>
        <w:t xml:space="preserve">به‌صورت مستقل </w:t>
      </w:r>
      <w:r>
        <w:rPr>
          <w:rFonts w:ascii="Noto Sans Arabic" w:eastAsia="Noto Sans Arabic" w:hAnsi="Noto Sans Arabic" w:cs="Noto Sans Arabic"/>
        </w:rPr>
        <w:t xml:space="preserve">Pass </w:t>
      </w:r>
      <w:r>
        <w:rPr>
          <w:rFonts w:ascii="Noto Sans Arabic" w:eastAsia="Noto Sans Arabic" w:hAnsi="Noto Sans Arabic"/>
          <w:szCs w:val="20"/>
          <w:rtl/>
        </w:rPr>
        <w:t xml:space="preserve">شده و هیچ نقص </w:t>
      </w:r>
      <w:r>
        <w:rPr>
          <w:rFonts w:ascii="Noto Sans Arabic" w:eastAsia="Noto Sans Arabic" w:hAnsi="Noto Sans Arabic" w:cs="Noto Sans Arabic"/>
        </w:rPr>
        <w:t xml:space="preserve">Critical/High </w:t>
      </w:r>
      <w:r>
        <w:rPr>
          <w:rFonts w:ascii="Noto Sans Arabic" w:eastAsia="Noto Sans Arabic" w:hAnsi="Noto Sans Arabic"/>
          <w:szCs w:val="20"/>
          <w:rtl/>
        </w:rPr>
        <w:t xml:space="preserve">باز در هیچ‌یک از سناریوهای مثبت، منفی/سوءاستفاده یا </w:t>
      </w:r>
      <w:r>
        <w:rPr>
          <w:rFonts w:ascii="Noto Sans Arabic" w:eastAsia="Noto Sans Arabic" w:hAnsi="Noto Sans Arabic" w:cs="Noto Sans Arabic"/>
        </w:rPr>
        <w:t xml:space="preserve">Restart/Crash </w:t>
      </w:r>
      <w:r>
        <w:rPr>
          <w:rFonts w:ascii="Noto Sans Arabic" w:eastAsia="Noto Sans Arabic" w:hAnsi="Noto Sans Arabic"/>
          <w:szCs w:val="20"/>
          <w:rtl/>
        </w:rPr>
        <w:t xml:space="preserve">باقی نمانده باشد. هرگونه یافته که امکان دور زدن کنترل مدیریتی، ارتقاء غیرمجاز سطح دسترسی، افشای پیکربندی حساس، یا تضعیف مکانیزم‌های ضد اکسپلویت پلتفرم را فراهم کند، به معنای رد کلی کلاس </w:t>
      </w:r>
      <w:r>
        <w:rPr>
          <w:rFonts w:ascii="Noto Sans Arabic" w:eastAsia="Noto Sans Arabic" w:hAnsi="Noto Sans Arabic" w:cs="Noto Sans Arabic"/>
        </w:rPr>
        <w:t xml:space="preserve">FMT </w:t>
      </w:r>
      <w:r>
        <w:rPr>
          <w:rFonts w:ascii="Noto Sans Arabic" w:eastAsia="Noto Sans Arabic" w:hAnsi="Noto Sans Arabic"/>
          <w:szCs w:val="20"/>
          <w:rtl/>
        </w:rPr>
        <w:t>است.</w:t>
      </w:r>
    </w:p>
    <w:p w14:paraId="2FACC634" w14:textId="77777777" w:rsidR="003B28A0" w:rsidRDefault="00000000">
      <w:pPr>
        <w:keepNext/>
        <w:pageBreakBefore/>
        <w:spacing w:after="240"/>
        <w:jc w:val="center"/>
      </w:pPr>
      <w:r>
        <w:rPr>
          <w:rFonts w:ascii="Noto Sans Arabic" w:eastAsia="Vazirmatn" w:hAnsi="Noto Sans Arabic"/>
          <w:b/>
          <w:color w:val="0960A5"/>
          <w:sz w:val="36"/>
          <w:szCs w:val="36"/>
          <w:rtl/>
        </w:rPr>
        <w:lastRenderedPageBreak/>
        <w:t xml:space="preserve">کلاس حفاظت از توابع امنیتی </w:t>
      </w:r>
      <w:r>
        <w:rPr>
          <w:rFonts w:ascii="Noto Sans Arabic" w:eastAsia="Vazirmatn" w:hAnsi="Noto Sans Arabic" w:cs="Vazirmatn"/>
          <w:b/>
          <w:color w:val="0960A5"/>
          <w:sz w:val="36"/>
        </w:rPr>
        <w:t>(FPT)</w:t>
      </w:r>
    </w:p>
    <w:p w14:paraId="123C78F5" w14:textId="77777777" w:rsidR="003B28A0" w:rsidRDefault="00000000">
      <w:pPr>
        <w:keepNext/>
        <w:spacing w:before="200"/>
      </w:pPr>
      <w:r>
        <w:rPr>
          <w:rFonts w:ascii="Noto Sans Arabic" w:eastAsia="Vazirmatn" w:hAnsi="Noto Sans Arabic"/>
          <w:b/>
          <w:color w:val="0960A5"/>
          <w:sz w:val="27"/>
          <w:szCs w:val="27"/>
          <w:rtl/>
        </w:rPr>
        <w:t>الزام پوشش کامل منطق عملکردی</w:t>
      </w:r>
    </w:p>
    <w:tbl>
      <w:tblPr>
        <w:tblW w:w="0" w:type="auto"/>
        <w:jc w:val="center"/>
        <w:tblBorders>
          <w:top w:val="single" w:sz="6" w:space="0" w:color="6C7A89"/>
          <w:left w:val="single" w:sz="6" w:space="0" w:color="6C7A89"/>
          <w:bottom w:val="single" w:sz="6" w:space="0" w:color="6C7A89"/>
          <w:right w:val="single" w:sz="6" w:space="0" w:color="6C7A89"/>
          <w:insideH w:val="single" w:sz="6" w:space="0" w:color="6C7A89"/>
          <w:insideV w:val="single" w:sz="6" w:space="0" w:color="6C7A89"/>
        </w:tblBorders>
        <w:tblLook w:val="04A0" w:firstRow="1" w:lastRow="0" w:firstColumn="1" w:lastColumn="0" w:noHBand="0" w:noVBand="1"/>
      </w:tblPr>
      <w:tblGrid>
        <w:gridCol w:w="1703"/>
        <w:gridCol w:w="1714"/>
        <w:gridCol w:w="1793"/>
        <w:gridCol w:w="1716"/>
        <w:gridCol w:w="1775"/>
        <w:gridCol w:w="1699"/>
      </w:tblGrid>
      <w:tr w:rsidR="003B28A0" w14:paraId="7D9F8E32" w14:textId="77777777">
        <w:trPr>
          <w:jc w:val="center"/>
        </w:trPr>
        <w:tc>
          <w:tcPr>
            <w:tcW w:w="1804" w:type="dxa"/>
            <w:shd w:val="clear" w:color="auto" w:fill="D9EAF7"/>
            <w:tcMar>
              <w:top w:w="80" w:type="dxa"/>
              <w:left w:w="100" w:type="dxa"/>
              <w:bottom w:w="80" w:type="dxa"/>
              <w:right w:w="100" w:type="dxa"/>
            </w:tcMar>
            <w:vAlign w:val="center"/>
          </w:tcPr>
          <w:p w14:paraId="34F90E18" w14:textId="77777777" w:rsidR="003B28A0" w:rsidRDefault="00000000">
            <w:pPr>
              <w:spacing w:after="0" w:line="252" w:lineRule="auto"/>
              <w:jc w:val="center"/>
            </w:pPr>
            <w:r>
              <w:rPr>
                <w:rFonts w:ascii="Noto Sans Arabic" w:eastAsia="Noto Sans Arabic" w:hAnsi="Noto Sans Arabic"/>
                <w:b/>
                <w:sz w:val="16"/>
                <w:szCs w:val="16"/>
                <w:rtl/>
              </w:rPr>
              <w:t>وضعیت</w:t>
            </w:r>
          </w:p>
        </w:tc>
        <w:tc>
          <w:tcPr>
            <w:tcW w:w="1804" w:type="dxa"/>
            <w:shd w:val="clear" w:color="auto" w:fill="D9EAF7"/>
            <w:tcMar>
              <w:top w:w="80" w:type="dxa"/>
              <w:left w:w="100" w:type="dxa"/>
              <w:bottom w:w="80" w:type="dxa"/>
              <w:right w:w="100" w:type="dxa"/>
            </w:tcMar>
            <w:vAlign w:val="center"/>
          </w:tcPr>
          <w:p w14:paraId="519E864F" w14:textId="77777777" w:rsidR="003B28A0" w:rsidRDefault="00000000">
            <w:pPr>
              <w:spacing w:after="0" w:line="252" w:lineRule="auto"/>
              <w:jc w:val="center"/>
            </w:pPr>
            <w:r>
              <w:rPr>
                <w:rFonts w:ascii="Noto Sans Arabic" w:eastAsia="Noto Sans Arabic" w:hAnsi="Noto Sans Arabic"/>
                <w:b/>
                <w:sz w:val="16"/>
                <w:szCs w:val="16"/>
                <w:rtl/>
              </w:rPr>
              <w:t>آزمون‌های مرتبط</w:t>
            </w:r>
          </w:p>
        </w:tc>
        <w:tc>
          <w:tcPr>
            <w:tcW w:w="1804" w:type="dxa"/>
            <w:shd w:val="clear" w:color="auto" w:fill="D9EAF7"/>
            <w:tcMar>
              <w:top w:w="80" w:type="dxa"/>
              <w:left w:w="100" w:type="dxa"/>
              <w:bottom w:w="80" w:type="dxa"/>
              <w:right w:w="100" w:type="dxa"/>
            </w:tcMar>
            <w:vAlign w:val="center"/>
          </w:tcPr>
          <w:p w14:paraId="49936B80" w14:textId="77777777" w:rsidR="003B28A0" w:rsidRDefault="00000000">
            <w:pPr>
              <w:spacing w:after="0" w:line="252" w:lineRule="auto"/>
              <w:jc w:val="center"/>
            </w:pPr>
            <w:r>
              <w:rPr>
                <w:rFonts w:ascii="Noto Sans Arabic" w:eastAsia="Noto Sans Arabic" w:hAnsi="Noto Sans Arabic"/>
                <w:b/>
                <w:sz w:val="16"/>
                <w:szCs w:val="16"/>
                <w:rtl/>
              </w:rPr>
              <w:t>منبع/مقصد</w:t>
            </w:r>
          </w:p>
        </w:tc>
        <w:tc>
          <w:tcPr>
            <w:tcW w:w="1804" w:type="dxa"/>
            <w:shd w:val="clear" w:color="auto" w:fill="D9EAF7"/>
            <w:tcMar>
              <w:top w:w="80" w:type="dxa"/>
              <w:left w:w="100" w:type="dxa"/>
              <w:bottom w:w="80" w:type="dxa"/>
              <w:right w:w="100" w:type="dxa"/>
            </w:tcMar>
            <w:vAlign w:val="center"/>
          </w:tcPr>
          <w:p w14:paraId="378FEF6F" w14:textId="77777777" w:rsidR="003B28A0" w:rsidRDefault="00000000">
            <w:pPr>
              <w:spacing w:after="0" w:line="252" w:lineRule="auto"/>
              <w:jc w:val="center"/>
            </w:pPr>
            <w:r>
              <w:rPr>
                <w:rFonts w:ascii="Noto Sans Arabic" w:eastAsia="Noto Sans Arabic" w:hAnsi="Noto Sans Arabic"/>
                <w:b/>
                <w:sz w:val="16"/>
                <w:szCs w:val="16"/>
                <w:rtl/>
              </w:rPr>
              <w:t xml:space="preserve">دارایی مرتبط با </w:t>
            </w:r>
            <w:r>
              <w:rPr>
                <w:rFonts w:ascii="Noto Sans Arabic" w:eastAsia="Noto Sans Arabic" w:hAnsi="Noto Sans Arabic" w:cs="Noto Sans Arabic"/>
                <w:b/>
                <w:sz w:val="16"/>
              </w:rPr>
              <w:t>FPT</w:t>
            </w:r>
          </w:p>
        </w:tc>
        <w:tc>
          <w:tcPr>
            <w:tcW w:w="1804" w:type="dxa"/>
            <w:shd w:val="clear" w:color="auto" w:fill="D9EAF7"/>
            <w:tcMar>
              <w:top w:w="80" w:type="dxa"/>
              <w:left w:w="100" w:type="dxa"/>
              <w:bottom w:w="80" w:type="dxa"/>
              <w:right w:w="100" w:type="dxa"/>
            </w:tcMar>
            <w:vAlign w:val="center"/>
          </w:tcPr>
          <w:p w14:paraId="27E13850" w14:textId="77777777" w:rsidR="003B28A0" w:rsidRDefault="00000000">
            <w:pPr>
              <w:spacing w:after="0" w:line="252" w:lineRule="auto"/>
              <w:jc w:val="center"/>
            </w:pPr>
            <w:r>
              <w:rPr>
                <w:rFonts w:ascii="Noto Sans Arabic" w:eastAsia="Noto Sans Arabic" w:hAnsi="Noto Sans Arabic"/>
                <w:b/>
                <w:sz w:val="16"/>
                <w:szCs w:val="16"/>
                <w:rtl/>
              </w:rPr>
              <w:t>قابلیت/صفحه</w:t>
            </w:r>
          </w:p>
        </w:tc>
        <w:tc>
          <w:tcPr>
            <w:tcW w:w="1804" w:type="dxa"/>
            <w:shd w:val="clear" w:color="auto" w:fill="D9EAF7"/>
            <w:tcMar>
              <w:top w:w="80" w:type="dxa"/>
              <w:left w:w="100" w:type="dxa"/>
              <w:bottom w:w="80" w:type="dxa"/>
              <w:right w:w="100" w:type="dxa"/>
            </w:tcMar>
            <w:vAlign w:val="center"/>
          </w:tcPr>
          <w:p w14:paraId="063A1761" w14:textId="77777777" w:rsidR="003B28A0" w:rsidRDefault="00000000">
            <w:pPr>
              <w:spacing w:after="0" w:line="252" w:lineRule="auto"/>
              <w:jc w:val="center"/>
            </w:pPr>
            <w:r>
              <w:rPr>
                <w:rFonts w:ascii="Noto Sans Arabic" w:eastAsia="Noto Sans Arabic" w:hAnsi="Noto Sans Arabic"/>
                <w:b/>
                <w:sz w:val="16"/>
                <w:szCs w:val="16"/>
                <w:rtl/>
              </w:rPr>
              <w:t>شناسه جریان</w:t>
            </w:r>
          </w:p>
        </w:tc>
      </w:tr>
      <w:tr w:rsidR="003B28A0" w14:paraId="01263D65" w14:textId="77777777">
        <w:trPr>
          <w:jc w:val="center"/>
        </w:trPr>
        <w:tc>
          <w:tcPr>
            <w:tcW w:w="1804" w:type="dxa"/>
            <w:tcMar>
              <w:top w:w="80" w:type="dxa"/>
              <w:left w:w="100" w:type="dxa"/>
              <w:bottom w:w="80" w:type="dxa"/>
              <w:right w:w="100" w:type="dxa"/>
            </w:tcMar>
            <w:vAlign w:val="center"/>
          </w:tcPr>
          <w:p w14:paraId="6D1F0993" w14:textId="77777777" w:rsidR="003B28A0" w:rsidRDefault="00000000">
            <w:pPr>
              <w:spacing w:after="0" w:line="252" w:lineRule="auto"/>
            </w:pPr>
            <w:r>
              <w:rPr>
                <w:rFonts w:ascii="Noto Sans Arabic" w:eastAsia="Noto Sans Arabic" w:hAnsi="Noto Sans Arabic" w:cs="Noto Sans Arabic"/>
                <w:sz w:val="16"/>
              </w:rPr>
              <w:t>[ ]</w:t>
            </w:r>
          </w:p>
        </w:tc>
        <w:tc>
          <w:tcPr>
            <w:tcW w:w="1804" w:type="dxa"/>
            <w:tcMar>
              <w:top w:w="80" w:type="dxa"/>
              <w:left w:w="100" w:type="dxa"/>
              <w:bottom w:w="80" w:type="dxa"/>
              <w:right w:w="100" w:type="dxa"/>
            </w:tcMar>
            <w:vAlign w:val="center"/>
          </w:tcPr>
          <w:p w14:paraId="5ABF3E84" w14:textId="77777777" w:rsidR="003B28A0" w:rsidRDefault="00000000">
            <w:pPr>
              <w:spacing w:after="0" w:line="252" w:lineRule="auto"/>
            </w:pPr>
            <w:r>
              <w:rPr>
                <w:rFonts w:ascii="Noto Sans Arabic" w:eastAsia="Noto Sans Arabic" w:hAnsi="Noto Sans Arabic" w:cs="Noto Sans Arabic"/>
                <w:sz w:val="16"/>
              </w:rPr>
              <w:t>FPT-101, FPT-103</w:t>
            </w:r>
          </w:p>
        </w:tc>
        <w:tc>
          <w:tcPr>
            <w:tcW w:w="1804" w:type="dxa"/>
            <w:tcMar>
              <w:top w:w="80" w:type="dxa"/>
              <w:left w:w="100" w:type="dxa"/>
              <w:bottom w:w="80" w:type="dxa"/>
              <w:right w:w="100" w:type="dxa"/>
            </w:tcMar>
            <w:vAlign w:val="center"/>
          </w:tcPr>
          <w:p w14:paraId="75CE405E" w14:textId="77777777" w:rsidR="003B28A0" w:rsidRDefault="00000000">
            <w:pPr>
              <w:spacing w:after="0" w:line="252" w:lineRule="auto"/>
            </w:pPr>
            <w:r>
              <w:rPr>
                <w:rFonts w:ascii="Noto Sans Arabic" w:eastAsia="Noto Sans Arabic" w:hAnsi="Noto Sans Arabic" w:cs="Noto Sans Arabic"/>
                <w:sz w:val="16"/>
              </w:rPr>
              <w:t>App → OS/Runtime</w:t>
            </w:r>
          </w:p>
        </w:tc>
        <w:tc>
          <w:tcPr>
            <w:tcW w:w="1804" w:type="dxa"/>
            <w:tcMar>
              <w:top w:w="80" w:type="dxa"/>
              <w:left w:w="100" w:type="dxa"/>
              <w:bottom w:w="80" w:type="dxa"/>
              <w:right w:w="100" w:type="dxa"/>
            </w:tcMar>
            <w:vAlign w:val="center"/>
          </w:tcPr>
          <w:p w14:paraId="04883E01" w14:textId="77777777" w:rsidR="003B28A0" w:rsidRDefault="00000000">
            <w:pPr>
              <w:spacing w:after="0" w:line="252" w:lineRule="auto"/>
            </w:pPr>
            <w:r>
              <w:rPr>
                <w:rFonts w:ascii="Noto Sans Arabic" w:eastAsia="Noto Sans Arabic" w:hAnsi="Noto Sans Arabic"/>
                <w:sz w:val="16"/>
                <w:szCs w:val="16"/>
                <w:rtl/>
              </w:rPr>
              <w:t xml:space="preserve">فراخوانی </w:t>
            </w:r>
            <w:r>
              <w:rPr>
                <w:rFonts w:ascii="Noto Sans Arabic" w:eastAsia="Noto Sans Arabic" w:hAnsi="Noto Sans Arabic" w:cs="Noto Sans Arabic"/>
                <w:sz w:val="16"/>
              </w:rPr>
              <w:t>API</w:t>
            </w:r>
            <w:r>
              <w:rPr>
                <w:rFonts w:ascii="Noto Sans Arabic" w:eastAsia="Noto Sans Arabic" w:hAnsi="Noto Sans Arabic"/>
                <w:sz w:val="16"/>
                <w:szCs w:val="16"/>
                <w:rtl/>
              </w:rPr>
              <w:t xml:space="preserve">های پلتفرم، بارگذاری </w:t>
            </w:r>
            <w:r>
              <w:rPr>
                <w:rFonts w:ascii="Noto Sans Arabic" w:eastAsia="Noto Sans Arabic" w:hAnsi="Noto Sans Arabic" w:cs="Noto Sans Arabic"/>
                <w:sz w:val="16"/>
              </w:rPr>
              <w:t>SDK</w:t>
            </w:r>
            <w:r>
              <w:rPr>
                <w:rFonts w:ascii="Noto Sans Arabic" w:eastAsia="Noto Sans Arabic" w:hAnsi="Noto Sans Arabic"/>
                <w:sz w:val="16"/>
                <w:szCs w:val="16"/>
                <w:rtl/>
              </w:rPr>
              <w:t>ها</w:t>
            </w:r>
          </w:p>
        </w:tc>
        <w:tc>
          <w:tcPr>
            <w:tcW w:w="1804" w:type="dxa"/>
            <w:tcMar>
              <w:top w:w="80" w:type="dxa"/>
              <w:left w:w="100" w:type="dxa"/>
              <w:bottom w:w="80" w:type="dxa"/>
              <w:right w:w="100" w:type="dxa"/>
            </w:tcMar>
            <w:vAlign w:val="center"/>
          </w:tcPr>
          <w:p w14:paraId="79BF568B" w14:textId="77777777" w:rsidR="003B28A0" w:rsidRDefault="00000000">
            <w:pPr>
              <w:spacing w:after="0" w:line="252" w:lineRule="auto"/>
            </w:pPr>
            <w:r>
              <w:rPr>
                <w:rFonts w:ascii="Noto Sans Arabic" w:eastAsia="Noto Sans Arabic" w:hAnsi="Noto Sans Arabic"/>
                <w:sz w:val="16"/>
                <w:szCs w:val="16"/>
                <w:rtl/>
              </w:rPr>
              <w:t xml:space="preserve">راه‌اندازی برنامه </w:t>
            </w:r>
            <w:r>
              <w:rPr>
                <w:rFonts w:ascii="Noto Sans Arabic" w:eastAsia="Noto Sans Arabic" w:hAnsi="Noto Sans Arabic" w:cs="Noto Sans Arabic"/>
                <w:sz w:val="16"/>
              </w:rPr>
              <w:t>(Startup)</w:t>
            </w:r>
          </w:p>
        </w:tc>
        <w:tc>
          <w:tcPr>
            <w:tcW w:w="1804" w:type="dxa"/>
            <w:tcMar>
              <w:top w:w="80" w:type="dxa"/>
              <w:left w:w="100" w:type="dxa"/>
              <w:bottom w:w="80" w:type="dxa"/>
              <w:right w:w="100" w:type="dxa"/>
            </w:tcMar>
            <w:vAlign w:val="center"/>
          </w:tcPr>
          <w:p w14:paraId="3C681CD0" w14:textId="77777777" w:rsidR="003B28A0" w:rsidRDefault="00000000">
            <w:pPr>
              <w:spacing w:after="0" w:line="252" w:lineRule="auto"/>
            </w:pPr>
            <w:r>
              <w:rPr>
                <w:rFonts w:ascii="Noto Sans Arabic" w:eastAsia="Noto Sans Arabic" w:hAnsi="Noto Sans Arabic" w:cs="Noto Sans Arabic"/>
                <w:sz w:val="16"/>
              </w:rPr>
              <w:t>FL-01</w:t>
            </w:r>
          </w:p>
        </w:tc>
      </w:tr>
      <w:tr w:rsidR="003B28A0" w14:paraId="0F681298" w14:textId="77777777">
        <w:trPr>
          <w:jc w:val="center"/>
        </w:trPr>
        <w:tc>
          <w:tcPr>
            <w:tcW w:w="1804" w:type="dxa"/>
            <w:tcMar>
              <w:top w:w="80" w:type="dxa"/>
              <w:left w:w="100" w:type="dxa"/>
              <w:bottom w:w="80" w:type="dxa"/>
              <w:right w:w="100" w:type="dxa"/>
            </w:tcMar>
            <w:vAlign w:val="center"/>
          </w:tcPr>
          <w:p w14:paraId="330DF966" w14:textId="77777777" w:rsidR="003B28A0" w:rsidRDefault="00000000">
            <w:pPr>
              <w:spacing w:after="0" w:line="252" w:lineRule="auto"/>
            </w:pPr>
            <w:r>
              <w:rPr>
                <w:rFonts w:ascii="Noto Sans Arabic" w:eastAsia="Noto Sans Arabic" w:hAnsi="Noto Sans Arabic" w:cs="Noto Sans Arabic"/>
                <w:sz w:val="16"/>
              </w:rPr>
              <w:t>[ ]</w:t>
            </w:r>
          </w:p>
        </w:tc>
        <w:tc>
          <w:tcPr>
            <w:tcW w:w="1804" w:type="dxa"/>
            <w:tcMar>
              <w:top w:w="80" w:type="dxa"/>
              <w:left w:w="100" w:type="dxa"/>
              <w:bottom w:w="80" w:type="dxa"/>
              <w:right w:w="100" w:type="dxa"/>
            </w:tcMar>
            <w:vAlign w:val="center"/>
          </w:tcPr>
          <w:p w14:paraId="3A259041" w14:textId="77777777" w:rsidR="003B28A0" w:rsidRDefault="00000000">
            <w:pPr>
              <w:spacing w:after="0" w:line="252" w:lineRule="auto"/>
            </w:pPr>
            <w:r>
              <w:rPr>
                <w:rFonts w:ascii="Noto Sans Arabic" w:eastAsia="Noto Sans Arabic" w:hAnsi="Noto Sans Arabic" w:cs="Noto Sans Arabic"/>
                <w:sz w:val="16"/>
              </w:rPr>
              <w:t>FPT-102</w:t>
            </w:r>
          </w:p>
        </w:tc>
        <w:tc>
          <w:tcPr>
            <w:tcW w:w="1804" w:type="dxa"/>
            <w:tcMar>
              <w:top w:w="80" w:type="dxa"/>
              <w:left w:w="100" w:type="dxa"/>
              <w:bottom w:w="80" w:type="dxa"/>
              <w:right w:w="100" w:type="dxa"/>
            </w:tcMar>
            <w:vAlign w:val="center"/>
          </w:tcPr>
          <w:p w14:paraId="4E1BD68E" w14:textId="77777777" w:rsidR="003B28A0" w:rsidRDefault="00000000">
            <w:pPr>
              <w:spacing w:after="0" w:line="252" w:lineRule="auto"/>
            </w:pPr>
            <w:r>
              <w:rPr>
                <w:rFonts w:ascii="Noto Sans Arabic" w:eastAsia="Noto Sans Arabic" w:hAnsi="Noto Sans Arabic" w:cs="Noto Sans Arabic"/>
                <w:sz w:val="16"/>
              </w:rPr>
              <w:t>UI ← Manifest/</w:t>
            </w:r>
            <w:proofErr w:type="spellStart"/>
            <w:r>
              <w:rPr>
                <w:rFonts w:ascii="Noto Sans Arabic" w:eastAsia="Noto Sans Arabic" w:hAnsi="Noto Sans Arabic" w:cs="Noto Sans Arabic"/>
                <w:sz w:val="16"/>
              </w:rPr>
              <w:t>BuildConfig</w:t>
            </w:r>
            <w:proofErr w:type="spellEnd"/>
          </w:p>
        </w:tc>
        <w:tc>
          <w:tcPr>
            <w:tcW w:w="1804" w:type="dxa"/>
            <w:tcMar>
              <w:top w:w="80" w:type="dxa"/>
              <w:left w:w="100" w:type="dxa"/>
              <w:bottom w:w="80" w:type="dxa"/>
              <w:right w:w="100" w:type="dxa"/>
            </w:tcMar>
            <w:vAlign w:val="center"/>
          </w:tcPr>
          <w:p w14:paraId="1D02EBF1" w14:textId="77777777" w:rsidR="003B28A0" w:rsidRDefault="00000000">
            <w:pPr>
              <w:spacing w:after="0" w:line="252" w:lineRule="auto"/>
            </w:pPr>
            <w:r>
              <w:rPr>
                <w:rFonts w:ascii="Noto Sans Arabic" w:eastAsia="Noto Sans Arabic" w:hAnsi="Noto Sans Arabic"/>
                <w:sz w:val="16"/>
                <w:szCs w:val="16"/>
                <w:rtl/>
              </w:rPr>
              <w:t xml:space="preserve">نمایش نسخه و شناسه </w:t>
            </w:r>
            <w:r>
              <w:rPr>
                <w:rFonts w:ascii="Noto Sans Arabic" w:eastAsia="Noto Sans Arabic" w:hAnsi="Noto Sans Arabic" w:cs="Noto Sans Arabic"/>
                <w:sz w:val="16"/>
              </w:rPr>
              <w:t>Build</w:t>
            </w:r>
          </w:p>
        </w:tc>
        <w:tc>
          <w:tcPr>
            <w:tcW w:w="1804" w:type="dxa"/>
            <w:tcMar>
              <w:top w:w="80" w:type="dxa"/>
              <w:left w:w="100" w:type="dxa"/>
              <w:bottom w:w="80" w:type="dxa"/>
              <w:right w:w="100" w:type="dxa"/>
            </w:tcMar>
            <w:vAlign w:val="center"/>
          </w:tcPr>
          <w:p w14:paraId="142234AD" w14:textId="77777777" w:rsidR="003B28A0" w:rsidRDefault="00000000">
            <w:pPr>
              <w:spacing w:after="0" w:line="252" w:lineRule="auto"/>
            </w:pPr>
            <w:r>
              <w:rPr>
                <w:rFonts w:ascii="Noto Sans Arabic" w:eastAsia="Noto Sans Arabic" w:hAnsi="Noto Sans Arabic"/>
                <w:sz w:val="16"/>
                <w:szCs w:val="16"/>
                <w:rtl/>
              </w:rPr>
              <w:t>صفحه «درباره برنامه»</w:t>
            </w:r>
          </w:p>
        </w:tc>
        <w:tc>
          <w:tcPr>
            <w:tcW w:w="1804" w:type="dxa"/>
            <w:tcMar>
              <w:top w:w="80" w:type="dxa"/>
              <w:left w:w="100" w:type="dxa"/>
              <w:bottom w:w="80" w:type="dxa"/>
              <w:right w:w="100" w:type="dxa"/>
            </w:tcMar>
            <w:vAlign w:val="center"/>
          </w:tcPr>
          <w:p w14:paraId="7F4B8631" w14:textId="77777777" w:rsidR="003B28A0" w:rsidRDefault="00000000">
            <w:pPr>
              <w:spacing w:after="0" w:line="252" w:lineRule="auto"/>
            </w:pPr>
            <w:r>
              <w:rPr>
                <w:rFonts w:ascii="Noto Sans Arabic" w:eastAsia="Noto Sans Arabic" w:hAnsi="Noto Sans Arabic" w:cs="Noto Sans Arabic"/>
                <w:sz w:val="16"/>
              </w:rPr>
              <w:t>FL-02</w:t>
            </w:r>
          </w:p>
        </w:tc>
      </w:tr>
      <w:tr w:rsidR="003B28A0" w14:paraId="1E3135BA" w14:textId="77777777">
        <w:trPr>
          <w:jc w:val="center"/>
        </w:trPr>
        <w:tc>
          <w:tcPr>
            <w:tcW w:w="1804" w:type="dxa"/>
            <w:tcMar>
              <w:top w:w="80" w:type="dxa"/>
              <w:left w:w="100" w:type="dxa"/>
              <w:bottom w:w="80" w:type="dxa"/>
              <w:right w:w="100" w:type="dxa"/>
            </w:tcMar>
            <w:vAlign w:val="center"/>
          </w:tcPr>
          <w:p w14:paraId="269E1063" w14:textId="77777777" w:rsidR="003B28A0" w:rsidRDefault="00000000">
            <w:pPr>
              <w:spacing w:after="0" w:line="252" w:lineRule="auto"/>
            </w:pPr>
            <w:r>
              <w:rPr>
                <w:rFonts w:ascii="Noto Sans Arabic" w:eastAsia="Noto Sans Arabic" w:hAnsi="Noto Sans Arabic" w:cs="Noto Sans Arabic"/>
                <w:sz w:val="16"/>
              </w:rPr>
              <w:t>[ ]</w:t>
            </w:r>
          </w:p>
        </w:tc>
        <w:tc>
          <w:tcPr>
            <w:tcW w:w="1804" w:type="dxa"/>
            <w:tcMar>
              <w:top w:w="80" w:type="dxa"/>
              <w:left w:w="100" w:type="dxa"/>
              <w:bottom w:w="80" w:type="dxa"/>
              <w:right w:w="100" w:type="dxa"/>
            </w:tcMar>
            <w:vAlign w:val="center"/>
          </w:tcPr>
          <w:p w14:paraId="18E75E2A" w14:textId="77777777" w:rsidR="003B28A0" w:rsidRDefault="00000000">
            <w:pPr>
              <w:spacing w:after="0" w:line="252" w:lineRule="auto"/>
            </w:pPr>
            <w:r>
              <w:rPr>
                <w:rFonts w:ascii="Noto Sans Arabic" w:eastAsia="Noto Sans Arabic" w:hAnsi="Noto Sans Arabic" w:cs="Noto Sans Arabic"/>
                <w:sz w:val="16"/>
              </w:rPr>
              <w:t>FPT-104, FPT-105</w:t>
            </w:r>
          </w:p>
        </w:tc>
        <w:tc>
          <w:tcPr>
            <w:tcW w:w="1804" w:type="dxa"/>
            <w:tcMar>
              <w:top w:w="80" w:type="dxa"/>
              <w:left w:w="100" w:type="dxa"/>
              <w:bottom w:w="80" w:type="dxa"/>
              <w:right w:w="100" w:type="dxa"/>
            </w:tcMar>
            <w:vAlign w:val="center"/>
          </w:tcPr>
          <w:p w14:paraId="7F142D92" w14:textId="77777777" w:rsidR="003B28A0" w:rsidRDefault="00000000">
            <w:pPr>
              <w:spacing w:after="0" w:line="252" w:lineRule="auto"/>
            </w:pPr>
            <w:r>
              <w:rPr>
                <w:rFonts w:ascii="Noto Sans Arabic" w:eastAsia="Noto Sans Arabic" w:hAnsi="Noto Sans Arabic" w:cs="Noto Sans Arabic"/>
                <w:sz w:val="16"/>
              </w:rPr>
              <w:t>App/Play Store → Device</w:t>
            </w:r>
          </w:p>
        </w:tc>
        <w:tc>
          <w:tcPr>
            <w:tcW w:w="1804" w:type="dxa"/>
            <w:tcMar>
              <w:top w:w="80" w:type="dxa"/>
              <w:left w:w="100" w:type="dxa"/>
              <w:bottom w:w="80" w:type="dxa"/>
              <w:right w:w="100" w:type="dxa"/>
            </w:tcMar>
            <w:vAlign w:val="center"/>
          </w:tcPr>
          <w:p w14:paraId="442542B5" w14:textId="77777777" w:rsidR="003B28A0" w:rsidRDefault="00000000">
            <w:pPr>
              <w:spacing w:after="0" w:line="252" w:lineRule="auto"/>
            </w:pPr>
            <w:r>
              <w:rPr>
                <w:rFonts w:ascii="Noto Sans Arabic" w:eastAsia="Noto Sans Arabic" w:hAnsi="Noto Sans Arabic"/>
                <w:sz w:val="16"/>
                <w:szCs w:val="16"/>
              </w:rPr>
              <w:t xml:space="preserve">Check for update، </w:t>
            </w:r>
            <w:r>
              <w:rPr>
                <w:rFonts w:ascii="Noto Sans Arabic" w:eastAsia="Noto Sans Arabic" w:hAnsi="Noto Sans Arabic"/>
                <w:sz w:val="16"/>
                <w:szCs w:val="16"/>
                <w:rtl/>
              </w:rPr>
              <w:t>دانلود بسته امضاشده</w:t>
            </w:r>
          </w:p>
        </w:tc>
        <w:tc>
          <w:tcPr>
            <w:tcW w:w="1804" w:type="dxa"/>
            <w:tcMar>
              <w:top w:w="80" w:type="dxa"/>
              <w:left w:w="100" w:type="dxa"/>
              <w:bottom w:w="80" w:type="dxa"/>
              <w:right w:w="100" w:type="dxa"/>
            </w:tcMar>
            <w:vAlign w:val="center"/>
          </w:tcPr>
          <w:p w14:paraId="647CFF94" w14:textId="77777777" w:rsidR="003B28A0" w:rsidRDefault="00000000">
            <w:pPr>
              <w:spacing w:after="0" w:line="252" w:lineRule="auto"/>
            </w:pPr>
            <w:r>
              <w:rPr>
                <w:rFonts w:ascii="Noto Sans Arabic" w:eastAsia="Noto Sans Arabic" w:hAnsi="Noto Sans Arabic"/>
                <w:sz w:val="16"/>
                <w:szCs w:val="16"/>
                <w:rtl/>
              </w:rPr>
              <w:t>بررسی/دریافت به‌روزرسانی</w:t>
            </w:r>
          </w:p>
        </w:tc>
        <w:tc>
          <w:tcPr>
            <w:tcW w:w="1804" w:type="dxa"/>
            <w:tcMar>
              <w:top w:w="80" w:type="dxa"/>
              <w:left w:w="100" w:type="dxa"/>
              <w:bottom w:w="80" w:type="dxa"/>
              <w:right w:w="100" w:type="dxa"/>
            </w:tcMar>
            <w:vAlign w:val="center"/>
          </w:tcPr>
          <w:p w14:paraId="2A65CB33" w14:textId="77777777" w:rsidR="003B28A0" w:rsidRDefault="00000000">
            <w:pPr>
              <w:spacing w:after="0" w:line="252" w:lineRule="auto"/>
            </w:pPr>
            <w:r>
              <w:rPr>
                <w:rFonts w:ascii="Noto Sans Arabic" w:eastAsia="Noto Sans Arabic" w:hAnsi="Noto Sans Arabic" w:cs="Noto Sans Arabic"/>
                <w:sz w:val="16"/>
              </w:rPr>
              <w:t>FL-03</w:t>
            </w:r>
          </w:p>
        </w:tc>
      </w:tr>
      <w:tr w:rsidR="003B28A0" w14:paraId="5AAB51F5" w14:textId="77777777">
        <w:trPr>
          <w:jc w:val="center"/>
        </w:trPr>
        <w:tc>
          <w:tcPr>
            <w:tcW w:w="1804" w:type="dxa"/>
            <w:tcMar>
              <w:top w:w="80" w:type="dxa"/>
              <w:left w:w="100" w:type="dxa"/>
              <w:bottom w:w="80" w:type="dxa"/>
              <w:right w:w="100" w:type="dxa"/>
            </w:tcMar>
            <w:vAlign w:val="center"/>
          </w:tcPr>
          <w:p w14:paraId="60E6DE03" w14:textId="77777777" w:rsidR="003B28A0" w:rsidRDefault="00000000">
            <w:pPr>
              <w:spacing w:after="0" w:line="252" w:lineRule="auto"/>
            </w:pPr>
            <w:r>
              <w:rPr>
                <w:rFonts w:ascii="Noto Sans Arabic" w:eastAsia="Noto Sans Arabic" w:hAnsi="Noto Sans Arabic" w:cs="Noto Sans Arabic"/>
                <w:sz w:val="16"/>
              </w:rPr>
              <w:t>[ ]</w:t>
            </w:r>
          </w:p>
        </w:tc>
        <w:tc>
          <w:tcPr>
            <w:tcW w:w="1804" w:type="dxa"/>
            <w:tcMar>
              <w:top w:w="80" w:type="dxa"/>
              <w:left w:w="100" w:type="dxa"/>
              <w:bottom w:w="80" w:type="dxa"/>
              <w:right w:w="100" w:type="dxa"/>
            </w:tcMar>
            <w:vAlign w:val="center"/>
          </w:tcPr>
          <w:p w14:paraId="13DFF0D5" w14:textId="77777777" w:rsidR="003B28A0" w:rsidRDefault="00000000">
            <w:pPr>
              <w:spacing w:after="0" w:line="252" w:lineRule="auto"/>
            </w:pPr>
            <w:r>
              <w:rPr>
                <w:rFonts w:ascii="Noto Sans Arabic" w:eastAsia="Noto Sans Arabic" w:hAnsi="Noto Sans Arabic" w:cs="Noto Sans Arabic"/>
                <w:sz w:val="16"/>
              </w:rPr>
              <w:t>FPT-106</w:t>
            </w:r>
          </w:p>
        </w:tc>
        <w:tc>
          <w:tcPr>
            <w:tcW w:w="1804" w:type="dxa"/>
            <w:tcMar>
              <w:top w:w="80" w:type="dxa"/>
              <w:left w:w="100" w:type="dxa"/>
              <w:bottom w:w="80" w:type="dxa"/>
              <w:right w:w="100" w:type="dxa"/>
            </w:tcMar>
            <w:vAlign w:val="center"/>
          </w:tcPr>
          <w:p w14:paraId="1126E9C2" w14:textId="77777777" w:rsidR="003B28A0" w:rsidRDefault="00000000">
            <w:pPr>
              <w:spacing w:after="0" w:line="252" w:lineRule="auto"/>
            </w:pPr>
            <w:r>
              <w:rPr>
                <w:rFonts w:ascii="Noto Sans Arabic" w:eastAsia="Noto Sans Arabic" w:hAnsi="Noto Sans Arabic" w:cs="Noto Sans Arabic"/>
                <w:sz w:val="16"/>
              </w:rPr>
              <w:t>Play Store/Package Manager</w:t>
            </w:r>
          </w:p>
        </w:tc>
        <w:tc>
          <w:tcPr>
            <w:tcW w:w="1804" w:type="dxa"/>
            <w:tcMar>
              <w:top w:w="80" w:type="dxa"/>
              <w:left w:w="100" w:type="dxa"/>
              <w:bottom w:w="80" w:type="dxa"/>
              <w:right w:w="100" w:type="dxa"/>
            </w:tcMar>
            <w:vAlign w:val="center"/>
          </w:tcPr>
          <w:p w14:paraId="1CE26ACE" w14:textId="77777777" w:rsidR="003B28A0" w:rsidRDefault="00000000">
            <w:pPr>
              <w:spacing w:after="0" w:line="252" w:lineRule="auto"/>
            </w:pPr>
            <w:r>
              <w:rPr>
                <w:rFonts w:ascii="Noto Sans Arabic" w:eastAsia="Noto Sans Arabic" w:hAnsi="Noto Sans Arabic"/>
                <w:sz w:val="16"/>
                <w:szCs w:val="16"/>
                <w:rtl/>
              </w:rPr>
              <w:t>یکپارچگی بسته، پاک‌سازی آثار محلی</w:t>
            </w:r>
          </w:p>
        </w:tc>
        <w:tc>
          <w:tcPr>
            <w:tcW w:w="1804" w:type="dxa"/>
            <w:tcMar>
              <w:top w:w="80" w:type="dxa"/>
              <w:left w:w="100" w:type="dxa"/>
              <w:bottom w:w="80" w:type="dxa"/>
              <w:right w:w="100" w:type="dxa"/>
            </w:tcMar>
            <w:vAlign w:val="center"/>
          </w:tcPr>
          <w:p w14:paraId="35282492" w14:textId="77777777" w:rsidR="003B28A0" w:rsidRDefault="00000000">
            <w:pPr>
              <w:spacing w:after="0" w:line="252" w:lineRule="auto"/>
            </w:pPr>
            <w:r>
              <w:rPr>
                <w:rFonts w:ascii="Noto Sans Arabic" w:eastAsia="Noto Sans Arabic" w:hAnsi="Noto Sans Arabic"/>
                <w:sz w:val="16"/>
                <w:szCs w:val="16"/>
                <w:rtl/>
              </w:rPr>
              <w:t xml:space="preserve">نصب/حذف برنامه </w:t>
            </w:r>
            <w:r>
              <w:rPr>
                <w:rFonts w:ascii="Noto Sans Arabic" w:eastAsia="Noto Sans Arabic" w:hAnsi="Noto Sans Arabic" w:cs="Noto Sans Arabic"/>
                <w:sz w:val="16"/>
              </w:rPr>
              <w:t>(Install/Uninstall)</w:t>
            </w:r>
          </w:p>
        </w:tc>
        <w:tc>
          <w:tcPr>
            <w:tcW w:w="1804" w:type="dxa"/>
            <w:tcMar>
              <w:top w:w="80" w:type="dxa"/>
              <w:left w:w="100" w:type="dxa"/>
              <w:bottom w:w="80" w:type="dxa"/>
              <w:right w:w="100" w:type="dxa"/>
            </w:tcMar>
            <w:vAlign w:val="center"/>
          </w:tcPr>
          <w:p w14:paraId="600FD6AB" w14:textId="77777777" w:rsidR="003B28A0" w:rsidRDefault="00000000">
            <w:pPr>
              <w:spacing w:after="0" w:line="252" w:lineRule="auto"/>
            </w:pPr>
            <w:r>
              <w:rPr>
                <w:rFonts w:ascii="Noto Sans Arabic" w:eastAsia="Noto Sans Arabic" w:hAnsi="Noto Sans Arabic" w:cs="Noto Sans Arabic"/>
                <w:sz w:val="16"/>
              </w:rPr>
              <w:t>FL-04</w:t>
            </w:r>
          </w:p>
        </w:tc>
      </w:tr>
      <w:tr w:rsidR="003B28A0" w14:paraId="3112CCFF" w14:textId="77777777">
        <w:trPr>
          <w:jc w:val="center"/>
        </w:trPr>
        <w:tc>
          <w:tcPr>
            <w:tcW w:w="1804" w:type="dxa"/>
            <w:tcMar>
              <w:top w:w="80" w:type="dxa"/>
              <w:left w:w="100" w:type="dxa"/>
              <w:bottom w:w="80" w:type="dxa"/>
              <w:right w:w="100" w:type="dxa"/>
            </w:tcMar>
            <w:vAlign w:val="center"/>
          </w:tcPr>
          <w:p w14:paraId="79741D29" w14:textId="77777777" w:rsidR="003B28A0" w:rsidRDefault="00000000">
            <w:pPr>
              <w:spacing w:after="0" w:line="252" w:lineRule="auto"/>
            </w:pPr>
            <w:r>
              <w:rPr>
                <w:rFonts w:ascii="Noto Sans Arabic" w:eastAsia="Noto Sans Arabic" w:hAnsi="Noto Sans Arabic" w:cs="Noto Sans Arabic"/>
                <w:sz w:val="16"/>
              </w:rPr>
              <w:t>[ ]</w:t>
            </w:r>
          </w:p>
        </w:tc>
        <w:tc>
          <w:tcPr>
            <w:tcW w:w="1804" w:type="dxa"/>
            <w:tcMar>
              <w:top w:w="80" w:type="dxa"/>
              <w:left w:w="100" w:type="dxa"/>
              <w:bottom w:w="80" w:type="dxa"/>
              <w:right w:w="100" w:type="dxa"/>
            </w:tcMar>
            <w:vAlign w:val="center"/>
          </w:tcPr>
          <w:p w14:paraId="768FA314" w14:textId="77777777" w:rsidR="003B28A0" w:rsidRDefault="00000000">
            <w:pPr>
              <w:spacing w:after="0" w:line="252" w:lineRule="auto"/>
            </w:pPr>
            <w:r>
              <w:rPr>
                <w:rFonts w:ascii="Noto Sans Arabic" w:eastAsia="Noto Sans Arabic" w:hAnsi="Noto Sans Arabic" w:cs="Noto Sans Arabic"/>
                <w:sz w:val="16"/>
              </w:rPr>
              <w:t>FPT-107</w:t>
            </w:r>
          </w:p>
        </w:tc>
        <w:tc>
          <w:tcPr>
            <w:tcW w:w="1804" w:type="dxa"/>
            <w:tcMar>
              <w:top w:w="80" w:type="dxa"/>
              <w:left w:w="100" w:type="dxa"/>
              <w:bottom w:w="80" w:type="dxa"/>
              <w:right w:w="100" w:type="dxa"/>
            </w:tcMar>
            <w:vAlign w:val="center"/>
          </w:tcPr>
          <w:p w14:paraId="7F7039C3" w14:textId="77777777" w:rsidR="003B28A0" w:rsidRDefault="00000000">
            <w:pPr>
              <w:spacing w:after="0" w:line="252" w:lineRule="auto"/>
            </w:pPr>
            <w:r>
              <w:rPr>
                <w:rFonts w:ascii="Noto Sans Arabic" w:eastAsia="Noto Sans Arabic" w:hAnsi="Noto Sans Arabic" w:cs="Noto Sans Arabic"/>
                <w:sz w:val="16"/>
              </w:rPr>
              <w:t>App → Log/State</w:t>
            </w:r>
          </w:p>
        </w:tc>
        <w:tc>
          <w:tcPr>
            <w:tcW w:w="1804" w:type="dxa"/>
            <w:tcMar>
              <w:top w:w="80" w:type="dxa"/>
              <w:left w:w="100" w:type="dxa"/>
              <w:bottom w:w="80" w:type="dxa"/>
              <w:right w:w="100" w:type="dxa"/>
            </w:tcMar>
            <w:vAlign w:val="center"/>
          </w:tcPr>
          <w:p w14:paraId="0F64E5A7" w14:textId="77777777" w:rsidR="003B28A0" w:rsidRDefault="00000000">
            <w:pPr>
              <w:spacing w:after="0" w:line="252" w:lineRule="auto"/>
            </w:pPr>
            <w:r>
              <w:rPr>
                <w:rFonts w:ascii="Noto Sans Arabic" w:eastAsia="Noto Sans Arabic" w:hAnsi="Noto Sans Arabic"/>
                <w:sz w:val="16"/>
                <w:szCs w:val="16"/>
                <w:rtl/>
              </w:rPr>
              <w:t>حفظ وضعیت امن و عدم افشای داده</w:t>
            </w:r>
          </w:p>
        </w:tc>
        <w:tc>
          <w:tcPr>
            <w:tcW w:w="1804" w:type="dxa"/>
            <w:tcMar>
              <w:top w:w="80" w:type="dxa"/>
              <w:left w:w="100" w:type="dxa"/>
              <w:bottom w:w="80" w:type="dxa"/>
              <w:right w:w="100" w:type="dxa"/>
            </w:tcMar>
            <w:vAlign w:val="center"/>
          </w:tcPr>
          <w:p w14:paraId="2CCAFC3B" w14:textId="77777777" w:rsidR="003B28A0" w:rsidRDefault="00000000">
            <w:pPr>
              <w:spacing w:after="0" w:line="252" w:lineRule="auto"/>
            </w:pPr>
            <w:r>
              <w:rPr>
                <w:rFonts w:ascii="Noto Sans Arabic" w:eastAsia="Noto Sans Arabic" w:hAnsi="Noto Sans Arabic" w:cs="Noto Sans Arabic"/>
                <w:sz w:val="16"/>
              </w:rPr>
              <w:t>Crash/</w:t>
            </w:r>
            <w:r>
              <w:rPr>
                <w:rFonts w:ascii="Noto Sans Arabic" w:eastAsia="Noto Sans Arabic" w:hAnsi="Noto Sans Arabic"/>
                <w:sz w:val="16"/>
                <w:szCs w:val="16"/>
                <w:rtl/>
              </w:rPr>
              <w:t>خطای زیرسیستم (شبکه، پایگاه‌داده، رمزنگاری)</w:t>
            </w:r>
          </w:p>
        </w:tc>
        <w:tc>
          <w:tcPr>
            <w:tcW w:w="1804" w:type="dxa"/>
            <w:tcMar>
              <w:top w:w="80" w:type="dxa"/>
              <w:left w:w="100" w:type="dxa"/>
              <w:bottom w:w="80" w:type="dxa"/>
              <w:right w:w="100" w:type="dxa"/>
            </w:tcMar>
            <w:vAlign w:val="center"/>
          </w:tcPr>
          <w:p w14:paraId="023B1EA2" w14:textId="77777777" w:rsidR="003B28A0" w:rsidRDefault="00000000">
            <w:pPr>
              <w:spacing w:after="0" w:line="252" w:lineRule="auto"/>
            </w:pPr>
            <w:r>
              <w:rPr>
                <w:rFonts w:ascii="Noto Sans Arabic" w:eastAsia="Noto Sans Arabic" w:hAnsi="Noto Sans Arabic" w:cs="Noto Sans Arabic"/>
                <w:sz w:val="16"/>
              </w:rPr>
              <w:t>FL-05</w:t>
            </w:r>
          </w:p>
        </w:tc>
      </w:tr>
      <w:tr w:rsidR="003B28A0" w14:paraId="7E8F565B" w14:textId="77777777">
        <w:trPr>
          <w:jc w:val="center"/>
        </w:trPr>
        <w:tc>
          <w:tcPr>
            <w:tcW w:w="1804" w:type="dxa"/>
            <w:tcMar>
              <w:top w:w="80" w:type="dxa"/>
              <w:left w:w="100" w:type="dxa"/>
              <w:bottom w:w="80" w:type="dxa"/>
              <w:right w:w="100" w:type="dxa"/>
            </w:tcMar>
            <w:vAlign w:val="center"/>
          </w:tcPr>
          <w:p w14:paraId="394F298E" w14:textId="77777777" w:rsidR="003B28A0" w:rsidRDefault="00000000">
            <w:pPr>
              <w:spacing w:after="0" w:line="252" w:lineRule="auto"/>
            </w:pPr>
            <w:r>
              <w:rPr>
                <w:rFonts w:ascii="Noto Sans Arabic" w:eastAsia="Noto Sans Arabic" w:hAnsi="Noto Sans Arabic" w:cs="Noto Sans Arabic"/>
                <w:sz w:val="16"/>
              </w:rPr>
              <w:t>[ ]</w:t>
            </w:r>
          </w:p>
        </w:tc>
        <w:tc>
          <w:tcPr>
            <w:tcW w:w="1804" w:type="dxa"/>
            <w:tcMar>
              <w:top w:w="80" w:type="dxa"/>
              <w:left w:w="100" w:type="dxa"/>
              <w:bottom w:w="80" w:type="dxa"/>
              <w:right w:w="100" w:type="dxa"/>
            </w:tcMar>
            <w:vAlign w:val="center"/>
          </w:tcPr>
          <w:p w14:paraId="2CFA120A" w14:textId="77777777" w:rsidR="003B28A0" w:rsidRDefault="00000000">
            <w:pPr>
              <w:spacing w:after="0" w:line="252" w:lineRule="auto"/>
            </w:pPr>
            <w:r>
              <w:rPr>
                <w:rFonts w:ascii="Noto Sans Arabic" w:eastAsia="Noto Sans Arabic" w:hAnsi="Noto Sans Arabic" w:cs="Noto Sans Arabic"/>
                <w:sz w:val="16"/>
              </w:rPr>
              <w:t>FPT-108</w:t>
            </w:r>
          </w:p>
        </w:tc>
        <w:tc>
          <w:tcPr>
            <w:tcW w:w="1804" w:type="dxa"/>
            <w:tcMar>
              <w:top w:w="80" w:type="dxa"/>
              <w:left w:w="100" w:type="dxa"/>
              <w:bottom w:w="80" w:type="dxa"/>
              <w:right w:w="100" w:type="dxa"/>
            </w:tcMar>
            <w:vAlign w:val="center"/>
          </w:tcPr>
          <w:p w14:paraId="1092E13A" w14:textId="77777777" w:rsidR="003B28A0" w:rsidRDefault="00000000">
            <w:pPr>
              <w:spacing w:after="0" w:line="252" w:lineRule="auto"/>
            </w:pPr>
            <w:r>
              <w:rPr>
                <w:rFonts w:ascii="Noto Sans Arabic" w:eastAsia="Noto Sans Arabic" w:hAnsi="Noto Sans Arabic" w:cs="Noto Sans Arabic"/>
                <w:sz w:val="16"/>
              </w:rPr>
              <w:t>App/Server → FAU</w:t>
            </w:r>
          </w:p>
        </w:tc>
        <w:tc>
          <w:tcPr>
            <w:tcW w:w="1804" w:type="dxa"/>
            <w:tcMar>
              <w:top w:w="80" w:type="dxa"/>
              <w:left w:w="100" w:type="dxa"/>
              <w:bottom w:w="80" w:type="dxa"/>
              <w:right w:w="100" w:type="dxa"/>
            </w:tcMar>
            <w:vAlign w:val="center"/>
          </w:tcPr>
          <w:p w14:paraId="6DD72E82" w14:textId="77777777" w:rsidR="003B28A0" w:rsidRDefault="00000000">
            <w:pPr>
              <w:spacing w:after="0" w:line="252" w:lineRule="auto"/>
            </w:pPr>
            <w:r>
              <w:rPr>
                <w:rFonts w:ascii="Noto Sans Arabic" w:eastAsia="Noto Sans Arabic" w:hAnsi="Noto Sans Arabic"/>
                <w:sz w:val="16"/>
                <w:szCs w:val="16"/>
                <w:rtl/>
              </w:rPr>
              <w:t>صحت مهر زمانی رویداد</w:t>
            </w:r>
          </w:p>
        </w:tc>
        <w:tc>
          <w:tcPr>
            <w:tcW w:w="1804" w:type="dxa"/>
            <w:tcMar>
              <w:top w:w="80" w:type="dxa"/>
              <w:left w:w="100" w:type="dxa"/>
              <w:bottom w:w="80" w:type="dxa"/>
              <w:right w:w="100" w:type="dxa"/>
            </w:tcMar>
            <w:vAlign w:val="center"/>
          </w:tcPr>
          <w:p w14:paraId="73201328" w14:textId="77777777" w:rsidR="003B28A0" w:rsidRDefault="00000000">
            <w:pPr>
              <w:spacing w:after="0" w:line="252" w:lineRule="auto"/>
            </w:pPr>
            <w:r>
              <w:rPr>
                <w:rFonts w:ascii="Noto Sans Arabic" w:eastAsia="Noto Sans Arabic" w:hAnsi="Noto Sans Arabic"/>
                <w:sz w:val="16"/>
                <w:szCs w:val="16"/>
                <w:rtl/>
              </w:rPr>
              <w:t xml:space="preserve">ثبت رویداد ممیزی/امنیتی </w:t>
            </w:r>
            <w:r>
              <w:rPr>
                <w:rFonts w:ascii="Noto Sans Arabic" w:eastAsia="Noto Sans Arabic" w:hAnsi="Noto Sans Arabic"/>
                <w:sz w:val="16"/>
                <w:szCs w:val="16"/>
              </w:rPr>
              <w:t xml:space="preserve">(Login، </w:t>
            </w:r>
            <w:r>
              <w:rPr>
                <w:rFonts w:ascii="Noto Sans Arabic" w:eastAsia="Noto Sans Arabic" w:hAnsi="Noto Sans Arabic"/>
                <w:sz w:val="16"/>
                <w:szCs w:val="16"/>
                <w:rtl/>
              </w:rPr>
              <w:t xml:space="preserve">خطای </w:t>
            </w:r>
            <w:r>
              <w:rPr>
                <w:rFonts w:ascii="Noto Sans Arabic" w:eastAsia="Noto Sans Arabic" w:hAnsi="Noto Sans Arabic"/>
                <w:sz w:val="16"/>
                <w:szCs w:val="16"/>
              </w:rPr>
              <w:t xml:space="preserve">TLS، </w:t>
            </w:r>
            <w:r>
              <w:rPr>
                <w:rFonts w:ascii="Noto Sans Arabic" w:eastAsia="Noto Sans Arabic" w:hAnsi="Noto Sans Arabic"/>
                <w:sz w:val="16"/>
                <w:szCs w:val="16"/>
                <w:rtl/>
              </w:rPr>
              <w:t>تغییر تنظیمات)</w:t>
            </w:r>
          </w:p>
        </w:tc>
        <w:tc>
          <w:tcPr>
            <w:tcW w:w="1804" w:type="dxa"/>
            <w:tcMar>
              <w:top w:w="80" w:type="dxa"/>
              <w:left w:w="100" w:type="dxa"/>
              <w:bottom w:w="80" w:type="dxa"/>
              <w:right w:w="100" w:type="dxa"/>
            </w:tcMar>
            <w:vAlign w:val="center"/>
          </w:tcPr>
          <w:p w14:paraId="308BCEF5" w14:textId="77777777" w:rsidR="003B28A0" w:rsidRDefault="00000000">
            <w:pPr>
              <w:spacing w:after="0" w:line="252" w:lineRule="auto"/>
            </w:pPr>
            <w:r>
              <w:rPr>
                <w:rFonts w:ascii="Noto Sans Arabic" w:eastAsia="Noto Sans Arabic" w:hAnsi="Noto Sans Arabic" w:cs="Noto Sans Arabic"/>
                <w:sz w:val="16"/>
              </w:rPr>
              <w:t>FL-06</w:t>
            </w:r>
          </w:p>
        </w:tc>
      </w:tr>
      <w:tr w:rsidR="003B28A0" w14:paraId="0FC42FDC" w14:textId="77777777">
        <w:trPr>
          <w:jc w:val="center"/>
        </w:trPr>
        <w:tc>
          <w:tcPr>
            <w:tcW w:w="1804" w:type="dxa"/>
            <w:tcMar>
              <w:top w:w="80" w:type="dxa"/>
              <w:left w:w="100" w:type="dxa"/>
              <w:bottom w:w="80" w:type="dxa"/>
              <w:right w:w="100" w:type="dxa"/>
            </w:tcMar>
            <w:vAlign w:val="center"/>
          </w:tcPr>
          <w:p w14:paraId="5BF0DA97" w14:textId="77777777" w:rsidR="003B28A0" w:rsidRDefault="00000000">
            <w:pPr>
              <w:spacing w:after="0" w:line="252" w:lineRule="auto"/>
            </w:pPr>
            <w:r>
              <w:rPr>
                <w:rFonts w:ascii="Noto Sans Arabic" w:eastAsia="Noto Sans Arabic" w:hAnsi="Noto Sans Arabic" w:cs="Noto Sans Arabic"/>
                <w:sz w:val="16"/>
              </w:rPr>
              <w:t>[ ]</w:t>
            </w:r>
          </w:p>
        </w:tc>
        <w:tc>
          <w:tcPr>
            <w:tcW w:w="1804" w:type="dxa"/>
            <w:tcMar>
              <w:top w:w="80" w:type="dxa"/>
              <w:left w:w="100" w:type="dxa"/>
              <w:bottom w:w="80" w:type="dxa"/>
              <w:right w:w="100" w:type="dxa"/>
            </w:tcMar>
            <w:vAlign w:val="center"/>
          </w:tcPr>
          <w:p w14:paraId="41FEC4AC" w14:textId="77777777" w:rsidR="003B28A0" w:rsidRDefault="00000000">
            <w:pPr>
              <w:spacing w:after="0" w:line="252" w:lineRule="auto"/>
            </w:pPr>
            <w:r>
              <w:rPr>
                <w:rFonts w:ascii="Noto Sans Arabic" w:eastAsia="Noto Sans Arabic" w:hAnsi="Noto Sans Arabic" w:cs="Noto Sans Arabic"/>
                <w:sz w:val="16"/>
              </w:rPr>
              <w:t>FPT-101, FPT-108</w:t>
            </w:r>
          </w:p>
        </w:tc>
        <w:tc>
          <w:tcPr>
            <w:tcW w:w="1804" w:type="dxa"/>
            <w:tcMar>
              <w:top w:w="80" w:type="dxa"/>
              <w:left w:w="100" w:type="dxa"/>
              <w:bottom w:w="80" w:type="dxa"/>
              <w:right w:w="100" w:type="dxa"/>
            </w:tcMar>
            <w:vAlign w:val="center"/>
          </w:tcPr>
          <w:p w14:paraId="65CBD0F3" w14:textId="77777777" w:rsidR="003B28A0" w:rsidRDefault="00000000">
            <w:pPr>
              <w:spacing w:after="0" w:line="252" w:lineRule="auto"/>
            </w:pPr>
            <w:r>
              <w:rPr>
                <w:rFonts w:ascii="Noto Sans Arabic" w:eastAsia="Noto Sans Arabic" w:hAnsi="Noto Sans Arabic" w:cs="Noto Sans Arabic"/>
                <w:sz w:val="16"/>
              </w:rPr>
              <w:t>Worker → OS/API</w:t>
            </w:r>
          </w:p>
        </w:tc>
        <w:tc>
          <w:tcPr>
            <w:tcW w:w="1804" w:type="dxa"/>
            <w:tcMar>
              <w:top w:w="80" w:type="dxa"/>
              <w:left w:w="100" w:type="dxa"/>
              <w:bottom w:w="80" w:type="dxa"/>
              <w:right w:w="100" w:type="dxa"/>
            </w:tcMar>
            <w:vAlign w:val="center"/>
          </w:tcPr>
          <w:p w14:paraId="571BEBA5" w14:textId="77777777" w:rsidR="003B28A0" w:rsidRDefault="00000000">
            <w:pPr>
              <w:spacing w:after="0" w:line="252" w:lineRule="auto"/>
            </w:pPr>
            <w:r>
              <w:rPr>
                <w:rFonts w:ascii="Noto Sans Arabic" w:eastAsia="Noto Sans Arabic" w:hAnsi="Noto Sans Arabic"/>
                <w:sz w:val="16"/>
                <w:szCs w:val="16"/>
                <w:rtl/>
              </w:rPr>
              <w:t xml:space="preserve">فراخوانی </w:t>
            </w:r>
            <w:r>
              <w:rPr>
                <w:rFonts w:ascii="Noto Sans Arabic" w:eastAsia="Noto Sans Arabic" w:hAnsi="Noto Sans Arabic" w:cs="Noto Sans Arabic"/>
                <w:sz w:val="16"/>
              </w:rPr>
              <w:t xml:space="preserve">API </w:t>
            </w:r>
            <w:r>
              <w:rPr>
                <w:rFonts w:ascii="Noto Sans Arabic" w:eastAsia="Noto Sans Arabic" w:hAnsi="Noto Sans Arabic"/>
                <w:sz w:val="16"/>
                <w:szCs w:val="16"/>
                <w:rtl/>
              </w:rPr>
              <w:t>در پس‌زمینه، هماهنگی زمان</w:t>
            </w:r>
          </w:p>
        </w:tc>
        <w:tc>
          <w:tcPr>
            <w:tcW w:w="1804" w:type="dxa"/>
            <w:tcMar>
              <w:top w:w="80" w:type="dxa"/>
              <w:left w:w="100" w:type="dxa"/>
              <w:bottom w:w="80" w:type="dxa"/>
              <w:right w:w="100" w:type="dxa"/>
            </w:tcMar>
            <w:vAlign w:val="center"/>
          </w:tcPr>
          <w:p w14:paraId="652BEBF6" w14:textId="77777777" w:rsidR="003B28A0" w:rsidRDefault="00000000">
            <w:pPr>
              <w:spacing w:after="0" w:line="252" w:lineRule="auto"/>
            </w:pPr>
            <w:r>
              <w:rPr>
                <w:rFonts w:ascii="Noto Sans Arabic" w:eastAsia="Noto Sans Arabic" w:hAnsi="Noto Sans Arabic" w:cs="Noto Sans Arabic"/>
                <w:sz w:val="16"/>
              </w:rPr>
              <w:t xml:space="preserve">Background Worker / Sync </w:t>
            </w:r>
            <w:r>
              <w:rPr>
                <w:rFonts w:ascii="Noto Sans Arabic" w:eastAsia="Noto Sans Arabic" w:hAnsi="Noto Sans Arabic"/>
                <w:sz w:val="16"/>
                <w:szCs w:val="16"/>
                <w:rtl/>
              </w:rPr>
              <w:t>دوره‌ای</w:t>
            </w:r>
          </w:p>
        </w:tc>
        <w:tc>
          <w:tcPr>
            <w:tcW w:w="1804" w:type="dxa"/>
            <w:tcMar>
              <w:top w:w="80" w:type="dxa"/>
              <w:left w:w="100" w:type="dxa"/>
              <w:bottom w:w="80" w:type="dxa"/>
              <w:right w:w="100" w:type="dxa"/>
            </w:tcMar>
            <w:vAlign w:val="center"/>
          </w:tcPr>
          <w:p w14:paraId="61082018" w14:textId="77777777" w:rsidR="003B28A0" w:rsidRDefault="00000000">
            <w:pPr>
              <w:spacing w:after="0" w:line="252" w:lineRule="auto"/>
            </w:pPr>
            <w:r>
              <w:rPr>
                <w:rFonts w:ascii="Noto Sans Arabic" w:eastAsia="Noto Sans Arabic" w:hAnsi="Noto Sans Arabic" w:cs="Noto Sans Arabic"/>
                <w:sz w:val="16"/>
              </w:rPr>
              <w:t>FL-07</w:t>
            </w:r>
          </w:p>
        </w:tc>
      </w:tr>
      <w:tr w:rsidR="003B28A0" w14:paraId="7A30F111" w14:textId="77777777">
        <w:trPr>
          <w:jc w:val="center"/>
        </w:trPr>
        <w:tc>
          <w:tcPr>
            <w:tcW w:w="1804" w:type="dxa"/>
            <w:tcMar>
              <w:top w:w="80" w:type="dxa"/>
              <w:left w:w="100" w:type="dxa"/>
              <w:bottom w:w="80" w:type="dxa"/>
              <w:right w:w="100" w:type="dxa"/>
            </w:tcMar>
            <w:vAlign w:val="center"/>
          </w:tcPr>
          <w:p w14:paraId="746CB70D" w14:textId="77777777" w:rsidR="003B28A0" w:rsidRDefault="00000000">
            <w:pPr>
              <w:spacing w:after="0" w:line="252" w:lineRule="auto"/>
            </w:pPr>
            <w:r>
              <w:rPr>
                <w:rFonts w:ascii="Noto Sans Arabic" w:eastAsia="Noto Sans Arabic" w:hAnsi="Noto Sans Arabic" w:cs="Noto Sans Arabic"/>
                <w:sz w:val="16"/>
              </w:rPr>
              <w:t>[ ]</w:t>
            </w:r>
          </w:p>
        </w:tc>
        <w:tc>
          <w:tcPr>
            <w:tcW w:w="1804" w:type="dxa"/>
            <w:tcMar>
              <w:top w:w="80" w:type="dxa"/>
              <w:left w:w="100" w:type="dxa"/>
              <w:bottom w:w="80" w:type="dxa"/>
              <w:right w:w="100" w:type="dxa"/>
            </w:tcMar>
            <w:vAlign w:val="center"/>
          </w:tcPr>
          <w:p w14:paraId="09B76D67" w14:textId="77777777" w:rsidR="003B28A0" w:rsidRDefault="00000000">
            <w:pPr>
              <w:spacing w:after="0" w:line="252" w:lineRule="auto"/>
            </w:pPr>
            <w:r>
              <w:rPr>
                <w:rFonts w:ascii="Noto Sans Arabic" w:eastAsia="Noto Sans Arabic" w:hAnsi="Noto Sans Arabic" w:cs="Noto Sans Arabic"/>
                <w:sz w:val="16"/>
              </w:rPr>
              <w:t>FPT-105</w:t>
            </w:r>
          </w:p>
        </w:tc>
        <w:tc>
          <w:tcPr>
            <w:tcW w:w="1804" w:type="dxa"/>
            <w:tcMar>
              <w:top w:w="80" w:type="dxa"/>
              <w:left w:w="100" w:type="dxa"/>
              <w:bottom w:w="80" w:type="dxa"/>
              <w:right w:w="100" w:type="dxa"/>
            </w:tcMar>
            <w:vAlign w:val="center"/>
          </w:tcPr>
          <w:p w14:paraId="5CECCFAC" w14:textId="77777777" w:rsidR="003B28A0" w:rsidRDefault="00000000">
            <w:pPr>
              <w:spacing w:after="0" w:line="252" w:lineRule="auto"/>
            </w:pPr>
            <w:r>
              <w:rPr>
                <w:rFonts w:ascii="Noto Sans Arabic" w:eastAsia="Noto Sans Arabic" w:hAnsi="Noto Sans Arabic" w:cs="Noto Sans Arabic"/>
                <w:sz w:val="16"/>
              </w:rPr>
              <w:t>Server → App</w:t>
            </w:r>
          </w:p>
        </w:tc>
        <w:tc>
          <w:tcPr>
            <w:tcW w:w="1804" w:type="dxa"/>
            <w:tcMar>
              <w:top w:w="80" w:type="dxa"/>
              <w:left w:w="100" w:type="dxa"/>
              <w:bottom w:w="80" w:type="dxa"/>
              <w:right w:w="100" w:type="dxa"/>
            </w:tcMar>
            <w:vAlign w:val="center"/>
          </w:tcPr>
          <w:p w14:paraId="03E7EFBA" w14:textId="77777777" w:rsidR="003B28A0" w:rsidRDefault="00000000">
            <w:pPr>
              <w:spacing w:after="0" w:line="252" w:lineRule="auto"/>
            </w:pPr>
            <w:r>
              <w:rPr>
                <w:rFonts w:ascii="Noto Sans Arabic" w:eastAsia="Noto Sans Arabic" w:hAnsi="Noto Sans Arabic"/>
                <w:sz w:val="16"/>
                <w:szCs w:val="16"/>
                <w:rtl/>
              </w:rPr>
              <w:t>عدم بارگذاری کد اجرایی جدید</w:t>
            </w:r>
          </w:p>
        </w:tc>
        <w:tc>
          <w:tcPr>
            <w:tcW w:w="1804" w:type="dxa"/>
            <w:tcMar>
              <w:top w:w="80" w:type="dxa"/>
              <w:left w:w="100" w:type="dxa"/>
              <w:bottom w:w="80" w:type="dxa"/>
              <w:right w:w="100" w:type="dxa"/>
            </w:tcMar>
            <w:vAlign w:val="center"/>
          </w:tcPr>
          <w:p w14:paraId="73E457CF" w14:textId="77777777" w:rsidR="003B28A0" w:rsidRDefault="00000000">
            <w:pPr>
              <w:spacing w:after="0" w:line="252" w:lineRule="auto"/>
            </w:pPr>
            <w:r>
              <w:rPr>
                <w:rFonts w:ascii="Noto Sans Arabic" w:eastAsia="Noto Sans Arabic" w:hAnsi="Noto Sans Arabic"/>
                <w:sz w:val="16"/>
                <w:szCs w:val="16"/>
                <w:rtl/>
              </w:rPr>
              <w:t xml:space="preserve">بارگذاری پیکربندی از راه دور </w:t>
            </w:r>
            <w:r>
              <w:rPr>
                <w:rFonts w:ascii="Noto Sans Arabic" w:eastAsia="Noto Sans Arabic" w:hAnsi="Noto Sans Arabic" w:cs="Noto Sans Arabic"/>
                <w:sz w:val="16"/>
              </w:rPr>
              <w:t>(Remote Config/Feature Flag)</w:t>
            </w:r>
          </w:p>
        </w:tc>
        <w:tc>
          <w:tcPr>
            <w:tcW w:w="1804" w:type="dxa"/>
            <w:tcMar>
              <w:top w:w="80" w:type="dxa"/>
              <w:left w:w="100" w:type="dxa"/>
              <w:bottom w:w="80" w:type="dxa"/>
              <w:right w:w="100" w:type="dxa"/>
            </w:tcMar>
            <w:vAlign w:val="center"/>
          </w:tcPr>
          <w:p w14:paraId="1A09849B" w14:textId="77777777" w:rsidR="003B28A0" w:rsidRDefault="00000000">
            <w:pPr>
              <w:spacing w:after="0" w:line="252" w:lineRule="auto"/>
            </w:pPr>
            <w:r>
              <w:rPr>
                <w:rFonts w:ascii="Noto Sans Arabic" w:eastAsia="Noto Sans Arabic" w:hAnsi="Noto Sans Arabic" w:cs="Noto Sans Arabic"/>
                <w:sz w:val="16"/>
              </w:rPr>
              <w:t>FL-08</w:t>
            </w:r>
          </w:p>
        </w:tc>
      </w:tr>
    </w:tbl>
    <w:p w14:paraId="429D134F" w14:textId="77777777" w:rsidR="003B28A0" w:rsidRDefault="003B28A0"/>
    <w:p w14:paraId="1EFA9A8A" w14:textId="77777777" w:rsidR="003B28A0" w:rsidRDefault="00000000">
      <w:pPr>
        <w:keepNext/>
        <w:spacing w:before="200"/>
      </w:pPr>
      <w:r>
        <w:rPr>
          <w:rFonts w:ascii="Noto Sans Arabic" w:eastAsia="Vazirmatn" w:hAnsi="Noto Sans Arabic"/>
          <w:b/>
          <w:color w:val="0960A5"/>
          <w:sz w:val="27"/>
          <w:szCs w:val="27"/>
          <w:rtl/>
        </w:rPr>
        <w:t>محیط، ابزار و روش آزمون</w:t>
      </w:r>
    </w:p>
    <w:tbl>
      <w:tblPr>
        <w:tblW w:w="0" w:type="auto"/>
        <w:jc w:val="center"/>
        <w:tblBorders>
          <w:top w:val="single" w:sz="6" w:space="0" w:color="6C7A89"/>
          <w:left w:val="single" w:sz="6" w:space="0" w:color="6C7A89"/>
          <w:bottom w:val="single" w:sz="6" w:space="0" w:color="6C7A89"/>
          <w:right w:val="single" w:sz="6" w:space="0" w:color="6C7A89"/>
          <w:insideH w:val="single" w:sz="6" w:space="0" w:color="6C7A89"/>
          <w:insideV w:val="single" w:sz="6" w:space="0" w:color="6C7A89"/>
        </w:tblBorders>
        <w:tblLook w:val="04A0" w:firstRow="1" w:lastRow="0" w:firstColumn="1" w:lastColumn="0" w:noHBand="0" w:noVBand="1"/>
      </w:tblPr>
      <w:tblGrid>
        <w:gridCol w:w="5229"/>
        <w:gridCol w:w="5171"/>
      </w:tblGrid>
      <w:tr w:rsidR="003B28A0" w14:paraId="1A208969" w14:textId="77777777">
        <w:trPr>
          <w:jc w:val="center"/>
        </w:trPr>
        <w:tc>
          <w:tcPr>
            <w:tcW w:w="5411" w:type="dxa"/>
            <w:shd w:val="clear" w:color="auto" w:fill="D9EAF7"/>
            <w:tcMar>
              <w:top w:w="80" w:type="dxa"/>
              <w:left w:w="100" w:type="dxa"/>
              <w:bottom w:w="80" w:type="dxa"/>
              <w:right w:w="100" w:type="dxa"/>
            </w:tcMar>
            <w:vAlign w:val="center"/>
          </w:tcPr>
          <w:p w14:paraId="0F0755A3" w14:textId="77777777" w:rsidR="003B28A0" w:rsidRDefault="00000000">
            <w:pPr>
              <w:spacing w:after="0" w:line="252" w:lineRule="auto"/>
              <w:jc w:val="center"/>
            </w:pPr>
            <w:r>
              <w:rPr>
                <w:rFonts w:ascii="Noto Sans Arabic" w:eastAsia="Noto Sans Arabic" w:hAnsi="Noto Sans Arabic"/>
                <w:b/>
                <w:sz w:val="16"/>
                <w:szCs w:val="16"/>
                <w:rtl/>
              </w:rPr>
              <w:t>مقدار/الزام</w:t>
            </w:r>
          </w:p>
        </w:tc>
        <w:tc>
          <w:tcPr>
            <w:tcW w:w="5411" w:type="dxa"/>
            <w:shd w:val="clear" w:color="auto" w:fill="D9EAF7"/>
            <w:tcMar>
              <w:top w:w="80" w:type="dxa"/>
              <w:left w:w="100" w:type="dxa"/>
              <w:bottom w:w="80" w:type="dxa"/>
              <w:right w:w="100" w:type="dxa"/>
            </w:tcMar>
            <w:vAlign w:val="center"/>
          </w:tcPr>
          <w:p w14:paraId="276CF5DB" w14:textId="77777777" w:rsidR="003B28A0" w:rsidRDefault="00000000">
            <w:pPr>
              <w:spacing w:after="0" w:line="252" w:lineRule="auto"/>
              <w:jc w:val="center"/>
            </w:pPr>
            <w:r>
              <w:rPr>
                <w:rFonts w:ascii="Noto Sans Arabic" w:eastAsia="Noto Sans Arabic" w:hAnsi="Noto Sans Arabic"/>
                <w:b/>
                <w:sz w:val="16"/>
                <w:szCs w:val="16"/>
                <w:rtl/>
              </w:rPr>
              <w:t>مولفه</w:t>
            </w:r>
          </w:p>
        </w:tc>
      </w:tr>
      <w:tr w:rsidR="003B28A0" w14:paraId="3B5BFB0D" w14:textId="77777777">
        <w:trPr>
          <w:jc w:val="center"/>
        </w:trPr>
        <w:tc>
          <w:tcPr>
            <w:tcW w:w="5411" w:type="dxa"/>
            <w:tcMar>
              <w:top w:w="80" w:type="dxa"/>
              <w:left w:w="100" w:type="dxa"/>
              <w:bottom w:w="80" w:type="dxa"/>
              <w:right w:w="100" w:type="dxa"/>
            </w:tcMar>
            <w:vAlign w:val="center"/>
          </w:tcPr>
          <w:p w14:paraId="6D44331F" w14:textId="77777777" w:rsidR="003B28A0" w:rsidRDefault="00000000">
            <w:pPr>
              <w:spacing w:after="0" w:line="252" w:lineRule="auto"/>
            </w:pPr>
            <w:r>
              <w:rPr>
                <w:rFonts w:ascii="Noto Sans Arabic" w:eastAsia="Noto Sans Arabic" w:hAnsi="Noto Sans Arabic"/>
                <w:sz w:val="16"/>
                <w:szCs w:val="16"/>
                <w:rtl/>
              </w:rPr>
              <w:t xml:space="preserve">حداقل دو </w:t>
            </w:r>
            <w:r>
              <w:rPr>
                <w:rFonts w:ascii="Noto Sans Arabic" w:eastAsia="Noto Sans Arabic" w:hAnsi="Noto Sans Arabic" w:cs="Noto Sans Arabic"/>
                <w:sz w:val="16"/>
              </w:rPr>
              <w:t xml:space="preserve">API Level </w:t>
            </w:r>
            <w:r>
              <w:rPr>
                <w:rFonts w:ascii="Noto Sans Arabic" w:eastAsia="Noto Sans Arabic" w:hAnsi="Noto Sans Arabic"/>
                <w:sz w:val="16"/>
                <w:szCs w:val="16"/>
                <w:rtl/>
              </w:rPr>
              <w:t>شامل کمینه و هدف پشتیبانی‌شده</w:t>
            </w:r>
          </w:p>
        </w:tc>
        <w:tc>
          <w:tcPr>
            <w:tcW w:w="5411" w:type="dxa"/>
            <w:tcMar>
              <w:top w:w="80" w:type="dxa"/>
              <w:left w:w="100" w:type="dxa"/>
              <w:bottom w:w="80" w:type="dxa"/>
              <w:right w:w="100" w:type="dxa"/>
            </w:tcMar>
            <w:vAlign w:val="center"/>
          </w:tcPr>
          <w:p w14:paraId="6C6A0C05" w14:textId="77777777" w:rsidR="003B28A0" w:rsidRDefault="00000000">
            <w:pPr>
              <w:spacing w:after="0" w:line="252" w:lineRule="auto"/>
            </w:pPr>
            <w:r>
              <w:rPr>
                <w:rFonts w:ascii="Noto Sans Arabic" w:eastAsia="Noto Sans Arabic" w:hAnsi="Noto Sans Arabic"/>
                <w:sz w:val="16"/>
                <w:szCs w:val="16"/>
                <w:rtl/>
              </w:rPr>
              <w:t xml:space="preserve">نسخه‌های </w:t>
            </w:r>
            <w:r>
              <w:rPr>
                <w:rFonts w:ascii="Noto Sans Arabic" w:eastAsia="Noto Sans Arabic" w:hAnsi="Noto Sans Arabic" w:cs="Noto Sans Arabic"/>
                <w:sz w:val="16"/>
              </w:rPr>
              <w:t>Android</w:t>
            </w:r>
          </w:p>
        </w:tc>
      </w:tr>
      <w:tr w:rsidR="003B28A0" w14:paraId="0C194060" w14:textId="77777777">
        <w:trPr>
          <w:jc w:val="center"/>
        </w:trPr>
        <w:tc>
          <w:tcPr>
            <w:tcW w:w="5411" w:type="dxa"/>
            <w:tcMar>
              <w:top w:w="80" w:type="dxa"/>
              <w:left w:w="100" w:type="dxa"/>
              <w:bottom w:w="80" w:type="dxa"/>
              <w:right w:w="100" w:type="dxa"/>
            </w:tcMar>
            <w:vAlign w:val="center"/>
          </w:tcPr>
          <w:p w14:paraId="52BAF677" w14:textId="77777777" w:rsidR="003B28A0" w:rsidRDefault="00000000">
            <w:pPr>
              <w:spacing w:after="0" w:line="252" w:lineRule="auto"/>
            </w:pPr>
            <w:r>
              <w:rPr>
                <w:rFonts w:ascii="Noto Sans Arabic" w:eastAsia="Noto Sans Arabic" w:hAnsi="Noto Sans Arabic" w:cs="Noto Sans Arabic"/>
                <w:sz w:val="16"/>
              </w:rPr>
              <w:t xml:space="preserve">Release </w:t>
            </w:r>
            <w:r>
              <w:rPr>
                <w:rFonts w:ascii="Noto Sans Arabic" w:eastAsia="Noto Sans Arabic" w:hAnsi="Noto Sans Arabic"/>
                <w:sz w:val="16"/>
                <w:szCs w:val="16"/>
                <w:rtl/>
              </w:rPr>
              <w:t xml:space="preserve">نهایی </w:t>
            </w:r>
            <w:r>
              <w:rPr>
                <w:rFonts w:ascii="Noto Sans Arabic" w:eastAsia="Noto Sans Arabic" w:hAnsi="Noto Sans Arabic" w:cs="Noto Sans Arabic"/>
                <w:sz w:val="16"/>
              </w:rPr>
              <w:t xml:space="preserve">(APK </w:t>
            </w:r>
            <w:proofErr w:type="gramStart"/>
            <w:r>
              <w:rPr>
                <w:rFonts w:ascii="Noto Sans Arabic" w:eastAsia="Noto Sans Arabic" w:hAnsi="Noto Sans Arabic"/>
                <w:sz w:val="16"/>
                <w:szCs w:val="16"/>
                <w:rtl/>
              </w:rPr>
              <w:t>امضاشده)؛</w:t>
            </w:r>
            <w:proofErr w:type="gramEnd"/>
            <w:r>
              <w:rPr>
                <w:rFonts w:ascii="Noto Sans Arabic" w:eastAsia="Noto Sans Arabic" w:hAnsi="Noto Sans Arabic"/>
                <w:sz w:val="16"/>
                <w:szCs w:val="16"/>
                <w:rtl/>
              </w:rPr>
              <w:t xml:space="preserve"> مقایسه اختیاری با </w:t>
            </w:r>
            <w:r>
              <w:rPr>
                <w:rFonts w:ascii="Noto Sans Arabic" w:eastAsia="Noto Sans Arabic" w:hAnsi="Noto Sans Arabic" w:cs="Noto Sans Arabic"/>
                <w:sz w:val="16"/>
              </w:rPr>
              <w:t xml:space="preserve">Debug </w:t>
            </w:r>
            <w:r>
              <w:rPr>
                <w:rFonts w:ascii="Noto Sans Arabic" w:eastAsia="Noto Sans Arabic" w:hAnsi="Noto Sans Arabic"/>
                <w:sz w:val="16"/>
                <w:szCs w:val="16"/>
                <w:rtl/>
              </w:rPr>
              <w:t>برای شناسایی مسیرهای اشکال‌زدایی باقی‌مانده</w:t>
            </w:r>
          </w:p>
        </w:tc>
        <w:tc>
          <w:tcPr>
            <w:tcW w:w="5411" w:type="dxa"/>
            <w:tcMar>
              <w:top w:w="80" w:type="dxa"/>
              <w:left w:w="100" w:type="dxa"/>
              <w:bottom w:w="80" w:type="dxa"/>
              <w:right w:w="100" w:type="dxa"/>
            </w:tcMar>
            <w:vAlign w:val="center"/>
          </w:tcPr>
          <w:p w14:paraId="698E1DC7" w14:textId="77777777" w:rsidR="003B28A0" w:rsidRDefault="00000000">
            <w:pPr>
              <w:spacing w:after="0" w:line="252" w:lineRule="auto"/>
            </w:pPr>
            <w:r>
              <w:rPr>
                <w:rFonts w:ascii="Noto Sans Arabic" w:eastAsia="Noto Sans Arabic" w:hAnsi="Noto Sans Arabic" w:cs="Noto Sans Arabic"/>
                <w:sz w:val="16"/>
              </w:rPr>
              <w:t>Build</w:t>
            </w:r>
          </w:p>
        </w:tc>
      </w:tr>
      <w:tr w:rsidR="003B28A0" w14:paraId="15EAD3AF" w14:textId="77777777">
        <w:trPr>
          <w:jc w:val="center"/>
        </w:trPr>
        <w:tc>
          <w:tcPr>
            <w:tcW w:w="5411" w:type="dxa"/>
            <w:tcMar>
              <w:top w:w="80" w:type="dxa"/>
              <w:left w:w="100" w:type="dxa"/>
              <w:bottom w:w="80" w:type="dxa"/>
              <w:right w:w="100" w:type="dxa"/>
            </w:tcMar>
            <w:vAlign w:val="center"/>
          </w:tcPr>
          <w:p w14:paraId="3FC757A0" w14:textId="77777777" w:rsidR="003B28A0" w:rsidRDefault="00000000">
            <w:pPr>
              <w:spacing w:after="0" w:line="252" w:lineRule="auto"/>
            </w:pPr>
            <w:r>
              <w:rPr>
                <w:rFonts w:ascii="Noto Sans Arabic" w:eastAsia="Noto Sans Arabic" w:hAnsi="Noto Sans Arabic"/>
                <w:sz w:val="16"/>
                <w:szCs w:val="16"/>
                <w:rtl/>
              </w:rPr>
              <w:t>حداقل یک دستگاه فیزیکی و دو نصب/دو سیستم برای مقایسه</w:t>
            </w:r>
          </w:p>
        </w:tc>
        <w:tc>
          <w:tcPr>
            <w:tcW w:w="5411" w:type="dxa"/>
            <w:tcMar>
              <w:top w:w="80" w:type="dxa"/>
              <w:left w:w="100" w:type="dxa"/>
              <w:bottom w:w="80" w:type="dxa"/>
              <w:right w:w="100" w:type="dxa"/>
            </w:tcMar>
            <w:vAlign w:val="center"/>
          </w:tcPr>
          <w:p w14:paraId="5D796A2B" w14:textId="77777777" w:rsidR="003B28A0" w:rsidRDefault="00000000">
            <w:pPr>
              <w:spacing w:after="0" w:line="252" w:lineRule="auto"/>
            </w:pPr>
            <w:r>
              <w:rPr>
                <w:rFonts w:ascii="Noto Sans Arabic" w:eastAsia="Noto Sans Arabic" w:hAnsi="Noto Sans Arabic"/>
                <w:sz w:val="16"/>
                <w:szCs w:val="16"/>
                <w:rtl/>
              </w:rPr>
              <w:t>دستگاه</w:t>
            </w:r>
          </w:p>
        </w:tc>
      </w:tr>
      <w:tr w:rsidR="003B28A0" w14:paraId="26476FBD" w14:textId="77777777">
        <w:trPr>
          <w:jc w:val="center"/>
        </w:trPr>
        <w:tc>
          <w:tcPr>
            <w:tcW w:w="5411" w:type="dxa"/>
            <w:tcMar>
              <w:top w:w="80" w:type="dxa"/>
              <w:left w:w="100" w:type="dxa"/>
              <w:bottom w:w="80" w:type="dxa"/>
              <w:right w:w="100" w:type="dxa"/>
            </w:tcMar>
            <w:vAlign w:val="center"/>
          </w:tcPr>
          <w:p w14:paraId="6CC78ECD" w14:textId="77777777" w:rsidR="003B28A0" w:rsidRDefault="00000000">
            <w:pPr>
              <w:spacing w:after="0" w:line="252" w:lineRule="auto"/>
            </w:pPr>
            <w:r>
              <w:rPr>
                <w:rFonts w:ascii="Noto Sans Arabic" w:eastAsia="Noto Sans Arabic" w:hAnsi="Noto Sans Arabic" w:cs="Noto Sans Arabic"/>
                <w:sz w:val="16"/>
              </w:rPr>
              <w:t xml:space="preserve">Non-root </w:t>
            </w:r>
            <w:r>
              <w:rPr>
                <w:rFonts w:ascii="Noto Sans Arabic" w:eastAsia="Noto Sans Arabic" w:hAnsi="Noto Sans Arabic"/>
                <w:sz w:val="16"/>
                <w:szCs w:val="16"/>
                <w:rtl/>
              </w:rPr>
              <w:t xml:space="preserve">برای رفتار واقعی؛ </w:t>
            </w:r>
            <w:r>
              <w:rPr>
                <w:rFonts w:ascii="Noto Sans Arabic" w:eastAsia="Noto Sans Arabic" w:hAnsi="Noto Sans Arabic" w:cs="Noto Sans Arabic"/>
                <w:sz w:val="16"/>
              </w:rPr>
              <w:t xml:space="preserve">ADB Shell </w:t>
            </w:r>
            <w:r>
              <w:rPr>
                <w:rFonts w:ascii="Noto Sans Arabic" w:eastAsia="Noto Sans Arabic" w:hAnsi="Noto Sans Arabic"/>
                <w:sz w:val="16"/>
                <w:szCs w:val="16"/>
                <w:rtl/>
              </w:rPr>
              <w:t>برای بازرسی فایل‌سیستم و حافظه</w:t>
            </w:r>
          </w:p>
        </w:tc>
        <w:tc>
          <w:tcPr>
            <w:tcW w:w="5411" w:type="dxa"/>
            <w:tcMar>
              <w:top w:w="80" w:type="dxa"/>
              <w:left w:w="100" w:type="dxa"/>
              <w:bottom w:w="80" w:type="dxa"/>
              <w:right w:w="100" w:type="dxa"/>
            </w:tcMar>
            <w:vAlign w:val="center"/>
          </w:tcPr>
          <w:p w14:paraId="3EBE5173" w14:textId="77777777" w:rsidR="003B28A0" w:rsidRDefault="00000000">
            <w:pPr>
              <w:spacing w:after="0" w:line="252" w:lineRule="auto"/>
            </w:pPr>
            <w:r>
              <w:rPr>
                <w:rFonts w:ascii="Noto Sans Arabic" w:eastAsia="Noto Sans Arabic" w:hAnsi="Noto Sans Arabic"/>
                <w:sz w:val="16"/>
                <w:szCs w:val="16"/>
                <w:rtl/>
              </w:rPr>
              <w:t xml:space="preserve">وضعیت </w:t>
            </w:r>
            <w:r>
              <w:rPr>
                <w:rFonts w:ascii="Noto Sans Arabic" w:eastAsia="Noto Sans Arabic" w:hAnsi="Noto Sans Arabic" w:cs="Noto Sans Arabic"/>
                <w:sz w:val="16"/>
              </w:rPr>
              <w:t>Root</w:t>
            </w:r>
          </w:p>
        </w:tc>
      </w:tr>
      <w:tr w:rsidR="003B28A0" w14:paraId="44B94597" w14:textId="77777777">
        <w:trPr>
          <w:jc w:val="center"/>
        </w:trPr>
        <w:tc>
          <w:tcPr>
            <w:tcW w:w="5411" w:type="dxa"/>
            <w:tcMar>
              <w:top w:w="80" w:type="dxa"/>
              <w:left w:w="100" w:type="dxa"/>
              <w:bottom w:w="80" w:type="dxa"/>
              <w:right w:w="100" w:type="dxa"/>
            </w:tcMar>
            <w:vAlign w:val="center"/>
          </w:tcPr>
          <w:p w14:paraId="1D9659AA" w14:textId="77777777" w:rsidR="003B28A0" w:rsidRDefault="00000000">
            <w:pPr>
              <w:spacing w:after="0" w:line="252" w:lineRule="auto"/>
            </w:pPr>
            <w:r>
              <w:rPr>
                <w:rFonts w:ascii="Noto Sans Arabic" w:eastAsia="Noto Sans Arabic" w:hAnsi="Noto Sans Arabic"/>
                <w:sz w:val="16"/>
                <w:szCs w:val="16"/>
                <w:rtl/>
              </w:rPr>
              <w:t>ADB، JADX/apktool (Decompile)، MobSF، Frida/Objection، Burp Suite/Wireshark، find، Android Studio Profiler</w:t>
            </w:r>
          </w:p>
        </w:tc>
        <w:tc>
          <w:tcPr>
            <w:tcW w:w="5411" w:type="dxa"/>
            <w:tcMar>
              <w:top w:w="80" w:type="dxa"/>
              <w:left w:w="100" w:type="dxa"/>
              <w:bottom w:w="80" w:type="dxa"/>
              <w:right w:w="100" w:type="dxa"/>
            </w:tcMar>
            <w:vAlign w:val="center"/>
          </w:tcPr>
          <w:p w14:paraId="2BFA847C" w14:textId="77777777" w:rsidR="003B28A0" w:rsidRDefault="00000000">
            <w:pPr>
              <w:spacing w:after="0" w:line="252" w:lineRule="auto"/>
            </w:pPr>
            <w:r>
              <w:rPr>
                <w:rFonts w:ascii="Noto Sans Arabic" w:eastAsia="Noto Sans Arabic" w:hAnsi="Noto Sans Arabic"/>
                <w:sz w:val="16"/>
                <w:szCs w:val="16"/>
                <w:rtl/>
              </w:rPr>
              <w:t>ابزارها</w:t>
            </w:r>
          </w:p>
        </w:tc>
      </w:tr>
      <w:tr w:rsidR="003B28A0" w14:paraId="1E9802C1" w14:textId="77777777">
        <w:trPr>
          <w:jc w:val="center"/>
        </w:trPr>
        <w:tc>
          <w:tcPr>
            <w:tcW w:w="5411" w:type="dxa"/>
            <w:tcMar>
              <w:top w:w="80" w:type="dxa"/>
              <w:left w:w="100" w:type="dxa"/>
              <w:bottom w:w="80" w:type="dxa"/>
              <w:right w:w="100" w:type="dxa"/>
            </w:tcMar>
            <w:vAlign w:val="center"/>
          </w:tcPr>
          <w:p w14:paraId="12AF82B5" w14:textId="77777777" w:rsidR="003B28A0" w:rsidRDefault="00000000">
            <w:pPr>
              <w:spacing w:after="0" w:line="252" w:lineRule="auto"/>
            </w:pPr>
            <w:r>
              <w:rPr>
                <w:rFonts w:ascii="Noto Sans Arabic" w:eastAsia="Noto Sans Arabic" w:hAnsi="Noto Sans Arabic"/>
                <w:sz w:val="16"/>
                <w:szCs w:val="16"/>
              </w:rPr>
              <w:t xml:space="preserve">AndroidManifest.xml، </w:t>
            </w:r>
            <w:proofErr w:type="spellStart"/>
            <w:r>
              <w:rPr>
                <w:rFonts w:ascii="Noto Sans Arabic" w:eastAsia="Noto Sans Arabic" w:hAnsi="Noto Sans Arabic"/>
                <w:sz w:val="16"/>
                <w:szCs w:val="16"/>
              </w:rPr>
              <w:t>BuildConfig</w:t>
            </w:r>
            <w:proofErr w:type="spellEnd"/>
            <w:r>
              <w:rPr>
                <w:rFonts w:ascii="Noto Sans Arabic" w:eastAsia="Noto Sans Arabic" w:hAnsi="Noto Sans Arabic"/>
                <w:sz w:val="16"/>
                <w:szCs w:val="16"/>
              </w:rPr>
              <w:t xml:space="preserve">، </w:t>
            </w:r>
            <w:r>
              <w:rPr>
                <w:rFonts w:ascii="Noto Sans Arabic" w:eastAsia="Noto Sans Arabic" w:hAnsi="Noto Sans Arabic"/>
                <w:sz w:val="16"/>
                <w:szCs w:val="16"/>
                <w:rtl/>
              </w:rPr>
              <w:t>دایرکتوری‌های /</w:t>
            </w:r>
            <w:r>
              <w:rPr>
                <w:rFonts w:ascii="Noto Sans Arabic" w:eastAsia="Noto Sans Arabic" w:hAnsi="Noto Sans Arabic"/>
                <w:sz w:val="16"/>
                <w:szCs w:val="16"/>
              </w:rPr>
              <w:t xml:space="preserve">data/data/&lt;package&gt;/، Logcat، </w:t>
            </w:r>
            <w:r>
              <w:rPr>
                <w:rFonts w:ascii="Noto Sans Arabic" w:eastAsia="Noto Sans Arabic" w:hAnsi="Noto Sans Arabic"/>
                <w:sz w:val="16"/>
                <w:szCs w:val="16"/>
                <w:rtl/>
              </w:rPr>
              <w:t>فایل‌های ممیزی سرور، بسته‌های نصب/به‌روزرسانی</w:t>
            </w:r>
          </w:p>
        </w:tc>
        <w:tc>
          <w:tcPr>
            <w:tcW w:w="5411" w:type="dxa"/>
            <w:tcMar>
              <w:top w:w="80" w:type="dxa"/>
              <w:left w:w="100" w:type="dxa"/>
              <w:bottom w:w="80" w:type="dxa"/>
              <w:right w:w="100" w:type="dxa"/>
            </w:tcMar>
            <w:vAlign w:val="center"/>
          </w:tcPr>
          <w:p w14:paraId="72360CDA" w14:textId="77777777" w:rsidR="003B28A0" w:rsidRDefault="00000000">
            <w:pPr>
              <w:spacing w:after="0" w:line="252" w:lineRule="auto"/>
            </w:pPr>
            <w:r>
              <w:rPr>
                <w:rFonts w:ascii="Noto Sans Arabic" w:eastAsia="Noto Sans Arabic" w:hAnsi="Noto Sans Arabic"/>
                <w:sz w:val="16"/>
                <w:szCs w:val="16"/>
                <w:rtl/>
              </w:rPr>
              <w:t>منابع داده</w:t>
            </w:r>
          </w:p>
        </w:tc>
      </w:tr>
      <w:tr w:rsidR="003B28A0" w14:paraId="37CA0DEA" w14:textId="77777777">
        <w:trPr>
          <w:jc w:val="center"/>
        </w:trPr>
        <w:tc>
          <w:tcPr>
            <w:tcW w:w="5411" w:type="dxa"/>
            <w:tcMar>
              <w:top w:w="80" w:type="dxa"/>
              <w:left w:w="100" w:type="dxa"/>
              <w:bottom w:w="80" w:type="dxa"/>
              <w:right w:w="100" w:type="dxa"/>
            </w:tcMar>
            <w:vAlign w:val="center"/>
          </w:tcPr>
          <w:p w14:paraId="48AE6DD2" w14:textId="77777777" w:rsidR="003B28A0" w:rsidRDefault="00000000">
            <w:pPr>
              <w:spacing w:after="0" w:line="252" w:lineRule="auto"/>
            </w:pPr>
            <w:r>
              <w:rPr>
                <w:rFonts w:ascii="Noto Sans Arabic" w:eastAsia="Noto Sans Arabic" w:hAnsi="Noto Sans Arabic"/>
                <w:sz w:val="16"/>
                <w:szCs w:val="16"/>
              </w:rPr>
              <w:t xml:space="preserve">Screenshot، </w:t>
            </w:r>
            <w:r>
              <w:rPr>
                <w:rFonts w:ascii="Noto Sans Arabic" w:eastAsia="Noto Sans Arabic" w:hAnsi="Noto Sans Arabic"/>
                <w:sz w:val="16"/>
                <w:szCs w:val="16"/>
                <w:rtl/>
              </w:rPr>
              <w:t xml:space="preserve">خروجی </w:t>
            </w:r>
            <w:r>
              <w:rPr>
                <w:rFonts w:ascii="Noto Sans Arabic" w:eastAsia="Noto Sans Arabic" w:hAnsi="Noto Sans Arabic"/>
                <w:sz w:val="16"/>
                <w:szCs w:val="16"/>
              </w:rPr>
              <w:t xml:space="preserve">Decompile، PCAP، Hash </w:t>
            </w:r>
            <w:r>
              <w:rPr>
                <w:rFonts w:ascii="Noto Sans Arabic" w:eastAsia="Noto Sans Arabic" w:hAnsi="Noto Sans Arabic"/>
                <w:sz w:val="16"/>
                <w:szCs w:val="16"/>
                <w:rtl/>
              </w:rPr>
              <w:t xml:space="preserve">فایل باینری، </w:t>
            </w:r>
            <w:r>
              <w:rPr>
                <w:rFonts w:ascii="Noto Sans Arabic" w:eastAsia="Noto Sans Arabic" w:hAnsi="Noto Sans Arabic" w:cs="Noto Sans Arabic"/>
                <w:sz w:val="16"/>
              </w:rPr>
              <w:t xml:space="preserve">Timeline </w:t>
            </w:r>
            <w:r>
              <w:rPr>
                <w:rFonts w:ascii="Noto Sans Arabic" w:eastAsia="Noto Sans Arabic" w:hAnsi="Noto Sans Arabic"/>
                <w:sz w:val="16"/>
                <w:szCs w:val="16"/>
                <w:rtl/>
              </w:rPr>
              <w:t>نصب/حذف/به‌روزرسانی، لاگ ممیزی</w:t>
            </w:r>
          </w:p>
        </w:tc>
        <w:tc>
          <w:tcPr>
            <w:tcW w:w="5411" w:type="dxa"/>
            <w:tcMar>
              <w:top w:w="80" w:type="dxa"/>
              <w:left w:w="100" w:type="dxa"/>
              <w:bottom w:w="80" w:type="dxa"/>
              <w:right w:w="100" w:type="dxa"/>
            </w:tcMar>
            <w:vAlign w:val="center"/>
          </w:tcPr>
          <w:p w14:paraId="66B7E49B" w14:textId="77777777" w:rsidR="003B28A0" w:rsidRDefault="00000000">
            <w:pPr>
              <w:spacing w:after="0" w:line="252" w:lineRule="auto"/>
            </w:pPr>
            <w:r>
              <w:rPr>
                <w:rFonts w:ascii="Noto Sans Arabic" w:eastAsia="Noto Sans Arabic" w:hAnsi="Noto Sans Arabic"/>
                <w:sz w:val="16"/>
                <w:szCs w:val="16"/>
                <w:rtl/>
              </w:rPr>
              <w:t>شواهد</w:t>
            </w:r>
          </w:p>
        </w:tc>
      </w:tr>
    </w:tbl>
    <w:p w14:paraId="5D848A4B" w14:textId="77777777" w:rsidR="003B28A0" w:rsidRDefault="003B28A0"/>
    <w:p w14:paraId="40BA599B" w14:textId="77777777" w:rsidR="003B28A0" w:rsidRDefault="00000000">
      <w:pPr>
        <w:keepNext/>
        <w:spacing w:before="200"/>
      </w:pPr>
      <w:r>
        <w:rPr>
          <w:rFonts w:ascii="Noto Sans Arabic" w:eastAsia="Vazirmatn" w:hAnsi="Noto Sans Arabic"/>
          <w:b/>
          <w:color w:val="0960A5"/>
          <w:sz w:val="27"/>
          <w:szCs w:val="27"/>
          <w:rtl/>
        </w:rPr>
        <w:lastRenderedPageBreak/>
        <w:t>معیارهای عمومی اجرای هر آزمون</w:t>
      </w:r>
    </w:p>
    <w:p w14:paraId="480C5A89" w14:textId="2A17F098" w:rsidR="003B28A0" w:rsidRDefault="00000000" w:rsidP="00E532C1">
      <w:r w:rsidRPr="00E532C1">
        <w:rPr>
          <w:rFonts w:ascii="Noto Sans Arabic" w:eastAsia="Noto Sans Arabic" w:hAnsi="Noto Sans Arabic"/>
          <w:szCs w:val="20"/>
          <w:rtl/>
        </w:rPr>
        <w:t xml:space="preserve">آزمون باید روی </w:t>
      </w:r>
      <w:r w:rsidRPr="00E532C1">
        <w:rPr>
          <w:rFonts w:ascii="Noto Sans Arabic" w:eastAsia="Noto Sans Arabic" w:hAnsi="Noto Sans Arabic" w:cs="Noto Sans Arabic"/>
        </w:rPr>
        <w:t xml:space="preserve">Build </w:t>
      </w:r>
      <w:r w:rsidRPr="00E532C1">
        <w:rPr>
          <w:rFonts w:ascii="Noto Sans Arabic" w:eastAsia="Noto Sans Arabic" w:hAnsi="Noto Sans Arabic"/>
          <w:szCs w:val="20"/>
          <w:rtl/>
        </w:rPr>
        <w:t xml:space="preserve">نهایی </w:t>
      </w:r>
      <w:r w:rsidRPr="00E532C1">
        <w:rPr>
          <w:rFonts w:ascii="Noto Sans Arabic" w:eastAsia="Noto Sans Arabic" w:hAnsi="Noto Sans Arabic" w:cs="Noto Sans Arabic"/>
        </w:rPr>
        <w:t xml:space="preserve">Release </w:t>
      </w:r>
      <w:r w:rsidRPr="00E532C1">
        <w:rPr>
          <w:rFonts w:ascii="Noto Sans Arabic" w:eastAsia="Noto Sans Arabic" w:hAnsi="Noto Sans Arabic"/>
          <w:szCs w:val="20"/>
          <w:rtl/>
        </w:rPr>
        <w:t>و در صورت لزوم روی دو دستگاه/دو نصب مستقل انجام شود.</w:t>
      </w:r>
    </w:p>
    <w:p w14:paraId="1CFA21B3" w14:textId="0006A20B" w:rsidR="003B28A0" w:rsidRDefault="00000000" w:rsidP="00E532C1">
      <w:r w:rsidRPr="00E532C1">
        <w:rPr>
          <w:rFonts w:ascii="Noto Sans Arabic" w:eastAsia="Noto Sans Arabic" w:hAnsi="Noto Sans Arabic"/>
          <w:szCs w:val="20"/>
          <w:rtl/>
        </w:rPr>
        <w:t xml:space="preserve">قبل و بعد از هر جریان، فهرست کامل فایل‌های اجرایی، دایرکتوری داده برنامه و </w:t>
      </w:r>
      <w:r w:rsidRPr="00E532C1">
        <w:rPr>
          <w:rFonts w:ascii="Noto Sans Arabic" w:eastAsia="Noto Sans Arabic" w:hAnsi="Noto Sans Arabic" w:cs="Noto Sans Arabic"/>
        </w:rPr>
        <w:t xml:space="preserve">Manifest </w:t>
      </w:r>
      <w:r w:rsidRPr="00E532C1">
        <w:rPr>
          <w:rFonts w:ascii="Noto Sans Arabic" w:eastAsia="Noto Sans Arabic" w:hAnsi="Noto Sans Arabic"/>
          <w:szCs w:val="20"/>
          <w:rtl/>
        </w:rPr>
        <w:t xml:space="preserve">برای مقایسه </w:t>
      </w:r>
      <w:r w:rsidRPr="00E532C1">
        <w:rPr>
          <w:rFonts w:ascii="Noto Sans Arabic" w:eastAsia="Noto Sans Arabic" w:hAnsi="Noto Sans Arabic" w:cs="Noto Sans Arabic"/>
        </w:rPr>
        <w:t xml:space="preserve">Snapshot </w:t>
      </w:r>
      <w:r w:rsidRPr="00E532C1">
        <w:rPr>
          <w:rFonts w:ascii="Noto Sans Arabic" w:eastAsia="Noto Sans Arabic" w:hAnsi="Noto Sans Arabic"/>
          <w:szCs w:val="20"/>
          <w:rtl/>
        </w:rPr>
        <w:t>تهیه شود.</w:t>
      </w:r>
    </w:p>
    <w:p w14:paraId="42EB8108" w14:textId="57D60586" w:rsidR="003B28A0" w:rsidRDefault="00000000" w:rsidP="00E532C1">
      <w:r w:rsidRPr="00E532C1">
        <w:rPr>
          <w:rFonts w:ascii="Noto Sans Arabic" w:eastAsia="Noto Sans Arabic" w:hAnsi="Noto Sans Arabic"/>
          <w:szCs w:val="20"/>
          <w:rtl/>
        </w:rPr>
        <w:t xml:space="preserve">برای هر </w:t>
      </w:r>
      <w:r w:rsidRPr="00E532C1">
        <w:rPr>
          <w:rFonts w:ascii="Noto Sans Arabic" w:eastAsia="Noto Sans Arabic" w:hAnsi="Noto Sans Arabic" w:cs="Noto Sans Arabic"/>
        </w:rPr>
        <w:t xml:space="preserve">API </w:t>
      </w:r>
      <w:r w:rsidRPr="00E532C1">
        <w:rPr>
          <w:rFonts w:ascii="Noto Sans Arabic" w:eastAsia="Noto Sans Arabic" w:hAnsi="Noto Sans Arabic"/>
          <w:szCs w:val="20"/>
          <w:rtl/>
        </w:rPr>
        <w:t>فراخوانی‌شده، ارزیاب باید امکان تطبیق آن با مستندات رسمی توسعه‌دهندگان اندروید را داشته باشد .</w:t>
      </w:r>
    </w:p>
    <w:p w14:paraId="5FC1E1CD" w14:textId="28CDFE6A" w:rsidR="003B28A0" w:rsidRDefault="00000000" w:rsidP="00E532C1">
      <w:r w:rsidRPr="00E532C1">
        <w:rPr>
          <w:rFonts w:ascii="Noto Sans Arabic" w:eastAsia="Noto Sans Arabic" w:hAnsi="Noto Sans Arabic"/>
          <w:szCs w:val="20"/>
          <w:rtl/>
        </w:rPr>
        <w:t>برای هر شکست شبیه‌سازی‌شده (شبکه، پایگاه‌داده، رمزنگاری)، بررسی شود که برنامه به یک حالت امن مشخص و مستند بازمی‌گردد و داده حساس افشا یا خراب نمی‌شود.</w:t>
      </w:r>
    </w:p>
    <w:p w14:paraId="2C0063C5" w14:textId="7F1B059C" w:rsidR="003B28A0" w:rsidRDefault="00000000" w:rsidP="00E532C1">
      <w:r w:rsidRPr="00E532C1">
        <w:rPr>
          <w:rFonts w:ascii="Noto Sans Arabic" w:eastAsia="Noto Sans Arabic" w:hAnsi="Noto Sans Arabic"/>
          <w:szCs w:val="20"/>
          <w:rtl/>
        </w:rPr>
        <w:t xml:space="preserve">هر تست باید حداقل یک سناریوی مثبت، یک سناریوی منفی و یک سناریوی </w:t>
      </w:r>
      <w:r w:rsidRPr="00E532C1">
        <w:rPr>
          <w:rFonts w:ascii="Noto Sans Arabic" w:eastAsia="Noto Sans Arabic" w:hAnsi="Noto Sans Arabic" w:cs="Noto Sans Arabic"/>
        </w:rPr>
        <w:t xml:space="preserve">Restart/Crash </w:t>
      </w:r>
      <w:r w:rsidRPr="00E532C1">
        <w:rPr>
          <w:rFonts w:ascii="Noto Sans Arabic" w:eastAsia="Noto Sans Arabic" w:hAnsi="Noto Sans Arabic"/>
          <w:szCs w:val="20"/>
          <w:rtl/>
        </w:rPr>
        <w:t>داشته باشد.</w:t>
      </w:r>
    </w:p>
    <w:p w14:paraId="26003E6E"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TRP-FPT-101 </w:t>
      </w:r>
      <w:r>
        <w:rPr>
          <w:rFonts w:ascii="Noto Sans Arabic" w:eastAsia="Vazirmatn" w:hAnsi="Noto Sans Arabic"/>
          <w:b/>
          <w:color w:val="365F91"/>
          <w:sz w:val="29"/>
          <w:szCs w:val="29"/>
          <w:rtl/>
        </w:rPr>
        <w:t xml:space="preserve">استفاده از </w:t>
      </w:r>
      <w:r>
        <w:rPr>
          <w:rFonts w:ascii="Noto Sans Arabic" w:eastAsia="Vazirmatn" w:hAnsi="Noto Sans Arabic" w:cs="Vazirmatn"/>
          <w:b/>
          <w:color w:val="365F91"/>
          <w:sz w:val="29"/>
        </w:rPr>
        <w:t xml:space="preserve">API </w:t>
      </w:r>
      <w:r>
        <w:rPr>
          <w:rFonts w:ascii="Noto Sans Arabic" w:eastAsia="Vazirmatn" w:hAnsi="Noto Sans Arabic"/>
          <w:b/>
          <w:color w:val="365F91"/>
          <w:sz w:val="29"/>
          <w:szCs w:val="29"/>
          <w:rtl/>
        </w:rPr>
        <w:t>و سرویس‌های مستندشده پلتفرم</w:t>
      </w:r>
    </w:p>
    <w:p w14:paraId="7267CED6" w14:textId="77777777" w:rsidR="003B28A0" w:rsidRDefault="00000000" w:rsidP="00A80715">
      <w:pPr>
        <w:bidi w:val="0"/>
      </w:pPr>
      <w:r>
        <w:rPr>
          <w:rFonts w:ascii="Noto Sans Arabic" w:eastAsia="Noto Sans Arabic" w:hAnsi="Noto Sans Arabic" w:cs="Noto Sans Arabic"/>
        </w:rPr>
        <w:t>MASVS-PLATFORM-1</w:t>
      </w:r>
      <w:r>
        <w:rPr>
          <w:rFonts w:ascii="Noto Sans Arabic" w:eastAsia="Noto Sans Arabic" w:hAnsi="Noto Sans Arabic"/>
          <w:szCs w:val="20"/>
          <w:rtl/>
        </w:rPr>
        <w:t xml:space="preserve">؛ </w:t>
      </w:r>
      <w:r>
        <w:rPr>
          <w:rFonts w:ascii="Noto Sans Arabic" w:eastAsia="Noto Sans Arabic" w:hAnsi="Noto Sans Arabic" w:cs="Noto Sans Arabic"/>
        </w:rPr>
        <w:t>MASTG-TEST-0327</w:t>
      </w:r>
      <w:r>
        <w:rPr>
          <w:rFonts w:ascii="Noto Sans Arabic" w:eastAsia="Noto Sans Arabic" w:hAnsi="Noto Sans Arabic"/>
          <w:szCs w:val="20"/>
          <w:rtl/>
        </w:rPr>
        <w:t xml:space="preserve">؛ </w:t>
      </w:r>
      <w:r>
        <w:rPr>
          <w:rFonts w:ascii="Noto Sans Arabic" w:eastAsia="Noto Sans Arabic" w:hAnsi="Noto Sans Arabic" w:cs="Noto Sans Arabic"/>
        </w:rPr>
        <w:t>MASTG-TEST-0318</w:t>
      </w:r>
      <w:r>
        <w:rPr>
          <w:rFonts w:ascii="Noto Sans Arabic" w:eastAsia="Noto Sans Arabic" w:hAnsi="Noto Sans Arabic"/>
          <w:szCs w:val="20"/>
          <w:rtl/>
        </w:rPr>
        <w:t xml:space="preserve">؛ </w:t>
      </w:r>
      <w:r>
        <w:rPr>
          <w:rFonts w:ascii="Noto Sans Arabic" w:eastAsia="Noto Sans Arabic" w:hAnsi="Noto Sans Arabic" w:cs="Noto Sans Arabic"/>
        </w:rPr>
        <w:t>MASTG-TEST-0319</w:t>
      </w:r>
    </w:p>
    <w:p w14:paraId="1376CF85" w14:textId="77777777" w:rsidR="003B28A0" w:rsidRDefault="00000000">
      <w:pPr>
        <w:keepNext/>
        <w:spacing w:before="120" w:after="40"/>
      </w:pPr>
      <w:r>
        <w:rPr>
          <w:rFonts w:ascii="Noto Sans Arabic" w:eastAsia="Noto Sans Arabic" w:hAnsi="Noto Sans Arabic"/>
          <w:b/>
          <w:sz w:val="21"/>
          <w:szCs w:val="21"/>
          <w:rtl/>
        </w:rPr>
        <w:t>پیش‌شرط‌ها</w:t>
      </w:r>
    </w:p>
    <w:p w14:paraId="5003EAD2" w14:textId="6B3A28C3" w:rsidR="003B28A0" w:rsidRDefault="00000000" w:rsidP="00E532C1">
      <w:r w:rsidRPr="00E532C1">
        <w:rPr>
          <w:rFonts w:ascii="Noto Sans Arabic" w:eastAsia="Noto Sans Arabic" w:hAnsi="Noto Sans Arabic"/>
          <w:szCs w:val="20"/>
          <w:rtl/>
        </w:rPr>
        <w:t xml:space="preserve">دسترسی به </w:t>
      </w:r>
      <w:r w:rsidRPr="00E532C1">
        <w:rPr>
          <w:rFonts w:ascii="Noto Sans Arabic" w:eastAsia="Noto Sans Arabic" w:hAnsi="Noto Sans Arabic" w:cs="Noto Sans Arabic"/>
        </w:rPr>
        <w:t xml:space="preserve">APK </w:t>
      </w:r>
      <w:r w:rsidRPr="00E532C1">
        <w:rPr>
          <w:rFonts w:ascii="Noto Sans Arabic" w:eastAsia="Noto Sans Arabic" w:hAnsi="Noto Sans Arabic"/>
          <w:szCs w:val="20"/>
          <w:rtl/>
        </w:rPr>
        <w:t xml:space="preserve">نهایی </w:t>
      </w:r>
      <w:r w:rsidRPr="00E532C1">
        <w:rPr>
          <w:rFonts w:ascii="Noto Sans Arabic" w:eastAsia="Noto Sans Arabic" w:hAnsi="Noto Sans Arabic" w:cs="Noto Sans Arabic"/>
        </w:rPr>
        <w:t xml:space="preserve">Release </w:t>
      </w:r>
      <w:r w:rsidRPr="00E532C1">
        <w:rPr>
          <w:rFonts w:ascii="Noto Sans Arabic" w:eastAsia="Noto Sans Arabic" w:hAnsi="Noto Sans Arabic"/>
          <w:szCs w:val="20"/>
          <w:rtl/>
        </w:rPr>
        <w:t xml:space="preserve">برای </w:t>
      </w:r>
      <w:r w:rsidRPr="00E532C1">
        <w:rPr>
          <w:rFonts w:ascii="Noto Sans Arabic" w:eastAsia="Noto Sans Arabic" w:hAnsi="Noto Sans Arabic" w:cs="Noto Sans Arabic"/>
        </w:rPr>
        <w:t>Decompile</w:t>
      </w:r>
    </w:p>
    <w:p w14:paraId="41545B65" w14:textId="1B0D65D9" w:rsidR="003B28A0" w:rsidRDefault="00000000" w:rsidP="00E532C1">
      <w:r w:rsidRPr="00E532C1">
        <w:rPr>
          <w:rFonts w:ascii="Noto Sans Arabic" w:eastAsia="Noto Sans Arabic" w:hAnsi="Noto Sans Arabic"/>
          <w:szCs w:val="20"/>
          <w:rtl/>
        </w:rPr>
        <w:t xml:space="preserve">فهرست </w:t>
      </w:r>
      <w:r w:rsidRPr="00E532C1">
        <w:rPr>
          <w:rFonts w:ascii="Noto Sans Arabic" w:eastAsia="Noto Sans Arabic" w:hAnsi="Noto Sans Arabic" w:cs="Noto Sans Arabic"/>
        </w:rPr>
        <w:t>API</w:t>
      </w:r>
      <w:r w:rsidRPr="00E532C1">
        <w:rPr>
          <w:rFonts w:ascii="Noto Sans Arabic" w:eastAsia="Noto Sans Arabic" w:hAnsi="Noto Sans Arabic"/>
          <w:szCs w:val="20"/>
          <w:rtl/>
        </w:rPr>
        <w:t xml:space="preserve">های اعلام‌شده در </w:t>
      </w:r>
      <w:r w:rsidRPr="00E532C1">
        <w:rPr>
          <w:rFonts w:ascii="Noto Sans Arabic" w:eastAsia="Noto Sans Arabic" w:hAnsi="Noto Sans Arabic" w:cs="Noto Sans Arabic"/>
        </w:rPr>
        <w:t>TSS</w:t>
      </w:r>
    </w:p>
    <w:p w14:paraId="5C431B1D" w14:textId="77777777" w:rsidR="003B28A0" w:rsidRDefault="00000000">
      <w:pPr>
        <w:keepNext/>
        <w:spacing w:before="120" w:after="40"/>
      </w:pPr>
      <w:r>
        <w:rPr>
          <w:rFonts w:ascii="Noto Sans Arabic" w:eastAsia="Noto Sans Arabic" w:hAnsi="Noto Sans Arabic"/>
          <w:b/>
          <w:sz w:val="21"/>
          <w:szCs w:val="21"/>
          <w:rtl/>
        </w:rPr>
        <w:t>مراحل آزمون</w:t>
      </w:r>
    </w:p>
    <w:p w14:paraId="1574172E" w14:textId="77777777" w:rsidR="003B28A0" w:rsidRDefault="00000000">
      <w:r>
        <w:rPr>
          <w:rFonts w:ascii="Noto Sans Arabic" w:eastAsia="Noto Sans Arabic" w:hAnsi="Noto Sans Arabic" w:cs="Noto Sans Arabic"/>
        </w:rPr>
        <w:t xml:space="preserve">1. APK </w:t>
      </w:r>
      <w:r>
        <w:rPr>
          <w:rFonts w:ascii="Noto Sans Arabic" w:eastAsia="Noto Sans Arabic" w:hAnsi="Noto Sans Arabic"/>
          <w:szCs w:val="20"/>
          <w:rtl/>
        </w:rPr>
        <w:t xml:space="preserve">را </w:t>
      </w:r>
      <w:r>
        <w:rPr>
          <w:rFonts w:ascii="Noto Sans Arabic" w:eastAsia="Noto Sans Arabic" w:hAnsi="Noto Sans Arabic" w:cs="Noto Sans Arabic"/>
        </w:rPr>
        <w:t xml:space="preserve">Decompile </w:t>
      </w:r>
      <w:r>
        <w:rPr>
          <w:rFonts w:ascii="Noto Sans Arabic" w:eastAsia="Noto Sans Arabic" w:hAnsi="Noto Sans Arabic"/>
          <w:szCs w:val="20"/>
          <w:rtl/>
        </w:rPr>
        <w:t>کرده و فراخوانی‌های کلاس‌ها/متدهای سیستمی را استخراج کنید.</w:t>
      </w:r>
    </w:p>
    <w:p w14:paraId="21AA0BEA"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فهرست استخراج‌شده را با </w:t>
      </w:r>
      <w:r>
        <w:rPr>
          <w:rFonts w:ascii="Noto Sans Arabic" w:eastAsia="Noto Sans Arabic" w:hAnsi="Noto Sans Arabic" w:cs="Noto Sans Arabic"/>
        </w:rPr>
        <w:t>API</w:t>
      </w:r>
      <w:r>
        <w:rPr>
          <w:rFonts w:ascii="Noto Sans Arabic" w:eastAsia="Noto Sans Arabic" w:hAnsi="Noto Sans Arabic"/>
          <w:szCs w:val="20"/>
          <w:rtl/>
        </w:rPr>
        <w:t xml:space="preserve">های عمومی مستندشده در </w:t>
      </w:r>
      <w:r>
        <w:rPr>
          <w:rFonts w:ascii="Noto Sans Arabic" w:eastAsia="Noto Sans Arabic" w:hAnsi="Noto Sans Arabic" w:cs="Noto Sans Arabic"/>
        </w:rPr>
        <w:t xml:space="preserve">Android Developer Reference </w:t>
      </w:r>
      <w:r>
        <w:rPr>
          <w:rFonts w:ascii="Noto Sans Arabic" w:eastAsia="Noto Sans Arabic" w:hAnsi="Noto Sans Arabic"/>
          <w:szCs w:val="20"/>
          <w:rtl/>
        </w:rPr>
        <w:t xml:space="preserve">و </w:t>
      </w:r>
      <w:proofErr w:type="spellStart"/>
      <w:r>
        <w:rPr>
          <w:rFonts w:ascii="Noto Sans Arabic" w:eastAsia="Noto Sans Arabic" w:hAnsi="Noto Sans Arabic" w:cs="Noto Sans Arabic"/>
        </w:rPr>
        <w:t>AndroidX</w:t>
      </w:r>
      <w:proofErr w:type="spellEnd"/>
      <w:r>
        <w:rPr>
          <w:rFonts w:ascii="Noto Sans Arabic" w:eastAsia="Noto Sans Arabic" w:hAnsi="Noto Sans Arabic" w:cs="Noto Sans Arabic"/>
        </w:rPr>
        <w:t xml:space="preserve">/Jetpack </w:t>
      </w:r>
      <w:r>
        <w:rPr>
          <w:rFonts w:ascii="Noto Sans Arabic" w:eastAsia="Noto Sans Arabic" w:hAnsi="Noto Sans Arabic"/>
          <w:szCs w:val="20"/>
          <w:rtl/>
        </w:rPr>
        <w:t>مقایسه کنید.</w:t>
      </w:r>
    </w:p>
    <w:p w14:paraId="1397DF6F"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استفاده از </w:t>
      </w:r>
      <w:r>
        <w:rPr>
          <w:rFonts w:ascii="Noto Sans Arabic" w:eastAsia="Noto Sans Arabic" w:hAnsi="Noto Sans Arabic"/>
          <w:szCs w:val="20"/>
        </w:rPr>
        <w:t xml:space="preserve">reflection، </w:t>
      </w:r>
      <w:proofErr w:type="spellStart"/>
      <w:r>
        <w:rPr>
          <w:rFonts w:ascii="Noto Sans Arabic" w:eastAsia="Noto Sans Arabic" w:hAnsi="Noto Sans Arabic"/>
          <w:szCs w:val="20"/>
        </w:rPr>
        <w:t>dlopen</w:t>
      </w:r>
      <w:proofErr w:type="spellEnd"/>
      <w:r>
        <w:rPr>
          <w:rFonts w:ascii="Noto Sans Arabic" w:eastAsia="Noto Sans Arabic" w:hAnsi="Noto Sans Arabic"/>
          <w:szCs w:val="20"/>
        </w:rPr>
        <w:t xml:space="preserve"> </w:t>
      </w:r>
      <w:r>
        <w:rPr>
          <w:rFonts w:ascii="Noto Sans Arabic" w:eastAsia="Noto Sans Arabic" w:hAnsi="Noto Sans Arabic"/>
          <w:szCs w:val="20"/>
          <w:rtl/>
        </w:rPr>
        <w:t>روی کتابخانه‌های سیستمی، یا فراخوانی کلاس‌های @</w:t>
      </w:r>
      <w:r>
        <w:rPr>
          <w:rFonts w:ascii="Noto Sans Arabic" w:eastAsia="Noto Sans Arabic" w:hAnsi="Noto Sans Arabic" w:cs="Noto Sans Arabic"/>
        </w:rPr>
        <w:t>hide/</w:t>
      </w:r>
      <w:r>
        <w:rPr>
          <w:rFonts w:ascii="Noto Sans Arabic" w:eastAsia="Noto Sans Arabic" w:hAnsi="Noto Sans Arabic"/>
          <w:szCs w:val="20"/>
          <w:rtl/>
        </w:rPr>
        <w:t xml:space="preserve">داخلی </w:t>
      </w:r>
      <w:r>
        <w:rPr>
          <w:rFonts w:ascii="Noto Sans Arabic" w:eastAsia="Noto Sans Arabic" w:hAnsi="Noto Sans Arabic"/>
          <w:szCs w:val="20"/>
        </w:rPr>
        <w:t xml:space="preserve">(internal، non-SDK interfaces) </w:t>
      </w:r>
      <w:r>
        <w:rPr>
          <w:rFonts w:ascii="Noto Sans Arabic" w:eastAsia="Noto Sans Arabic" w:hAnsi="Noto Sans Arabic"/>
          <w:szCs w:val="20"/>
          <w:rtl/>
        </w:rPr>
        <w:t>را جست‌وجو کنید.</w:t>
      </w:r>
    </w:p>
    <w:p w14:paraId="44636D7B"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برنامه را روی حداقل دو نسخه </w:t>
      </w:r>
      <w:r>
        <w:rPr>
          <w:rFonts w:ascii="Noto Sans Arabic" w:eastAsia="Noto Sans Arabic" w:hAnsi="Noto Sans Arabic" w:cs="Noto Sans Arabic"/>
        </w:rPr>
        <w:t xml:space="preserve">API Level </w:t>
      </w:r>
      <w:r>
        <w:rPr>
          <w:rFonts w:ascii="Noto Sans Arabic" w:eastAsia="Noto Sans Arabic" w:hAnsi="Noto Sans Arabic"/>
          <w:szCs w:val="20"/>
          <w:rtl/>
        </w:rPr>
        <w:t xml:space="preserve">اجرا کرده و رفتار را در برابر </w:t>
      </w:r>
      <w:r>
        <w:rPr>
          <w:rFonts w:ascii="Noto Sans Arabic" w:eastAsia="Noto Sans Arabic" w:hAnsi="Noto Sans Arabic" w:cs="Noto Sans Arabic"/>
        </w:rPr>
        <w:t xml:space="preserve">Restriction </w:t>
      </w:r>
      <w:r>
        <w:rPr>
          <w:rFonts w:ascii="Noto Sans Arabic" w:eastAsia="Noto Sans Arabic" w:hAnsi="Noto Sans Arabic"/>
          <w:szCs w:val="20"/>
          <w:rtl/>
        </w:rPr>
        <w:t>غیر-</w:t>
      </w:r>
      <w:r>
        <w:rPr>
          <w:rFonts w:ascii="Noto Sans Arabic" w:eastAsia="Noto Sans Arabic" w:hAnsi="Noto Sans Arabic" w:cs="Noto Sans Arabic"/>
        </w:rPr>
        <w:t xml:space="preserve">SDK </w:t>
      </w:r>
      <w:r>
        <w:rPr>
          <w:rFonts w:ascii="Noto Sans Arabic" w:eastAsia="Noto Sans Arabic" w:hAnsi="Noto Sans Arabic"/>
          <w:szCs w:val="20"/>
          <w:rtl/>
        </w:rPr>
        <w:t>اینترفیس‌ها مشاهده کنید.</w:t>
      </w:r>
    </w:p>
    <w:p w14:paraId="356BDE74"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0641C8A8" w14:textId="38B447C7" w:rsidR="003B28A0" w:rsidRDefault="00000000" w:rsidP="00E532C1">
      <w:r w:rsidRPr="00E532C1">
        <w:rPr>
          <w:rFonts w:ascii="Noto Sans Arabic" w:eastAsia="Noto Sans Arabic" w:hAnsi="Noto Sans Arabic"/>
          <w:szCs w:val="20"/>
          <w:rtl/>
        </w:rPr>
        <w:t xml:space="preserve">تمام </w:t>
      </w:r>
      <w:r w:rsidRPr="00E532C1">
        <w:rPr>
          <w:rFonts w:ascii="Noto Sans Arabic" w:eastAsia="Noto Sans Arabic" w:hAnsi="Noto Sans Arabic" w:cs="Noto Sans Arabic"/>
        </w:rPr>
        <w:t>API</w:t>
      </w:r>
      <w:r w:rsidRPr="00E532C1">
        <w:rPr>
          <w:rFonts w:ascii="Noto Sans Arabic" w:eastAsia="Noto Sans Arabic" w:hAnsi="Noto Sans Arabic"/>
          <w:szCs w:val="20"/>
          <w:rtl/>
        </w:rPr>
        <w:t>های فراخوانی‌شده فهرست شده و با مستندات رسمی پلتفرم قابل تطبیق باشند.</w:t>
      </w:r>
    </w:p>
    <w:p w14:paraId="24BB9792" w14:textId="57C475AE" w:rsidR="003B28A0" w:rsidRDefault="00000000" w:rsidP="00E532C1">
      <w:r w:rsidRPr="00E532C1">
        <w:rPr>
          <w:rFonts w:ascii="Noto Sans Arabic" w:eastAsia="Noto Sans Arabic" w:hAnsi="Noto Sans Arabic"/>
          <w:szCs w:val="20"/>
          <w:rtl/>
        </w:rPr>
        <w:t>هیچ فراخوانی به رابط‌های غیر-</w:t>
      </w:r>
      <w:r w:rsidRPr="00E532C1">
        <w:rPr>
          <w:rFonts w:ascii="Noto Sans Arabic" w:eastAsia="Noto Sans Arabic" w:hAnsi="Noto Sans Arabic" w:cs="Noto Sans Arabic"/>
        </w:rPr>
        <w:t xml:space="preserve">SDK </w:t>
      </w:r>
      <w:r w:rsidRPr="00E532C1">
        <w:rPr>
          <w:rFonts w:ascii="Noto Sans Arabic" w:eastAsia="Noto Sans Arabic" w:hAnsi="Noto Sans Arabic"/>
          <w:szCs w:val="20"/>
          <w:rtl/>
        </w:rPr>
        <w:t>محدودشده یا کلاس‌های داخلی مشاهده نشود.</w:t>
      </w:r>
    </w:p>
    <w:p w14:paraId="4BB27AE7"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1921D8F8" w14:textId="57A5A163" w:rsidR="003B28A0" w:rsidRDefault="00000000" w:rsidP="00E532C1">
      <w:r w:rsidRPr="00E532C1">
        <w:rPr>
          <w:rFonts w:ascii="Noto Sans Arabic" w:eastAsia="Noto Sans Arabic" w:hAnsi="Noto Sans Arabic"/>
          <w:szCs w:val="20"/>
          <w:rtl/>
        </w:rPr>
        <w:t xml:space="preserve">اجرای برنامه روی نسخه‌ای که </w:t>
      </w:r>
      <w:r w:rsidRPr="00E532C1">
        <w:rPr>
          <w:rFonts w:ascii="Noto Sans Arabic" w:eastAsia="Noto Sans Arabic" w:hAnsi="Noto Sans Arabic" w:cs="Noto Sans Arabic"/>
        </w:rPr>
        <w:t xml:space="preserve">Restriction </w:t>
      </w:r>
      <w:r w:rsidRPr="00E532C1">
        <w:rPr>
          <w:rFonts w:ascii="Noto Sans Arabic" w:eastAsia="Noto Sans Arabic" w:hAnsi="Noto Sans Arabic"/>
          <w:szCs w:val="20"/>
          <w:rtl/>
        </w:rPr>
        <w:t>غیر-</w:t>
      </w:r>
      <w:r w:rsidRPr="00E532C1">
        <w:rPr>
          <w:rFonts w:ascii="Noto Sans Arabic" w:eastAsia="Noto Sans Arabic" w:hAnsi="Noto Sans Arabic" w:cs="Noto Sans Arabic"/>
        </w:rPr>
        <w:t xml:space="preserve">SDK API </w:t>
      </w:r>
      <w:r w:rsidRPr="00E532C1">
        <w:rPr>
          <w:rFonts w:ascii="Noto Sans Arabic" w:eastAsia="Noto Sans Arabic" w:hAnsi="Noto Sans Arabic"/>
          <w:szCs w:val="20"/>
          <w:rtl/>
        </w:rPr>
        <w:t>را سخت‌گیرانه اعمال می‌کند</w:t>
      </w:r>
    </w:p>
    <w:p w14:paraId="428D6EE5" w14:textId="1D8D5565" w:rsidR="003B28A0" w:rsidRDefault="00000000" w:rsidP="00E532C1">
      <w:r w:rsidRPr="00E532C1">
        <w:rPr>
          <w:rFonts w:ascii="Noto Sans Arabic" w:eastAsia="Noto Sans Arabic" w:hAnsi="Noto Sans Arabic"/>
          <w:szCs w:val="20"/>
          <w:rtl/>
        </w:rPr>
        <w:t xml:space="preserve">تلاش برای فراخوانی متد از طریق </w:t>
      </w:r>
      <w:r w:rsidRPr="00E532C1">
        <w:rPr>
          <w:rFonts w:ascii="Noto Sans Arabic" w:eastAsia="Noto Sans Arabic" w:hAnsi="Noto Sans Arabic" w:cs="Noto Sans Arabic"/>
        </w:rPr>
        <w:t xml:space="preserve">Reflection </w:t>
      </w:r>
      <w:r w:rsidRPr="00E532C1">
        <w:rPr>
          <w:rFonts w:ascii="Noto Sans Arabic" w:eastAsia="Noto Sans Arabic" w:hAnsi="Noto Sans Arabic"/>
          <w:szCs w:val="20"/>
          <w:rtl/>
        </w:rPr>
        <w:t xml:space="preserve">برای دور زدن محدودیت </w:t>
      </w:r>
      <w:r w:rsidRPr="00E532C1">
        <w:rPr>
          <w:rFonts w:ascii="Noto Sans Arabic" w:eastAsia="Noto Sans Arabic" w:hAnsi="Noto Sans Arabic" w:cs="Noto Sans Arabic"/>
        </w:rPr>
        <w:t>SDK</w:t>
      </w:r>
    </w:p>
    <w:p w14:paraId="46E42800" w14:textId="77777777" w:rsidR="003B28A0" w:rsidRDefault="00000000">
      <w:pPr>
        <w:keepNext/>
        <w:spacing w:before="120" w:after="40"/>
      </w:pPr>
      <w:r>
        <w:rPr>
          <w:rFonts w:ascii="Noto Sans Arabic" w:eastAsia="Noto Sans Arabic" w:hAnsi="Noto Sans Arabic"/>
          <w:b/>
          <w:sz w:val="21"/>
          <w:szCs w:val="21"/>
          <w:rtl/>
        </w:rPr>
        <w:t>شواهد الزامی</w:t>
      </w:r>
    </w:p>
    <w:p w14:paraId="39DF558D" w14:textId="09CBFA07" w:rsidR="003B28A0" w:rsidRDefault="00000000" w:rsidP="00E532C1">
      <w:r w:rsidRPr="00E532C1">
        <w:rPr>
          <w:rFonts w:ascii="Noto Sans Arabic" w:eastAsia="Noto Sans Arabic" w:hAnsi="Noto Sans Arabic"/>
          <w:szCs w:val="20"/>
          <w:rtl/>
        </w:rPr>
        <w:t xml:space="preserve">خروجی </w:t>
      </w:r>
      <w:r w:rsidRPr="00E532C1">
        <w:rPr>
          <w:rFonts w:ascii="Noto Sans Arabic" w:eastAsia="Noto Sans Arabic" w:hAnsi="Noto Sans Arabic" w:cs="Noto Sans Arabic"/>
        </w:rPr>
        <w:t xml:space="preserve">Decompile </w:t>
      </w:r>
      <w:r w:rsidRPr="00E532C1">
        <w:rPr>
          <w:rFonts w:ascii="Noto Sans Arabic" w:eastAsia="Noto Sans Arabic" w:hAnsi="Noto Sans Arabic"/>
          <w:szCs w:val="20"/>
          <w:rtl/>
        </w:rPr>
        <w:t xml:space="preserve">و فهرست </w:t>
      </w:r>
      <w:r w:rsidRPr="00E532C1">
        <w:rPr>
          <w:rFonts w:ascii="Noto Sans Arabic" w:eastAsia="Noto Sans Arabic" w:hAnsi="Noto Sans Arabic" w:cs="Noto Sans Arabic"/>
        </w:rPr>
        <w:t>API</w:t>
      </w:r>
      <w:r w:rsidRPr="00E532C1">
        <w:rPr>
          <w:rFonts w:ascii="Noto Sans Arabic" w:eastAsia="Noto Sans Arabic" w:hAnsi="Noto Sans Arabic"/>
          <w:szCs w:val="20"/>
          <w:rtl/>
        </w:rPr>
        <w:t>ها</w:t>
      </w:r>
    </w:p>
    <w:p w14:paraId="47E1DBFD" w14:textId="648DA15B" w:rsidR="003B28A0" w:rsidRDefault="00000000" w:rsidP="00E532C1">
      <w:r w:rsidRPr="00E532C1">
        <w:rPr>
          <w:rFonts w:ascii="Noto Sans Arabic" w:eastAsia="Noto Sans Arabic" w:hAnsi="Noto Sans Arabic"/>
          <w:szCs w:val="20"/>
          <w:rtl/>
        </w:rPr>
        <w:t xml:space="preserve">نگاشت هر </w:t>
      </w:r>
      <w:r w:rsidRPr="00E532C1">
        <w:rPr>
          <w:rFonts w:ascii="Noto Sans Arabic" w:eastAsia="Noto Sans Arabic" w:hAnsi="Noto Sans Arabic" w:cs="Noto Sans Arabic"/>
        </w:rPr>
        <w:t xml:space="preserve">API </w:t>
      </w:r>
      <w:r w:rsidRPr="00E532C1">
        <w:rPr>
          <w:rFonts w:ascii="Noto Sans Arabic" w:eastAsia="Noto Sans Arabic" w:hAnsi="Noto Sans Arabic"/>
          <w:szCs w:val="20"/>
          <w:rtl/>
        </w:rPr>
        <w:t>به مستند رسمی مربوطه</w:t>
      </w:r>
    </w:p>
    <w:p w14:paraId="3EC1439D" w14:textId="2F7D4172" w:rsidR="003B28A0" w:rsidRDefault="00000000" w:rsidP="00E532C1">
      <w:r w:rsidRPr="00E532C1">
        <w:rPr>
          <w:rFonts w:ascii="Noto Sans Arabic" w:eastAsia="Noto Sans Arabic" w:hAnsi="Noto Sans Arabic"/>
          <w:szCs w:val="20"/>
          <w:rtl/>
        </w:rPr>
        <w:t xml:space="preserve">نتیجه اجرا روی نسخه‌های مختلف </w:t>
      </w:r>
      <w:r w:rsidRPr="00E532C1">
        <w:rPr>
          <w:rFonts w:ascii="Noto Sans Arabic" w:eastAsia="Noto Sans Arabic" w:hAnsi="Noto Sans Arabic" w:cs="Noto Sans Arabic"/>
        </w:rPr>
        <w:t>API Level</w:t>
      </w:r>
    </w:p>
    <w:p w14:paraId="174BBB8C" w14:textId="77777777" w:rsidR="003B28A0" w:rsidRDefault="00000000">
      <w:r>
        <w:rPr>
          <w:rFonts w:ascii="Noto Sans Arabic" w:eastAsia="Noto Sans Arabic" w:hAnsi="Noto Sans Arabic"/>
          <w:szCs w:val="20"/>
          <w:rtl/>
        </w:rPr>
        <w:t xml:space="preserve">معیار قبولی هیچ فراخوانی </w:t>
      </w:r>
      <w:r>
        <w:rPr>
          <w:rFonts w:ascii="Noto Sans Arabic" w:eastAsia="Noto Sans Arabic" w:hAnsi="Noto Sans Arabic" w:cs="Noto Sans Arabic"/>
        </w:rPr>
        <w:t xml:space="preserve">API </w:t>
      </w:r>
      <w:r>
        <w:rPr>
          <w:rFonts w:ascii="Noto Sans Arabic" w:eastAsia="Noto Sans Arabic" w:hAnsi="Noto Sans Arabic"/>
          <w:szCs w:val="20"/>
          <w:rtl/>
        </w:rPr>
        <w:t xml:space="preserve">غیرمستند یا محدودشده در مسیرهای واقعی برنامه یافت نشود و فهرست </w:t>
      </w:r>
      <w:r>
        <w:rPr>
          <w:rFonts w:ascii="Noto Sans Arabic" w:eastAsia="Noto Sans Arabic" w:hAnsi="Noto Sans Arabic" w:cs="Noto Sans Arabic"/>
        </w:rPr>
        <w:t xml:space="preserve">TSS </w:t>
      </w:r>
      <w:r>
        <w:rPr>
          <w:rFonts w:ascii="Noto Sans Arabic" w:eastAsia="Noto Sans Arabic" w:hAnsi="Noto Sans Arabic"/>
          <w:szCs w:val="20"/>
          <w:rtl/>
        </w:rPr>
        <w:t xml:space="preserve">با شواهد </w:t>
      </w:r>
      <w:r>
        <w:rPr>
          <w:rFonts w:ascii="Noto Sans Arabic" w:eastAsia="Noto Sans Arabic" w:hAnsi="Noto Sans Arabic" w:cs="Noto Sans Arabic"/>
        </w:rPr>
        <w:t xml:space="preserve">Decompile </w:t>
      </w:r>
      <w:r>
        <w:rPr>
          <w:rFonts w:ascii="Noto Sans Arabic" w:eastAsia="Noto Sans Arabic" w:hAnsi="Noto Sans Arabic"/>
          <w:szCs w:val="20"/>
          <w:rtl/>
        </w:rPr>
        <w:t>کاملاً منطبق باشد.</w:t>
      </w:r>
    </w:p>
    <w:p w14:paraId="4F66B7B6"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TRP-FPT-102 </w:t>
      </w:r>
      <w:r>
        <w:rPr>
          <w:rFonts w:ascii="Noto Sans Arabic" w:eastAsia="Vazirmatn" w:hAnsi="Noto Sans Arabic"/>
          <w:b/>
          <w:color w:val="365F91"/>
          <w:sz w:val="29"/>
          <w:szCs w:val="29"/>
          <w:rtl/>
        </w:rPr>
        <w:t xml:space="preserve">شناسایی نرم‌افزار و نسخه </w:t>
      </w:r>
      <w:r>
        <w:rPr>
          <w:rFonts w:ascii="Noto Sans Arabic" w:eastAsia="Vazirmatn" w:hAnsi="Noto Sans Arabic" w:cs="Vazirmatn"/>
          <w:b/>
          <w:color w:val="365F91"/>
          <w:sz w:val="29"/>
        </w:rPr>
        <w:t>(Versioning)</w:t>
      </w:r>
    </w:p>
    <w:p w14:paraId="32A29064" w14:textId="77777777" w:rsidR="003B28A0" w:rsidRDefault="00000000">
      <w:r>
        <w:rPr>
          <w:rFonts w:ascii="Noto Sans Arabic" w:eastAsia="Noto Sans Arabic" w:hAnsi="Noto Sans Arabic"/>
          <w:szCs w:val="20"/>
          <w:rtl/>
        </w:rPr>
        <w:t xml:space="preserve">مراجع </w:t>
      </w:r>
      <w:r>
        <w:rPr>
          <w:rFonts w:ascii="Noto Sans Arabic" w:eastAsia="Noto Sans Arabic" w:hAnsi="Noto Sans Arabic" w:cs="Noto Sans Arabic"/>
        </w:rPr>
        <w:t>MASVS-CODE-1</w:t>
      </w:r>
      <w:r>
        <w:rPr>
          <w:rFonts w:ascii="Noto Sans Arabic" w:eastAsia="Noto Sans Arabic" w:hAnsi="Noto Sans Arabic"/>
          <w:szCs w:val="20"/>
          <w:rtl/>
        </w:rPr>
        <w:t xml:space="preserve">؛ </w:t>
      </w:r>
      <w:r>
        <w:rPr>
          <w:rFonts w:ascii="Noto Sans Arabic" w:eastAsia="Noto Sans Arabic" w:hAnsi="Noto Sans Arabic" w:cs="Noto Sans Arabic"/>
        </w:rPr>
        <w:t>MASVS-PLATFORM-1</w:t>
      </w:r>
    </w:p>
    <w:p w14:paraId="218A2CEA" w14:textId="77777777" w:rsidR="003B28A0" w:rsidRDefault="00000000">
      <w:pPr>
        <w:keepNext/>
        <w:spacing w:before="120" w:after="40"/>
      </w:pPr>
      <w:r>
        <w:rPr>
          <w:rFonts w:ascii="Noto Sans Arabic" w:eastAsia="Noto Sans Arabic" w:hAnsi="Noto Sans Arabic"/>
          <w:b/>
          <w:sz w:val="21"/>
          <w:szCs w:val="21"/>
          <w:rtl/>
        </w:rPr>
        <w:t>پیش‌شرط‌ها</w:t>
      </w:r>
    </w:p>
    <w:p w14:paraId="4CE9C5A7" w14:textId="6DB7FCEC" w:rsidR="003B28A0" w:rsidRDefault="00000000">
      <w:r>
        <w:rPr>
          <w:rFonts w:ascii="Noto Sans Arabic" w:eastAsia="Noto Sans Arabic" w:hAnsi="Noto Sans Arabic"/>
          <w:szCs w:val="20"/>
          <w:rtl/>
        </w:rPr>
        <w:t xml:space="preserve">نصب برنامه از بسته نهایی </w:t>
      </w:r>
      <w:r>
        <w:rPr>
          <w:rFonts w:ascii="Noto Sans Arabic" w:eastAsia="Noto Sans Arabic" w:hAnsi="Noto Sans Arabic" w:cs="Noto Sans Arabic"/>
        </w:rPr>
        <w:t>Release</w:t>
      </w:r>
    </w:p>
    <w:p w14:paraId="3F507DCC" w14:textId="77777777" w:rsidR="003B28A0" w:rsidRDefault="00000000">
      <w:pPr>
        <w:keepNext/>
        <w:spacing w:before="120" w:after="40"/>
      </w:pPr>
      <w:r>
        <w:rPr>
          <w:rFonts w:ascii="Noto Sans Arabic" w:eastAsia="Noto Sans Arabic" w:hAnsi="Noto Sans Arabic"/>
          <w:b/>
          <w:sz w:val="21"/>
          <w:szCs w:val="21"/>
          <w:rtl/>
        </w:rPr>
        <w:t>مراحل آزمون</w:t>
      </w:r>
    </w:p>
    <w:p w14:paraId="0DF6C4B1" w14:textId="77777777" w:rsidR="003B28A0" w:rsidRDefault="00000000">
      <w:r>
        <w:rPr>
          <w:rFonts w:ascii="Noto Sans Arabic" w:eastAsia="Noto Sans Arabic" w:hAnsi="Noto Sans Arabic" w:cs="Noto Sans Arabic"/>
        </w:rPr>
        <w:t xml:space="preserve">1. AndroidManifest.xml </w:t>
      </w:r>
      <w:r>
        <w:rPr>
          <w:rFonts w:ascii="Noto Sans Arabic" w:eastAsia="Noto Sans Arabic" w:hAnsi="Noto Sans Arabic"/>
          <w:szCs w:val="20"/>
          <w:rtl/>
        </w:rPr>
        <w:t xml:space="preserve">بسته نصب‌شده را استخراج و مقادیر </w:t>
      </w:r>
      <w:proofErr w:type="spellStart"/>
      <w:proofErr w:type="gramStart"/>
      <w:r>
        <w:rPr>
          <w:rFonts w:ascii="Noto Sans Arabic" w:eastAsia="Noto Sans Arabic" w:hAnsi="Noto Sans Arabic" w:cs="Noto Sans Arabic"/>
        </w:rPr>
        <w:t>android:versionName</w:t>
      </w:r>
      <w:proofErr w:type="spellEnd"/>
      <w:proofErr w:type="gramEnd"/>
      <w:r>
        <w:rPr>
          <w:rFonts w:ascii="Noto Sans Arabic" w:eastAsia="Noto Sans Arabic" w:hAnsi="Noto Sans Arabic" w:cs="Noto Sans Arabic"/>
        </w:rPr>
        <w:t xml:space="preserve"> </w:t>
      </w:r>
      <w:r>
        <w:rPr>
          <w:rFonts w:ascii="Noto Sans Arabic" w:eastAsia="Noto Sans Arabic" w:hAnsi="Noto Sans Arabic"/>
          <w:szCs w:val="20"/>
          <w:rtl/>
        </w:rPr>
        <w:t xml:space="preserve">و </w:t>
      </w:r>
      <w:proofErr w:type="spellStart"/>
      <w:proofErr w:type="gramStart"/>
      <w:r>
        <w:rPr>
          <w:rFonts w:ascii="Noto Sans Arabic" w:eastAsia="Noto Sans Arabic" w:hAnsi="Noto Sans Arabic" w:cs="Noto Sans Arabic"/>
        </w:rPr>
        <w:t>android:versionCode</w:t>
      </w:r>
      <w:proofErr w:type="spellEnd"/>
      <w:proofErr w:type="gramEnd"/>
      <w:r>
        <w:rPr>
          <w:rFonts w:ascii="Noto Sans Arabic" w:eastAsia="Noto Sans Arabic" w:hAnsi="Noto Sans Arabic" w:cs="Noto Sans Arabic"/>
        </w:rPr>
        <w:t xml:space="preserve"> </w:t>
      </w:r>
      <w:r>
        <w:rPr>
          <w:rFonts w:ascii="Noto Sans Arabic" w:eastAsia="Noto Sans Arabic" w:hAnsi="Noto Sans Arabic"/>
          <w:szCs w:val="20"/>
          <w:rtl/>
        </w:rPr>
        <w:t>را بررسی کنید.</w:t>
      </w:r>
    </w:p>
    <w:p w14:paraId="4EE47C03"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در صورت ادعای پشتیبانی از </w:t>
      </w:r>
      <w:r>
        <w:rPr>
          <w:rFonts w:ascii="Noto Sans Arabic" w:eastAsia="Noto Sans Arabic" w:hAnsi="Noto Sans Arabic"/>
          <w:szCs w:val="20"/>
        </w:rPr>
        <w:t xml:space="preserve">SWID Tag، </w:t>
      </w:r>
      <w:r>
        <w:rPr>
          <w:rFonts w:ascii="Noto Sans Arabic" w:eastAsia="Noto Sans Arabic" w:hAnsi="Noto Sans Arabic"/>
          <w:szCs w:val="20"/>
          <w:rtl/>
        </w:rPr>
        <w:t xml:space="preserve">وجود </w:t>
      </w:r>
      <w:proofErr w:type="gramStart"/>
      <w:r>
        <w:rPr>
          <w:rFonts w:ascii="Noto Sans Arabic" w:eastAsia="Noto Sans Arabic" w:hAnsi="Noto Sans Arabic"/>
          <w:szCs w:val="20"/>
          <w:rtl/>
        </w:rPr>
        <w:t>فایل .</w:t>
      </w:r>
      <w:proofErr w:type="spellStart"/>
      <w:r>
        <w:rPr>
          <w:rFonts w:ascii="Noto Sans Arabic" w:eastAsia="Noto Sans Arabic" w:hAnsi="Noto Sans Arabic" w:cs="Noto Sans Arabic"/>
        </w:rPr>
        <w:t>swidtag</w:t>
      </w:r>
      <w:proofErr w:type="spellEnd"/>
      <w:proofErr w:type="gramEnd"/>
      <w:r>
        <w:rPr>
          <w:rFonts w:ascii="Noto Sans Arabic" w:eastAsia="Noto Sans Arabic" w:hAnsi="Noto Sans Arabic" w:cs="Noto Sans Arabic"/>
        </w:rPr>
        <w:t xml:space="preserve"> </w:t>
      </w:r>
      <w:r>
        <w:rPr>
          <w:rFonts w:ascii="Noto Sans Arabic" w:eastAsia="Noto Sans Arabic" w:hAnsi="Noto Sans Arabic"/>
          <w:szCs w:val="20"/>
          <w:rtl/>
        </w:rPr>
        <w:t xml:space="preserve">را بررسی و عناصر الزامی </w:t>
      </w:r>
      <w:proofErr w:type="spellStart"/>
      <w:r>
        <w:rPr>
          <w:rFonts w:ascii="Noto Sans Arabic" w:eastAsia="Noto Sans Arabic" w:hAnsi="Noto Sans Arabic" w:cs="Noto Sans Arabic"/>
        </w:rPr>
        <w:t>SoftwareIdentity</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و </w:t>
      </w:r>
      <w:r>
        <w:rPr>
          <w:rFonts w:ascii="Noto Sans Arabic" w:eastAsia="Noto Sans Arabic" w:hAnsi="Noto Sans Arabic" w:cs="Noto Sans Arabic"/>
        </w:rPr>
        <w:t xml:space="preserve">Entity </w:t>
      </w:r>
      <w:r>
        <w:rPr>
          <w:rFonts w:ascii="Noto Sans Arabic" w:eastAsia="Noto Sans Arabic" w:hAnsi="Noto Sans Arabic"/>
          <w:szCs w:val="20"/>
          <w:rtl/>
        </w:rPr>
        <w:t>را اعتبارسنجی کنید.</w:t>
      </w:r>
    </w:p>
    <w:p w14:paraId="2E766465"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صفحه «درباره برنامه» را باز کرده و مقدار نمایش‌داده‌شده را با مقدار </w:t>
      </w:r>
      <w:r>
        <w:rPr>
          <w:rFonts w:ascii="Noto Sans Arabic" w:eastAsia="Noto Sans Arabic" w:hAnsi="Noto Sans Arabic" w:cs="Noto Sans Arabic"/>
        </w:rPr>
        <w:t xml:space="preserve">Manifest </w:t>
      </w:r>
      <w:r>
        <w:rPr>
          <w:rFonts w:ascii="Noto Sans Arabic" w:eastAsia="Noto Sans Arabic" w:hAnsi="Noto Sans Arabic"/>
          <w:szCs w:val="20"/>
          <w:rtl/>
        </w:rPr>
        <w:t>مقایسه کنید.</w:t>
      </w:r>
    </w:p>
    <w:p w14:paraId="0EF64059"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برنامه را به‌روزرسانی کرده و صحت به‌روز شدن شناسه نسخه را تأیید کنید.</w:t>
      </w:r>
    </w:p>
    <w:p w14:paraId="180F5F04"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20BCD746" w14:textId="466ECA3E" w:rsidR="003B28A0" w:rsidRDefault="00000000">
      <w:r>
        <w:rPr>
          <w:rFonts w:ascii="Noto Sans Arabic" w:eastAsia="Noto Sans Arabic" w:hAnsi="Noto Sans Arabic" w:cs="Noto Sans Arabic"/>
        </w:rPr>
        <w:t xml:space="preserve"> </w:t>
      </w:r>
      <w:proofErr w:type="spellStart"/>
      <w:r>
        <w:rPr>
          <w:rFonts w:ascii="Noto Sans Arabic" w:eastAsia="Noto Sans Arabic" w:hAnsi="Noto Sans Arabic" w:cs="Noto Sans Arabic"/>
        </w:rPr>
        <w:t>versionName</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و </w:t>
      </w:r>
      <w:proofErr w:type="spellStart"/>
      <w:r>
        <w:rPr>
          <w:rFonts w:ascii="Noto Sans Arabic" w:eastAsia="Noto Sans Arabic" w:hAnsi="Noto Sans Arabic" w:cs="Noto Sans Arabic"/>
        </w:rPr>
        <w:t>versionCode</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در </w:t>
      </w:r>
      <w:r>
        <w:rPr>
          <w:rFonts w:ascii="Noto Sans Arabic" w:eastAsia="Noto Sans Arabic" w:hAnsi="Noto Sans Arabic" w:cs="Noto Sans Arabic"/>
        </w:rPr>
        <w:t xml:space="preserve">Manifest </w:t>
      </w:r>
      <w:r>
        <w:rPr>
          <w:rFonts w:ascii="Noto Sans Arabic" w:eastAsia="Noto Sans Arabic" w:hAnsi="Noto Sans Arabic"/>
          <w:szCs w:val="20"/>
          <w:rtl/>
        </w:rPr>
        <w:t xml:space="preserve">با نسخه واقعی نصب‌شده و نسخه نمایش‌داده‌شده در </w:t>
      </w:r>
      <w:r>
        <w:rPr>
          <w:rFonts w:ascii="Noto Sans Arabic" w:eastAsia="Noto Sans Arabic" w:hAnsi="Noto Sans Arabic" w:cs="Noto Sans Arabic"/>
        </w:rPr>
        <w:t xml:space="preserve">UI </w:t>
      </w:r>
      <w:r>
        <w:rPr>
          <w:rFonts w:ascii="Noto Sans Arabic" w:eastAsia="Noto Sans Arabic" w:hAnsi="Noto Sans Arabic"/>
          <w:szCs w:val="20"/>
          <w:rtl/>
        </w:rPr>
        <w:t>یکسان باشند.</w:t>
      </w:r>
    </w:p>
    <w:p w14:paraId="079B6276" w14:textId="23518491" w:rsidR="003B28A0" w:rsidRDefault="00000000">
      <w:r>
        <w:rPr>
          <w:rFonts w:ascii="Noto Sans Arabic" w:eastAsia="Noto Sans Arabic" w:hAnsi="Noto Sans Arabic"/>
          <w:szCs w:val="20"/>
          <w:rtl/>
        </w:rPr>
        <w:t xml:space="preserve"> در صورت استفاده از </w:t>
      </w:r>
      <w:r>
        <w:rPr>
          <w:rFonts w:ascii="Noto Sans Arabic" w:eastAsia="Noto Sans Arabic" w:hAnsi="Noto Sans Arabic"/>
          <w:szCs w:val="20"/>
        </w:rPr>
        <w:t xml:space="preserve">SWID، </w:t>
      </w:r>
      <w:r>
        <w:rPr>
          <w:rFonts w:ascii="Noto Sans Arabic" w:eastAsia="Noto Sans Arabic" w:hAnsi="Noto Sans Arabic"/>
          <w:szCs w:val="20"/>
          <w:rtl/>
        </w:rPr>
        <w:t>فایل تگ دارای ساختار معتبر مطابق استاندارد باشد.</w:t>
      </w:r>
    </w:p>
    <w:p w14:paraId="6F1D0E06"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48AFEF1F" w14:textId="09577291" w:rsidR="003B28A0" w:rsidRDefault="00000000">
      <w:r>
        <w:rPr>
          <w:rFonts w:ascii="Noto Sans Arabic" w:eastAsia="Noto Sans Arabic" w:hAnsi="Noto Sans Arabic"/>
          <w:szCs w:val="20"/>
          <w:rtl/>
        </w:rPr>
        <w:t xml:space="preserve"> مقایسه دو نسخه پیاپی برای اطمینان از افزایش صحیح </w:t>
      </w:r>
      <w:proofErr w:type="spellStart"/>
      <w:r>
        <w:rPr>
          <w:rFonts w:ascii="Noto Sans Arabic" w:eastAsia="Noto Sans Arabic" w:hAnsi="Noto Sans Arabic" w:cs="Noto Sans Arabic"/>
        </w:rPr>
        <w:t>versionCode</w:t>
      </w:r>
      <w:proofErr w:type="spellEnd"/>
    </w:p>
    <w:p w14:paraId="20754451" w14:textId="7AD2C784" w:rsidR="003B28A0" w:rsidRDefault="00000000">
      <w:r>
        <w:rPr>
          <w:rFonts w:ascii="Noto Sans Arabic" w:eastAsia="Noto Sans Arabic" w:hAnsi="Noto Sans Arabic"/>
          <w:szCs w:val="20"/>
          <w:rtl/>
        </w:rPr>
        <w:t xml:space="preserve"> نصب بسته دستکاری‌شده با </w:t>
      </w:r>
      <w:proofErr w:type="spellStart"/>
      <w:r>
        <w:rPr>
          <w:rFonts w:ascii="Noto Sans Arabic" w:eastAsia="Noto Sans Arabic" w:hAnsi="Noto Sans Arabic" w:cs="Noto Sans Arabic"/>
        </w:rPr>
        <w:t>versionName</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جعلی و بررسی رفتار </w:t>
      </w:r>
      <w:r>
        <w:rPr>
          <w:rFonts w:ascii="Noto Sans Arabic" w:eastAsia="Noto Sans Arabic" w:hAnsi="Noto Sans Arabic" w:cs="Noto Sans Arabic"/>
        </w:rPr>
        <w:t>Play Protect/Package Manager</w:t>
      </w:r>
    </w:p>
    <w:p w14:paraId="4DCA98EA" w14:textId="77777777" w:rsidR="003B28A0" w:rsidRDefault="00000000">
      <w:pPr>
        <w:keepNext/>
        <w:spacing w:before="120" w:after="40"/>
      </w:pPr>
      <w:r>
        <w:rPr>
          <w:rFonts w:ascii="Noto Sans Arabic" w:eastAsia="Noto Sans Arabic" w:hAnsi="Noto Sans Arabic"/>
          <w:b/>
          <w:sz w:val="21"/>
          <w:szCs w:val="21"/>
          <w:rtl/>
        </w:rPr>
        <w:t>شواهد الزامی</w:t>
      </w:r>
    </w:p>
    <w:p w14:paraId="70591967" w14:textId="033CFE8E" w:rsidR="003B28A0" w:rsidRDefault="00000000">
      <w:r>
        <w:rPr>
          <w:rFonts w:ascii="Noto Sans Arabic" w:eastAsia="Noto Sans Arabic" w:hAnsi="Noto Sans Arabic" w:cs="Noto Sans Arabic"/>
        </w:rPr>
        <w:t xml:space="preserve"> Dump </w:t>
      </w:r>
      <w:r>
        <w:rPr>
          <w:rFonts w:ascii="Noto Sans Arabic" w:eastAsia="Noto Sans Arabic" w:hAnsi="Noto Sans Arabic"/>
          <w:szCs w:val="20"/>
          <w:rtl/>
        </w:rPr>
        <w:t xml:space="preserve">مقادیر </w:t>
      </w:r>
      <w:r>
        <w:rPr>
          <w:rFonts w:ascii="Noto Sans Arabic" w:eastAsia="Noto Sans Arabic" w:hAnsi="Noto Sans Arabic" w:cs="Noto Sans Arabic"/>
        </w:rPr>
        <w:t>Manifest</w:t>
      </w:r>
    </w:p>
    <w:p w14:paraId="253080CD" w14:textId="55FE3AC4" w:rsidR="003B28A0" w:rsidRDefault="00000000">
      <w:r>
        <w:rPr>
          <w:rFonts w:ascii="Noto Sans Arabic" w:eastAsia="Noto Sans Arabic" w:hAnsi="Noto Sans Arabic" w:cs="Noto Sans Arabic"/>
        </w:rPr>
        <w:t xml:space="preserve"> Screenshot </w:t>
      </w:r>
      <w:r>
        <w:rPr>
          <w:rFonts w:ascii="Noto Sans Arabic" w:eastAsia="Noto Sans Arabic" w:hAnsi="Noto Sans Arabic"/>
          <w:szCs w:val="20"/>
          <w:rtl/>
        </w:rPr>
        <w:t>صفحه درباره برنامه</w:t>
      </w:r>
    </w:p>
    <w:p w14:paraId="50CA0007" w14:textId="2D5C2B14" w:rsidR="003B28A0" w:rsidRDefault="00000000" w:rsidP="00E532C1">
      <w:r>
        <w:rPr>
          <w:rFonts w:ascii="Noto Sans Arabic" w:eastAsia="Noto Sans Arabic" w:hAnsi="Noto Sans Arabic"/>
          <w:szCs w:val="20"/>
          <w:rtl/>
        </w:rPr>
        <w:t xml:space="preserve"> فایل </w:t>
      </w:r>
      <w:proofErr w:type="spellStart"/>
      <w:r>
        <w:rPr>
          <w:rFonts w:ascii="Noto Sans Arabic" w:eastAsia="Noto Sans Arabic" w:hAnsi="Noto Sans Arabic" w:cs="Noto Sans Arabic"/>
        </w:rPr>
        <w:t>swidtag</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در صورت وجود</w:t>
      </w:r>
    </w:p>
    <w:p w14:paraId="706FF84A" w14:textId="77777777" w:rsidR="003B28A0" w:rsidRDefault="00000000">
      <w:r>
        <w:rPr>
          <w:rFonts w:ascii="Noto Sans Arabic" w:eastAsia="Noto Sans Arabic" w:hAnsi="Noto Sans Arabic"/>
          <w:szCs w:val="20"/>
          <w:rtl/>
        </w:rPr>
        <w:t xml:space="preserve">معیار قبولی شناسه نسخه به‌صورت یکتا، قابل رهگیری و منطبق بر مقدار واقعی </w:t>
      </w:r>
      <w:r>
        <w:rPr>
          <w:rFonts w:ascii="Noto Sans Arabic" w:eastAsia="Noto Sans Arabic" w:hAnsi="Noto Sans Arabic" w:cs="Noto Sans Arabic"/>
        </w:rPr>
        <w:t xml:space="preserve">Build </w:t>
      </w:r>
      <w:r>
        <w:rPr>
          <w:rFonts w:ascii="Noto Sans Arabic" w:eastAsia="Noto Sans Arabic" w:hAnsi="Noto Sans Arabic"/>
          <w:szCs w:val="20"/>
          <w:rtl/>
        </w:rPr>
        <w:t>در تمام نقاط نمایش وجود داشته باشد.</w:t>
      </w:r>
    </w:p>
    <w:p w14:paraId="1295105E"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TRP-FPT-103 </w:t>
      </w:r>
      <w:r>
        <w:rPr>
          <w:rFonts w:ascii="Noto Sans Arabic" w:eastAsia="Vazirmatn" w:hAnsi="Noto Sans Arabic"/>
          <w:b/>
          <w:color w:val="365F91"/>
          <w:sz w:val="29"/>
          <w:szCs w:val="29"/>
          <w:rtl/>
        </w:rPr>
        <w:t>کتابخانه‌های شخص ثالث</w:t>
      </w:r>
    </w:p>
    <w:p w14:paraId="7BA1A5C2" w14:textId="77777777" w:rsidR="003B28A0" w:rsidRDefault="00000000">
      <w:r>
        <w:rPr>
          <w:rFonts w:ascii="Noto Sans Arabic" w:eastAsia="Noto Sans Arabic" w:hAnsi="Noto Sans Arabic"/>
          <w:szCs w:val="20"/>
          <w:rtl/>
        </w:rPr>
        <w:t xml:space="preserve">مراجع </w:t>
      </w:r>
      <w:r>
        <w:rPr>
          <w:rFonts w:ascii="Noto Sans Arabic" w:eastAsia="Noto Sans Arabic" w:hAnsi="Noto Sans Arabic" w:cs="Noto Sans Arabic"/>
        </w:rPr>
        <w:t>MASVS-CODE-3</w:t>
      </w:r>
      <w:r>
        <w:rPr>
          <w:rFonts w:ascii="Noto Sans Arabic" w:eastAsia="Noto Sans Arabic" w:hAnsi="Noto Sans Arabic"/>
          <w:szCs w:val="20"/>
          <w:rtl/>
        </w:rPr>
        <w:t xml:space="preserve">؛ </w:t>
      </w:r>
      <w:r>
        <w:rPr>
          <w:rFonts w:ascii="Noto Sans Arabic" w:eastAsia="Noto Sans Arabic" w:hAnsi="Noto Sans Arabic" w:cs="Noto Sans Arabic"/>
        </w:rPr>
        <w:t>MASTG-TEST-0272</w:t>
      </w:r>
      <w:r>
        <w:rPr>
          <w:rFonts w:ascii="Noto Sans Arabic" w:eastAsia="Noto Sans Arabic" w:hAnsi="Noto Sans Arabic"/>
          <w:szCs w:val="20"/>
          <w:rtl/>
        </w:rPr>
        <w:t xml:space="preserve">؛ </w:t>
      </w:r>
      <w:r>
        <w:rPr>
          <w:rFonts w:ascii="Noto Sans Arabic" w:eastAsia="Noto Sans Arabic" w:hAnsi="Noto Sans Arabic" w:cs="Noto Sans Arabic"/>
        </w:rPr>
        <w:t>MASTG-TEST-0274</w:t>
      </w:r>
    </w:p>
    <w:p w14:paraId="03610BDA" w14:textId="77777777" w:rsidR="003B28A0" w:rsidRDefault="00000000">
      <w:pPr>
        <w:keepNext/>
        <w:spacing w:before="120" w:after="40"/>
      </w:pPr>
      <w:r>
        <w:rPr>
          <w:rFonts w:ascii="Noto Sans Arabic" w:eastAsia="Noto Sans Arabic" w:hAnsi="Noto Sans Arabic"/>
          <w:b/>
          <w:sz w:val="21"/>
          <w:szCs w:val="21"/>
          <w:rtl/>
        </w:rPr>
        <w:t>پیش‌شرط‌ها</w:t>
      </w:r>
    </w:p>
    <w:p w14:paraId="3D104DC9" w14:textId="3C53CAA0" w:rsidR="003B28A0" w:rsidRDefault="00000000">
      <w:r>
        <w:rPr>
          <w:rFonts w:ascii="Noto Sans Arabic" w:eastAsia="Noto Sans Arabic" w:hAnsi="Noto Sans Arabic"/>
          <w:szCs w:val="20"/>
          <w:rtl/>
        </w:rPr>
        <w:t xml:space="preserve"> فهرست رسمی کتابخانه‌های اعلام‌شده در </w:t>
      </w:r>
      <w:r>
        <w:rPr>
          <w:rFonts w:ascii="Noto Sans Arabic" w:eastAsia="Noto Sans Arabic" w:hAnsi="Noto Sans Arabic" w:cs="Noto Sans Arabic"/>
        </w:rPr>
        <w:t>ST</w:t>
      </w:r>
    </w:p>
    <w:p w14:paraId="3584FC93" w14:textId="7591282D" w:rsidR="003B28A0" w:rsidRDefault="00000000">
      <w:r>
        <w:rPr>
          <w:rFonts w:ascii="Noto Sans Arabic" w:eastAsia="Noto Sans Arabic" w:hAnsi="Noto Sans Arabic"/>
          <w:szCs w:val="20"/>
          <w:rtl/>
        </w:rPr>
        <w:t xml:space="preserve"> دسترسی به </w:t>
      </w:r>
      <w:r>
        <w:rPr>
          <w:rFonts w:ascii="Noto Sans Arabic" w:eastAsia="Noto Sans Arabic" w:hAnsi="Noto Sans Arabic" w:cs="Noto Sans Arabic"/>
        </w:rPr>
        <w:t xml:space="preserve">APK </w:t>
      </w:r>
      <w:r>
        <w:rPr>
          <w:rFonts w:ascii="Noto Sans Arabic" w:eastAsia="Noto Sans Arabic" w:hAnsi="Noto Sans Arabic"/>
          <w:szCs w:val="20"/>
          <w:rtl/>
        </w:rPr>
        <w:t xml:space="preserve">نهایی برای استخراج </w:t>
      </w:r>
      <w:r>
        <w:rPr>
          <w:rFonts w:ascii="Noto Sans Arabic" w:eastAsia="Noto Sans Arabic" w:hAnsi="Noto Sans Arabic" w:cs="Noto Sans Arabic"/>
        </w:rPr>
        <w:t>dependency</w:t>
      </w:r>
    </w:p>
    <w:p w14:paraId="49DA641A" w14:textId="77777777" w:rsidR="003B28A0" w:rsidRDefault="00000000">
      <w:pPr>
        <w:keepNext/>
        <w:spacing w:before="120" w:after="40"/>
      </w:pPr>
      <w:r>
        <w:rPr>
          <w:rFonts w:ascii="Noto Sans Arabic" w:eastAsia="Noto Sans Arabic" w:hAnsi="Noto Sans Arabic"/>
          <w:b/>
          <w:sz w:val="21"/>
          <w:szCs w:val="21"/>
          <w:rtl/>
        </w:rPr>
        <w:t>مراحل آزمون</w:t>
      </w:r>
    </w:p>
    <w:p w14:paraId="5A3F04F9" w14:textId="77777777" w:rsidR="003B28A0" w:rsidRDefault="00000000">
      <w:r>
        <w:rPr>
          <w:rFonts w:ascii="Noto Sans Arabic" w:eastAsia="Noto Sans Arabic" w:hAnsi="Noto Sans Arabic" w:cs="Noto Sans Arabic"/>
        </w:rPr>
        <w:t xml:space="preserve">1. APK </w:t>
      </w:r>
      <w:r>
        <w:rPr>
          <w:rFonts w:ascii="Noto Sans Arabic" w:eastAsia="Noto Sans Arabic" w:hAnsi="Noto Sans Arabic"/>
          <w:szCs w:val="20"/>
          <w:rtl/>
        </w:rPr>
        <w:t xml:space="preserve">را باز و دایرکتوری‌های </w:t>
      </w:r>
      <w:r>
        <w:rPr>
          <w:rFonts w:ascii="Noto Sans Arabic" w:eastAsia="Noto Sans Arabic" w:hAnsi="Noto Sans Arabic"/>
          <w:szCs w:val="20"/>
        </w:rPr>
        <w:t xml:space="preserve">lib/، assets/ </w:t>
      </w:r>
      <w:r>
        <w:rPr>
          <w:rFonts w:ascii="Noto Sans Arabic" w:eastAsia="Noto Sans Arabic" w:hAnsi="Noto Sans Arabic"/>
          <w:szCs w:val="20"/>
          <w:rtl/>
        </w:rPr>
        <w:t xml:space="preserve">و متادیتای </w:t>
      </w:r>
      <w:r>
        <w:rPr>
          <w:rFonts w:ascii="Noto Sans Arabic" w:eastAsia="Noto Sans Arabic" w:hAnsi="Noto Sans Arabic" w:cs="Noto Sans Arabic"/>
        </w:rPr>
        <w:t>Gradle/</w:t>
      </w:r>
      <w:proofErr w:type="gramStart"/>
      <w:r>
        <w:rPr>
          <w:rFonts w:ascii="Noto Sans Arabic" w:eastAsia="Noto Sans Arabic" w:hAnsi="Noto Sans Arabic" w:cs="Noto Sans Arabic"/>
        </w:rPr>
        <w:t>AAB )</w:t>
      </w:r>
      <w:r>
        <w:rPr>
          <w:rFonts w:ascii="Noto Sans Arabic" w:eastAsia="Noto Sans Arabic" w:hAnsi="Noto Sans Arabic"/>
          <w:szCs w:val="20"/>
          <w:rtl/>
        </w:rPr>
        <w:t>در</w:t>
      </w:r>
      <w:proofErr w:type="gramEnd"/>
      <w:r>
        <w:rPr>
          <w:rFonts w:ascii="Noto Sans Arabic" w:eastAsia="Noto Sans Arabic" w:hAnsi="Noto Sans Arabic"/>
          <w:szCs w:val="20"/>
          <w:rtl/>
        </w:rPr>
        <w:t xml:space="preserve"> صورت دسترسی به فرآیند </w:t>
      </w:r>
      <w:proofErr w:type="gramStart"/>
      <w:r>
        <w:rPr>
          <w:rFonts w:ascii="Noto Sans Arabic" w:eastAsia="Noto Sans Arabic" w:hAnsi="Noto Sans Arabic" w:cs="Noto Sans Arabic"/>
        </w:rPr>
        <w:t>Build )</w:t>
      </w:r>
      <w:proofErr w:type="gramEnd"/>
      <w:r>
        <w:rPr>
          <w:rFonts w:ascii="Noto Sans Arabic" w:eastAsia="Noto Sans Arabic" w:hAnsi="Noto Sans Arabic" w:cs="Noto Sans Arabic"/>
        </w:rPr>
        <w:t xml:space="preserve"> </w:t>
      </w:r>
      <w:r>
        <w:rPr>
          <w:rFonts w:ascii="Noto Sans Arabic" w:eastAsia="Noto Sans Arabic" w:hAnsi="Noto Sans Arabic"/>
          <w:szCs w:val="20"/>
          <w:rtl/>
        </w:rPr>
        <w:t>را بررسی کنید.</w:t>
      </w:r>
    </w:p>
    <w:p w14:paraId="3EAEA1E5"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با ابزار </w:t>
      </w:r>
      <w:r>
        <w:rPr>
          <w:rFonts w:ascii="Noto Sans Arabic" w:eastAsia="Noto Sans Arabic" w:hAnsi="Noto Sans Arabic" w:cs="Noto Sans Arabic"/>
        </w:rPr>
        <w:t>Decompile (JADX/</w:t>
      </w:r>
      <w:proofErr w:type="spellStart"/>
      <w:r>
        <w:rPr>
          <w:rFonts w:ascii="Noto Sans Arabic" w:eastAsia="Noto Sans Arabic" w:hAnsi="Noto Sans Arabic" w:cs="Noto Sans Arabic"/>
        </w:rPr>
        <w:t>apktool</w:t>
      </w:r>
      <w:proofErr w:type="spellEnd"/>
      <w:r>
        <w:rPr>
          <w:rFonts w:ascii="Noto Sans Arabic" w:eastAsia="Noto Sans Arabic" w:hAnsi="Noto Sans Arabic" w:cs="Noto Sans Arabic"/>
        </w:rPr>
        <w:t xml:space="preserve">) </w:t>
      </w:r>
      <w:r>
        <w:rPr>
          <w:rFonts w:ascii="Noto Sans Arabic" w:eastAsia="Noto Sans Arabic" w:hAnsi="Noto Sans Arabic"/>
          <w:szCs w:val="20"/>
          <w:rtl/>
        </w:rPr>
        <w:t xml:space="preserve">بسته‌های </w:t>
      </w:r>
      <w:r>
        <w:rPr>
          <w:rFonts w:ascii="Noto Sans Arabic" w:eastAsia="Noto Sans Arabic" w:hAnsi="Noto Sans Arabic" w:cs="Noto Sans Arabic"/>
        </w:rPr>
        <w:t xml:space="preserve">(package) </w:t>
      </w:r>
      <w:r>
        <w:rPr>
          <w:rFonts w:ascii="Noto Sans Arabic" w:eastAsia="Noto Sans Arabic" w:hAnsi="Noto Sans Arabic"/>
          <w:szCs w:val="20"/>
          <w:rtl/>
        </w:rPr>
        <w:t xml:space="preserve">موجود در </w:t>
      </w:r>
      <w:r>
        <w:rPr>
          <w:rFonts w:ascii="Noto Sans Arabic" w:eastAsia="Noto Sans Arabic" w:hAnsi="Noto Sans Arabic" w:cs="Noto Sans Arabic"/>
        </w:rPr>
        <w:t xml:space="preserve">DEX </w:t>
      </w:r>
      <w:r>
        <w:rPr>
          <w:rFonts w:ascii="Noto Sans Arabic" w:eastAsia="Noto Sans Arabic" w:hAnsi="Noto Sans Arabic"/>
          <w:szCs w:val="20"/>
          <w:rtl/>
        </w:rPr>
        <w:t xml:space="preserve">را استخراج و با فهرست </w:t>
      </w:r>
      <w:r>
        <w:rPr>
          <w:rFonts w:ascii="Noto Sans Arabic" w:eastAsia="Noto Sans Arabic" w:hAnsi="Noto Sans Arabic" w:cs="Noto Sans Arabic"/>
        </w:rPr>
        <w:t xml:space="preserve">ST </w:t>
      </w:r>
      <w:r>
        <w:rPr>
          <w:rFonts w:ascii="Noto Sans Arabic" w:eastAsia="Noto Sans Arabic" w:hAnsi="Noto Sans Arabic"/>
          <w:szCs w:val="20"/>
          <w:rtl/>
        </w:rPr>
        <w:t>مقایسه کنید.</w:t>
      </w:r>
    </w:p>
    <w:p w14:paraId="4C859513"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اسامی بسته‌های ناشناخته یا کتابخانه‌های تبلیغاتی/ردیابی رایج را جست‌وجو کنید.</w:t>
      </w:r>
    </w:p>
    <w:p w14:paraId="3BB4CD4C"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برای هر کتابخانه یافت‌شده خارج از فهرست، نسخه و منشأ آن را مستند کنید.</w:t>
      </w:r>
    </w:p>
    <w:p w14:paraId="2234BCD2"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5C3C8075" w14:textId="01C23BFA" w:rsidR="003B28A0" w:rsidRDefault="00000000" w:rsidP="00340B5C">
      <w:r w:rsidRPr="00340B5C">
        <w:rPr>
          <w:rFonts w:ascii="Noto Sans Arabic" w:eastAsia="Noto Sans Arabic" w:hAnsi="Noto Sans Arabic"/>
          <w:szCs w:val="20"/>
          <w:rtl/>
        </w:rPr>
        <w:t xml:space="preserve">تمام کتابخانه‌های موجود در بسته نصب دقیقاً با فهرست </w:t>
      </w:r>
      <w:r w:rsidRPr="00340B5C">
        <w:rPr>
          <w:rFonts w:ascii="Noto Sans Arabic" w:eastAsia="Noto Sans Arabic" w:hAnsi="Noto Sans Arabic" w:cs="Noto Sans Arabic"/>
        </w:rPr>
        <w:t xml:space="preserve">ST </w:t>
      </w:r>
      <w:r w:rsidRPr="00340B5C">
        <w:rPr>
          <w:rFonts w:ascii="Noto Sans Arabic" w:eastAsia="Noto Sans Arabic" w:hAnsi="Noto Sans Arabic"/>
          <w:szCs w:val="20"/>
          <w:rtl/>
        </w:rPr>
        <w:t>مطابقت داشته باشند.</w:t>
      </w:r>
    </w:p>
    <w:p w14:paraId="1818DCE0" w14:textId="27248F8A" w:rsidR="003B28A0" w:rsidRDefault="00000000" w:rsidP="00340B5C">
      <w:r w:rsidRPr="00340B5C">
        <w:rPr>
          <w:rFonts w:ascii="Noto Sans Arabic" w:eastAsia="Noto Sans Arabic" w:hAnsi="Noto Sans Arabic"/>
          <w:szCs w:val="20"/>
          <w:rtl/>
        </w:rPr>
        <w:t xml:space="preserve">هیچ کتابخانه </w:t>
      </w:r>
      <w:r w:rsidRPr="00340B5C">
        <w:rPr>
          <w:rFonts w:ascii="Noto Sans Arabic" w:eastAsia="Noto Sans Arabic" w:hAnsi="Noto Sans Arabic" w:cs="Noto Sans Arabic"/>
        </w:rPr>
        <w:t xml:space="preserve">Adware </w:t>
      </w:r>
      <w:r w:rsidRPr="00340B5C">
        <w:rPr>
          <w:rFonts w:ascii="Noto Sans Arabic" w:eastAsia="Noto Sans Arabic" w:hAnsi="Noto Sans Arabic"/>
          <w:szCs w:val="20"/>
          <w:rtl/>
        </w:rPr>
        <w:t>یا ردیاب غیرمستند یافت نشود.</w:t>
      </w:r>
    </w:p>
    <w:p w14:paraId="0CDE4516"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460D09F3" w14:textId="3ED89891" w:rsidR="003B28A0" w:rsidRDefault="00000000" w:rsidP="00340B5C">
      <w:r w:rsidRPr="00340B5C">
        <w:rPr>
          <w:rFonts w:ascii="Noto Sans Arabic" w:eastAsia="Noto Sans Arabic" w:hAnsi="Noto Sans Arabic"/>
          <w:szCs w:val="20"/>
          <w:rtl/>
        </w:rPr>
        <w:t xml:space="preserve">مقایسه دو </w:t>
      </w:r>
      <w:r w:rsidRPr="00340B5C">
        <w:rPr>
          <w:rFonts w:ascii="Noto Sans Arabic" w:eastAsia="Noto Sans Arabic" w:hAnsi="Noto Sans Arabic" w:cs="Noto Sans Arabic"/>
        </w:rPr>
        <w:t xml:space="preserve">Build </w:t>
      </w:r>
      <w:r w:rsidRPr="00340B5C">
        <w:rPr>
          <w:rFonts w:ascii="Noto Sans Arabic" w:eastAsia="Noto Sans Arabic" w:hAnsi="Noto Sans Arabic"/>
          <w:szCs w:val="20"/>
          <w:rtl/>
        </w:rPr>
        <w:t xml:space="preserve">پیاپی برای شناسایی افزودن کتابخانه بدون به‌روزرسانی </w:t>
      </w:r>
      <w:r w:rsidRPr="00340B5C">
        <w:rPr>
          <w:rFonts w:ascii="Noto Sans Arabic" w:eastAsia="Noto Sans Arabic" w:hAnsi="Noto Sans Arabic" w:cs="Noto Sans Arabic"/>
        </w:rPr>
        <w:t>ST</w:t>
      </w:r>
    </w:p>
    <w:p w14:paraId="7D438883" w14:textId="2A9A317E" w:rsidR="003B28A0" w:rsidRDefault="00000000" w:rsidP="00340B5C">
      <w:r w:rsidRPr="00340B5C">
        <w:rPr>
          <w:rFonts w:ascii="Noto Sans Arabic" w:eastAsia="Noto Sans Arabic" w:hAnsi="Noto Sans Arabic"/>
          <w:szCs w:val="20"/>
          <w:rtl/>
        </w:rPr>
        <w:t>جست‌وجوی امضای دیجیتال/</w:t>
      </w:r>
      <w:r w:rsidRPr="00340B5C">
        <w:rPr>
          <w:rFonts w:ascii="Noto Sans Arabic" w:eastAsia="Noto Sans Arabic" w:hAnsi="Noto Sans Arabic" w:cs="Noto Sans Arabic"/>
        </w:rPr>
        <w:t xml:space="preserve">Namespace </w:t>
      </w:r>
      <w:r w:rsidRPr="00340B5C">
        <w:rPr>
          <w:rFonts w:ascii="Noto Sans Arabic" w:eastAsia="Noto Sans Arabic" w:hAnsi="Noto Sans Arabic"/>
          <w:szCs w:val="20"/>
          <w:rtl/>
        </w:rPr>
        <w:t xml:space="preserve">کتابخانه‌های شناخته‌شده </w:t>
      </w:r>
      <w:r w:rsidRPr="00340B5C">
        <w:rPr>
          <w:rFonts w:ascii="Noto Sans Arabic" w:eastAsia="Noto Sans Arabic" w:hAnsi="Noto Sans Arabic" w:cs="Noto Sans Arabic"/>
        </w:rPr>
        <w:t>Adware</w:t>
      </w:r>
    </w:p>
    <w:p w14:paraId="22D9169B" w14:textId="77777777" w:rsidR="003B28A0" w:rsidRDefault="00000000">
      <w:pPr>
        <w:keepNext/>
        <w:spacing w:before="120" w:after="40"/>
      </w:pPr>
      <w:r>
        <w:rPr>
          <w:rFonts w:ascii="Noto Sans Arabic" w:eastAsia="Noto Sans Arabic" w:hAnsi="Noto Sans Arabic"/>
          <w:b/>
          <w:sz w:val="21"/>
          <w:szCs w:val="21"/>
          <w:rtl/>
        </w:rPr>
        <w:t>شواهد الزامی</w:t>
      </w:r>
    </w:p>
    <w:p w14:paraId="7D450C73" w14:textId="76E18698" w:rsidR="003B28A0" w:rsidRDefault="00000000" w:rsidP="00340B5C">
      <w:r w:rsidRPr="00340B5C">
        <w:rPr>
          <w:rFonts w:ascii="Noto Sans Arabic" w:eastAsia="Noto Sans Arabic" w:hAnsi="Noto Sans Arabic"/>
          <w:szCs w:val="20"/>
          <w:rtl/>
        </w:rPr>
        <w:t>فهرست کامل بسته‌ها/کتابخانه‌های استخراج‌شده</w:t>
      </w:r>
    </w:p>
    <w:p w14:paraId="5CFB974E" w14:textId="61512785" w:rsidR="003B28A0" w:rsidRDefault="00000000" w:rsidP="00340B5C">
      <w:r w:rsidRPr="00340B5C">
        <w:rPr>
          <w:rFonts w:ascii="Noto Sans Arabic" w:eastAsia="Noto Sans Arabic" w:hAnsi="Noto Sans Arabic"/>
          <w:szCs w:val="20"/>
          <w:rtl/>
        </w:rPr>
        <w:t xml:space="preserve">نگاشت هر کتابخانه به مدخل متناظر در </w:t>
      </w:r>
      <w:r w:rsidRPr="00340B5C">
        <w:rPr>
          <w:rFonts w:ascii="Noto Sans Arabic" w:eastAsia="Noto Sans Arabic" w:hAnsi="Noto Sans Arabic" w:cs="Noto Sans Arabic"/>
        </w:rPr>
        <w:t>ST</w:t>
      </w:r>
    </w:p>
    <w:p w14:paraId="3AE86B2B" w14:textId="014C7382" w:rsidR="003B28A0" w:rsidRDefault="00000000" w:rsidP="00340B5C">
      <w:r w:rsidRPr="00340B5C">
        <w:rPr>
          <w:rFonts w:ascii="Noto Sans Arabic" w:eastAsia="Noto Sans Arabic" w:hAnsi="Noto Sans Arabic"/>
          <w:szCs w:val="20"/>
          <w:rtl/>
        </w:rPr>
        <w:t xml:space="preserve">گزارش </w:t>
      </w:r>
      <w:proofErr w:type="spellStart"/>
      <w:r w:rsidRPr="00340B5C">
        <w:rPr>
          <w:rFonts w:ascii="Noto Sans Arabic" w:eastAsia="Noto Sans Arabic" w:hAnsi="Noto Sans Arabic" w:cs="Noto Sans Arabic"/>
        </w:rPr>
        <w:t>MobSF</w:t>
      </w:r>
      <w:proofErr w:type="spellEnd"/>
      <w:r w:rsidRPr="00340B5C">
        <w:rPr>
          <w:rFonts w:ascii="Noto Sans Arabic" w:eastAsia="Noto Sans Arabic" w:hAnsi="Noto Sans Arabic" w:cs="Noto Sans Arabic"/>
        </w:rPr>
        <w:t xml:space="preserve"> </w:t>
      </w:r>
      <w:r w:rsidRPr="00340B5C">
        <w:rPr>
          <w:rFonts w:ascii="Noto Sans Arabic" w:eastAsia="Noto Sans Arabic" w:hAnsi="Noto Sans Arabic"/>
          <w:szCs w:val="20"/>
          <w:rtl/>
        </w:rPr>
        <w:t>یا ابزار مشابه</w:t>
      </w:r>
    </w:p>
    <w:p w14:paraId="016436AD" w14:textId="77777777" w:rsidR="003B28A0" w:rsidRDefault="00000000">
      <w:r>
        <w:rPr>
          <w:rFonts w:ascii="Noto Sans Arabic" w:eastAsia="Noto Sans Arabic" w:hAnsi="Noto Sans Arabic"/>
          <w:szCs w:val="20"/>
          <w:rtl/>
        </w:rPr>
        <w:t xml:space="preserve">معیار قبولی هیچ کتابخانه شخص ثالث خارج از فهرست مصوب </w:t>
      </w:r>
      <w:r>
        <w:rPr>
          <w:rFonts w:ascii="Noto Sans Arabic" w:eastAsia="Noto Sans Arabic" w:hAnsi="Noto Sans Arabic" w:cs="Noto Sans Arabic"/>
        </w:rPr>
        <w:t xml:space="preserve">ST </w:t>
      </w:r>
      <w:r>
        <w:rPr>
          <w:rFonts w:ascii="Noto Sans Arabic" w:eastAsia="Noto Sans Arabic" w:hAnsi="Noto Sans Arabic"/>
          <w:szCs w:val="20"/>
          <w:rtl/>
        </w:rPr>
        <w:t>در بسته نهایی یافت نشود.</w:t>
      </w:r>
    </w:p>
    <w:p w14:paraId="7C924D75"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TRP-FPT-104 </w:t>
      </w:r>
      <w:r>
        <w:rPr>
          <w:rFonts w:ascii="Noto Sans Arabic" w:eastAsia="Vazirmatn" w:hAnsi="Noto Sans Arabic"/>
          <w:b/>
          <w:color w:val="365F91"/>
          <w:sz w:val="29"/>
          <w:szCs w:val="29"/>
          <w:rtl/>
        </w:rPr>
        <w:t>بررسی و پرس‌وجوی به‌روزرسانی/نسخه</w:t>
      </w:r>
    </w:p>
    <w:p w14:paraId="13B26DB4" w14:textId="77777777" w:rsidR="003B28A0" w:rsidRDefault="00000000">
      <w:r>
        <w:rPr>
          <w:rFonts w:ascii="Noto Sans Arabic" w:eastAsia="Noto Sans Arabic" w:hAnsi="Noto Sans Arabic" w:cs="Noto Sans Arabic"/>
        </w:rPr>
        <w:t>MASVS-CODE-2</w:t>
      </w:r>
    </w:p>
    <w:p w14:paraId="3F275C7F" w14:textId="77777777" w:rsidR="003B28A0" w:rsidRDefault="00000000">
      <w:pPr>
        <w:keepNext/>
        <w:spacing w:before="120" w:after="40"/>
      </w:pPr>
      <w:r>
        <w:rPr>
          <w:rFonts w:ascii="Noto Sans Arabic" w:eastAsia="Noto Sans Arabic" w:hAnsi="Noto Sans Arabic"/>
          <w:b/>
          <w:sz w:val="21"/>
          <w:szCs w:val="21"/>
          <w:rtl/>
        </w:rPr>
        <w:t>پیش‌شرط‌ها</w:t>
      </w:r>
    </w:p>
    <w:p w14:paraId="64144043" w14:textId="7784E2F6" w:rsidR="003B28A0" w:rsidRDefault="00000000" w:rsidP="00340B5C">
      <w:r w:rsidRPr="00340B5C">
        <w:rPr>
          <w:rFonts w:ascii="Noto Sans Arabic" w:eastAsia="Noto Sans Arabic" w:hAnsi="Noto Sans Arabic"/>
          <w:szCs w:val="20"/>
          <w:rtl/>
        </w:rPr>
        <w:t xml:space="preserve">اتصال به </w:t>
      </w:r>
      <w:r w:rsidRPr="00340B5C">
        <w:rPr>
          <w:rFonts w:ascii="Noto Sans Arabic" w:eastAsia="Noto Sans Arabic" w:hAnsi="Noto Sans Arabic" w:cs="Noto Sans Arabic"/>
        </w:rPr>
        <w:t xml:space="preserve">Google Play </w:t>
      </w:r>
      <w:r w:rsidRPr="00340B5C">
        <w:rPr>
          <w:rFonts w:ascii="Noto Sans Arabic" w:eastAsia="Noto Sans Arabic" w:hAnsi="Noto Sans Arabic"/>
          <w:szCs w:val="20"/>
          <w:rtl/>
        </w:rPr>
        <w:t>(سرویس‌های توزیع رسمی ) یا سرور به‌روزرسانی آزمون</w:t>
      </w:r>
    </w:p>
    <w:p w14:paraId="77F23928" w14:textId="6C2AC8EB" w:rsidR="003B28A0" w:rsidRDefault="00000000" w:rsidP="00340B5C">
      <w:r w:rsidRPr="00340B5C">
        <w:rPr>
          <w:rFonts w:ascii="Noto Sans Arabic" w:eastAsia="Noto Sans Arabic" w:hAnsi="Noto Sans Arabic"/>
          <w:szCs w:val="20"/>
          <w:rtl/>
        </w:rPr>
        <w:t>نسخه قدیمی‌تر نصب‌شده برای مشاهده گذار به نسخه جدید</w:t>
      </w:r>
    </w:p>
    <w:p w14:paraId="2287A62C" w14:textId="77777777" w:rsidR="003B28A0" w:rsidRDefault="00000000">
      <w:pPr>
        <w:keepNext/>
        <w:spacing w:before="120" w:after="40"/>
      </w:pPr>
      <w:r>
        <w:rPr>
          <w:rFonts w:ascii="Noto Sans Arabic" w:eastAsia="Noto Sans Arabic" w:hAnsi="Noto Sans Arabic"/>
          <w:b/>
          <w:sz w:val="21"/>
          <w:szCs w:val="21"/>
          <w:rtl/>
        </w:rPr>
        <w:t>مراحل آزمون</w:t>
      </w:r>
    </w:p>
    <w:p w14:paraId="48FEBC87"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عملکرد «بررسی وجود نسخه جدید» برنامه را از طریق مکانیزم به‌روزرسانی تعریف‌شده در طراحی محصول فراخوانی کنید (مانند سرویس توزیع معتبر، </w:t>
      </w:r>
      <w:r>
        <w:rPr>
          <w:rFonts w:ascii="Noto Sans Arabic" w:eastAsia="Noto Sans Arabic" w:hAnsi="Noto Sans Arabic" w:cs="Noto Sans Arabic"/>
        </w:rPr>
        <w:t xml:space="preserve">API </w:t>
      </w:r>
      <w:r>
        <w:rPr>
          <w:rFonts w:ascii="Noto Sans Arabic" w:eastAsia="Noto Sans Arabic" w:hAnsi="Noto Sans Arabic"/>
          <w:szCs w:val="20"/>
          <w:rtl/>
        </w:rPr>
        <w:t xml:space="preserve">به‌روزرسانی سمت سرور، </w:t>
      </w:r>
      <w:r>
        <w:rPr>
          <w:rFonts w:ascii="Noto Sans Arabic" w:eastAsia="Noto Sans Arabic" w:hAnsi="Noto Sans Arabic" w:cs="Noto Sans Arabic"/>
        </w:rPr>
        <w:t xml:space="preserve">Enterprise App Store </w:t>
      </w:r>
      <w:r>
        <w:rPr>
          <w:rFonts w:ascii="Noto Sans Arabic" w:eastAsia="Noto Sans Arabic" w:hAnsi="Noto Sans Arabic"/>
          <w:szCs w:val="20"/>
          <w:rtl/>
        </w:rPr>
        <w:t xml:space="preserve">یا </w:t>
      </w:r>
      <w:r>
        <w:rPr>
          <w:rFonts w:ascii="Noto Sans Arabic" w:eastAsia="Noto Sans Arabic" w:hAnsi="Noto Sans Arabic" w:cs="Noto Sans Arabic"/>
        </w:rPr>
        <w:t xml:space="preserve">Google Play </w:t>
      </w:r>
      <w:r>
        <w:rPr>
          <w:rFonts w:ascii="Noto Sans Arabic" w:eastAsia="Noto Sans Arabic" w:hAnsi="Noto Sans Arabic"/>
          <w:szCs w:val="20"/>
          <w:rtl/>
        </w:rPr>
        <w:t>در صورت استفاده</w:t>
      </w:r>
      <w:proofErr w:type="gramStart"/>
      <w:r>
        <w:rPr>
          <w:rFonts w:ascii="Noto Sans Arabic" w:eastAsia="Noto Sans Arabic" w:hAnsi="Noto Sans Arabic"/>
          <w:szCs w:val="20"/>
          <w:rtl/>
        </w:rPr>
        <w:t>).رفتار</w:t>
      </w:r>
      <w:proofErr w:type="gramEnd"/>
      <w:r>
        <w:rPr>
          <w:rFonts w:ascii="Noto Sans Arabic" w:eastAsia="Noto Sans Arabic" w:hAnsi="Noto Sans Arabic"/>
          <w:szCs w:val="20"/>
          <w:rtl/>
        </w:rPr>
        <w:t xml:space="preserve"> برنامه را زمانی که به‌روزرسانی موجود است و زمانی که موجود نیست ثبت کنید (نباید خطا صادر شود).</w:t>
      </w:r>
    </w:p>
    <w:p w14:paraId="6F935903"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نسخه فعلی را از طریق مسیر مستندشده در راهنمای کاربری پرس‌وجو کرده و با نسخه واقعی نصب‌شده مقایسه کنید.</w:t>
      </w:r>
    </w:p>
    <w:p w14:paraId="02CABD5B"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اتصال شبکه را قطع کرده و رفتار </w:t>
      </w:r>
      <w:r>
        <w:rPr>
          <w:rFonts w:ascii="Noto Sans Arabic" w:eastAsia="Noto Sans Arabic" w:hAnsi="Noto Sans Arabic" w:cs="Noto Sans Arabic"/>
        </w:rPr>
        <w:t xml:space="preserve">Fail-safe </w:t>
      </w:r>
      <w:r>
        <w:rPr>
          <w:rFonts w:ascii="Noto Sans Arabic" w:eastAsia="Noto Sans Arabic" w:hAnsi="Noto Sans Arabic"/>
          <w:szCs w:val="20"/>
          <w:rtl/>
        </w:rPr>
        <w:t>در بررسی به‌روزرسانی را مشاهده کنید.</w:t>
      </w:r>
    </w:p>
    <w:p w14:paraId="36CF09E0"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3FBAAA99" w14:textId="5F7063C7" w:rsidR="003B28A0" w:rsidRDefault="00000000" w:rsidP="00340B5C">
      <w:r w:rsidRPr="00340B5C">
        <w:rPr>
          <w:rFonts w:ascii="Noto Sans Arabic" w:eastAsia="Noto Sans Arabic" w:hAnsi="Noto Sans Arabic"/>
          <w:szCs w:val="20"/>
          <w:rtl/>
        </w:rPr>
        <w:t>بررسی به‌روزرسانی بدون خطای غیرمنتظره تکمیل شود، چه به‌روزرسانی موجود باشد چه نباشد.</w:t>
      </w:r>
    </w:p>
    <w:p w14:paraId="772F805A" w14:textId="5455DD72" w:rsidR="003B28A0" w:rsidRDefault="00000000" w:rsidP="00340B5C">
      <w:r w:rsidRPr="00340B5C">
        <w:rPr>
          <w:rFonts w:ascii="Noto Sans Arabic" w:eastAsia="Noto Sans Arabic" w:hAnsi="Noto Sans Arabic"/>
          <w:szCs w:val="20"/>
          <w:rtl/>
        </w:rPr>
        <w:t>نسخه گزارش‌شده به کاربر دقیقاً با نسخه نصب‌شده مطابقت داشته باشد.</w:t>
      </w:r>
    </w:p>
    <w:p w14:paraId="745BF58D"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06E821FB" w14:textId="226BB6E9" w:rsidR="003B28A0" w:rsidRDefault="00000000" w:rsidP="00340B5C">
      <w:r w:rsidRPr="00340B5C">
        <w:rPr>
          <w:rFonts w:ascii="Noto Sans Arabic" w:eastAsia="Noto Sans Arabic" w:hAnsi="Noto Sans Arabic"/>
          <w:szCs w:val="20"/>
          <w:rtl/>
        </w:rPr>
        <w:t>قطع شبکه در حین بررسی به‌روزرسانی</w:t>
      </w:r>
    </w:p>
    <w:p w14:paraId="126C4220" w14:textId="634336DC" w:rsidR="003B28A0" w:rsidRDefault="00000000" w:rsidP="00340B5C">
      <w:r w:rsidRPr="00340B5C">
        <w:rPr>
          <w:rFonts w:ascii="Noto Sans Arabic" w:eastAsia="Noto Sans Arabic" w:hAnsi="Noto Sans Arabic"/>
          <w:szCs w:val="20"/>
          <w:rtl/>
        </w:rPr>
        <w:t>سرور به‌روزرسانی پاسخ نامعتبر/بدفرمت بازگرداند</w:t>
      </w:r>
    </w:p>
    <w:p w14:paraId="5E3171FB" w14:textId="77777777" w:rsidR="003B28A0" w:rsidRDefault="00000000">
      <w:pPr>
        <w:keepNext/>
        <w:spacing w:before="120" w:after="40"/>
      </w:pPr>
      <w:r>
        <w:rPr>
          <w:rFonts w:ascii="Noto Sans Arabic" w:eastAsia="Noto Sans Arabic" w:hAnsi="Noto Sans Arabic"/>
          <w:b/>
          <w:sz w:val="21"/>
          <w:szCs w:val="21"/>
          <w:rtl/>
        </w:rPr>
        <w:t>شواهد الزامی</w:t>
      </w:r>
    </w:p>
    <w:p w14:paraId="29EE9868" w14:textId="6E2B90D9" w:rsidR="003B28A0" w:rsidRDefault="00000000" w:rsidP="00340B5C">
      <w:r w:rsidRPr="00340B5C">
        <w:rPr>
          <w:rFonts w:ascii="Noto Sans Arabic" w:eastAsia="Noto Sans Arabic" w:hAnsi="Noto Sans Arabic" w:cs="Noto Sans Arabic"/>
        </w:rPr>
        <w:t xml:space="preserve">Screenshot </w:t>
      </w:r>
      <w:r w:rsidRPr="00340B5C">
        <w:rPr>
          <w:rFonts w:ascii="Noto Sans Arabic" w:eastAsia="Noto Sans Arabic" w:hAnsi="Noto Sans Arabic"/>
          <w:szCs w:val="20"/>
          <w:rtl/>
        </w:rPr>
        <w:t>جریان بررسی به‌روزرسانی</w:t>
      </w:r>
    </w:p>
    <w:p w14:paraId="415988AD" w14:textId="1BF47940" w:rsidR="003B28A0" w:rsidRDefault="00000000" w:rsidP="00340B5C">
      <w:r w:rsidRPr="00340B5C">
        <w:rPr>
          <w:rFonts w:ascii="Noto Sans Arabic" w:eastAsia="Noto Sans Arabic" w:hAnsi="Noto Sans Arabic"/>
          <w:szCs w:val="20"/>
          <w:rtl/>
        </w:rPr>
        <w:t>خروجی پرس‌وجوی نسخه</w:t>
      </w:r>
    </w:p>
    <w:p w14:paraId="22DD25D9" w14:textId="698A60DE" w:rsidR="003B28A0" w:rsidRDefault="00000000" w:rsidP="00340B5C">
      <w:r w:rsidRPr="00340B5C">
        <w:rPr>
          <w:rFonts w:ascii="Noto Sans Arabic" w:eastAsia="Noto Sans Arabic" w:hAnsi="Noto Sans Arabic"/>
          <w:szCs w:val="20"/>
          <w:rtl/>
        </w:rPr>
        <w:t>لاگ رفتار در قطع شبکه</w:t>
      </w:r>
    </w:p>
    <w:p w14:paraId="1901B6DF" w14:textId="77777777" w:rsidR="003B28A0" w:rsidRDefault="00000000">
      <w:r>
        <w:rPr>
          <w:rFonts w:ascii="Noto Sans Arabic" w:eastAsia="Noto Sans Arabic" w:hAnsi="Noto Sans Arabic"/>
          <w:szCs w:val="20"/>
          <w:rtl/>
        </w:rPr>
        <w:t>معیار قبولی بررسی و پرس‌وجوی به‌روزرسانی در تمام حالات (موفق، بدون به‌روزرسانی، قطع شبکه) بدون خطای ناسازگار و با گزارش نسخه صحیح انجام شود.</w:t>
      </w:r>
    </w:p>
    <w:p w14:paraId="71D155F6"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TRP-FPT-105 </w:t>
      </w:r>
      <w:r>
        <w:rPr>
          <w:rFonts w:ascii="Noto Sans Arabic" w:eastAsia="Vazirmatn" w:hAnsi="Noto Sans Arabic"/>
          <w:b/>
          <w:color w:val="365F91"/>
          <w:sz w:val="29"/>
          <w:szCs w:val="29"/>
          <w:rtl/>
        </w:rPr>
        <w:t>عدم اصلاح باینری و امضای دیجیتال به‌روزرسانی</w:t>
      </w:r>
    </w:p>
    <w:p w14:paraId="06DBAD1D" w14:textId="77777777" w:rsidR="003B28A0" w:rsidRDefault="00000000">
      <w:r>
        <w:rPr>
          <w:rFonts w:ascii="Noto Sans Arabic" w:eastAsia="Noto Sans Arabic" w:hAnsi="Noto Sans Arabic"/>
          <w:szCs w:val="20"/>
          <w:rtl/>
        </w:rPr>
        <w:t xml:space="preserve">مراجع </w:t>
      </w:r>
      <w:r>
        <w:rPr>
          <w:rFonts w:ascii="Noto Sans Arabic" w:eastAsia="Noto Sans Arabic" w:hAnsi="Noto Sans Arabic" w:cs="Noto Sans Arabic"/>
        </w:rPr>
        <w:t>MASVS-CODE-2</w:t>
      </w:r>
      <w:r>
        <w:rPr>
          <w:rFonts w:ascii="Noto Sans Arabic" w:eastAsia="Noto Sans Arabic" w:hAnsi="Noto Sans Arabic"/>
          <w:szCs w:val="20"/>
          <w:rtl/>
        </w:rPr>
        <w:t xml:space="preserve">؛ </w:t>
      </w:r>
      <w:r>
        <w:rPr>
          <w:rFonts w:ascii="Noto Sans Arabic" w:eastAsia="Noto Sans Arabic" w:hAnsi="Noto Sans Arabic" w:cs="Noto Sans Arabic"/>
        </w:rPr>
        <w:t>MASVS-CODE-3</w:t>
      </w:r>
    </w:p>
    <w:p w14:paraId="348CF6FF" w14:textId="77777777" w:rsidR="003B28A0" w:rsidRDefault="00000000">
      <w:pPr>
        <w:keepNext/>
        <w:spacing w:before="120" w:after="40"/>
      </w:pPr>
      <w:r>
        <w:rPr>
          <w:rFonts w:ascii="Noto Sans Arabic" w:eastAsia="Noto Sans Arabic" w:hAnsi="Noto Sans Arabic"/>
          <w:b/>
          <w:sz w:val="21"/>
          <w:szCs w:val="21"/>
          <w:rtl/>
        </w:rPr>
        <w:t>پیش‌شرط‌ها</w:t>
      </w:r>
    </w:p>
    <w:p w14:paraId="1EEC56BA" w14:textId="489B9015" w:rsidR="003B28A0" w:rsidRDefault="00000000">
      <w:r>
        <w:rPr>
          <w:rFonts w:ascii="Noto Sans Arabic" w:eastAsia="Noto Sans Arabic" w:hAnsi="Noto Sans Arabic"/>
          <w:szCs w:val="20"/>
          <w:rtl/>
        </w:rPr>
        <w:t xml:space="preserve"> فهرست کامل فایل‌های اجرایی نصب‌شده</w:t>
      </w:r>
    </w:p>
    <w:p w14:paraId="6BC7D8FC" w14:textId="77777777" w:rsidR="003B28A0" w:rsidRDefault="00000000">
      <w:pPr>
        <w:keepNext/>
        <w:spacing w:before="120" w:after="40"/>
      </w:pPr>
      <w:r>
        <w:rPr>
          <w:rFonts w:ascii="Noto Sans Arabic" w:eastAsia="Noto Sans Arabic" w:hAnsi="Noto Sans Arabic"/>
          <w:b/>
          <w:sz w:val="21"/>
          <w:szCs w:val="21"/>
          <w:rtl/>
        </w:rPr>
        <w:t>مراحل آزمون</w:t>
      </w:r>
    </w:p>
    <w:p w14:paraId="6CDC3D52"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بلافاصله پس از نصب، </w:t>
      </w:r>
      <w:r>
        <w:rPr>
          <w:rFonts w:ascii="Noto Sans Arabic" w:eastAsia="Noto Sans Arabic" w:hAnsi="Noto Sans Arabic" w:cs="Noto Sans Arabic"/>
        </w:rPr>
        <w:t xml:space="preserve">Hash </w:t>
      </w:r>
      <w:r>
        <w:rPr>
          <w:rFonts w:ascii="Noto Sans Arabic" w:eastAsia="Noto Sans Arabic" w:hAnsi="Noto Sans Arabic"/>
          <w:szCs w:val="20"/>
          <w:rtl/>
        </w:rPr>
        <w:t xml:space="preserve">تمام فایل‌های اجرایی </w:t>
      </w:r>
      <w:r>
        <w:rPr>
          <w:rFonts w:ascii="Noto Sans Arabic" w:eastAsia="Noto Sans Arabic" w:hAnsi="Noto Sans Arabic" w:cs="Noto Sans Arabic"/>
        </w:rPr>
        <w:t>(</w:t>
      </w:r>
      <w:r>
        <w:rPr>
          <w:rFonts w:ascii="Noto Sans Arabic" w:eastAsia="Noto Sans Arabic" w:hAnsi="Noto Sans Arabic" w:cs="Noto Sans Arabic"/>
          <w:rtl/>
        </w:rPr>
        <w:t>.</w:t>
      </w:r>
      <w:r>
        <w:rPr>
          <w:rFonts w:ascii="Noto Sans Arabic" w:eastAsia="Noto Sans Arabic" w:hAnsi="Noto Sans Arabic"/>
          <w:szCs w:val="20"/>
        </w:rPr>
        <w:t>so</w:t>
      </w:r>
      <w:proofErr w:type="gramStart"/>
      <w:r>
        <w:rPr>
          <w:rFonts w:ascii="Noto Sans Arabic" w:eastAsia="Noto Sans Arabic" w:hAnsi="Noto Sans Arabic"/>
          <w:szCs w:val="20"/>
        </w:rPr>
        <w:t>، .</w:t>
      </w:r>
      <w:proofErr w:type="spellStart"/>
      <w:r>
        <w:rPr>
          <w:rFonts w:ascii="Noto Sans Arabic" w:eastAsia="Noto Sans Arabic" w:hAnsi="Noto Sans Arabic"/>
          <w:szCs w:val="20"/>
        </w:rPr>
        <w:t>dex</w:t>
      </w:r>
      <w:proofErr w:type="spellEnd"/>
      <w:proofErr w:type="gramEnd"/>
      <w:r>
        <w:rPr>
          <w:rFonts w:ascii="Noto Sans Arabic" w:eastAsia="Noto Sans Arabic" w:hAnsi="Noto Sans Arabic"/>
          <w:szCs w:val="20"/>
        </w:rPr>
        <w:t xml:space="preserve"> </w:t>
      </w:r>
      <w:r>
        <w:rPr>
          <w:rFonts w:ascii="Noto Sans Arabic" w:eastAsia="Noto Sans Arabic" w:hAnsi="Noto Sans Arabic"/>
          <w:szCs w:val="20"/>
          <w:rtl/>
        </w:rPr>
        <w:t>و غیره) را ثبت کنید.</w:t>
      </w:r>
    </w:p>
    <w:p w14:paraId="582963B4"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تمام ویژگی‌های برنامه طبق </w:t>
      </w:r>
      <w:r>
        <w:rPr>
          <w:rFonts w:ascii="Noto Sans Arabic" w:eastAsia="Noto Sans Arabic" w:hAnsi="Noto Sans Arabic" w:cs="Noto Sans Arabic"/>
        </w:rPr>
        <w:t xml:space="preserve">ST </w:t>
      </w:r>
      <w:r>
        <w:rPr>
          <w:rFonts w:ascii="Noto Sans Arabic" w:eastAsia="Noto Sans Arabic" w:hAnsi="Noto Sans Arabic"/>
          <w:szCs w:val="20"/>
          <w:rtl/>
        </w:rPr>
        <w:t>را اجرا کرده و به‌ویژه مسیرهایی که پیکربندی/</w:t>
      </w:r>
      <w:r>
        <w:rPr>
          <w:rFonts w:ascii="Noto Sans Arabic" w:eastAsia="Noto Sans Arabic" w:hAnsi="Noto Sans Arabic" w:cs="Noto Sans Arabic"/>
        </w:rPr>
        <w:t xml:space="preserve">Feature Flag </w:t>
      </w:r>
      <w:r>
        <w:rPr>
          <w:rFonts w:ascii="Noto Sans Arabic" w:eastAsia="Noto Sans Arabic" w:hAnsi="Noto Sans Arabic"/>
          <w:szCs w:val="20"/>
          <w:rtl/>
        </w:rPr>
        <w:t>از راه دور دریافت می‌کنند را فعال کنید.</w:t>
      </w:r>
    </w:p>
    <w:p w14:paraId="46E2E667" w14:textId="77777777" w:rsidR="003B28A0" w:rsidRDefault="00000000">
      <w:r>
        <w:rPr>
          <w:rFonts w:ascii="Noto Sans Arabic" w:eastAsia="Noto Sans Arabic" w:hAnsi="Noto Sans Arabic" w:cs="Noto Sans Arabic"/>
        </w:rPr>
        <w:t xml:space="preserve">3. Hash </w:t>
      </w:r>
      <w:r>
        <w:rPr>
          <w:rFonts w:ascii="Noto Sans Arabic" w:eastAsia="Noto Sans Arabic" w:hAnsi="Noto Sans Arabic"/>
          <w:szCs w:val="20"/>
          <w:rtl/>
        </w:rPr>
        <w:t>فایل‌های اجرایی را دوباره محاسبه و با مقدار اولیه مقایسه کنید.</w:t>
      </w:r>
    </w:p>
    <w:p w14:paraId="09ADDA7C" w14:textId="77777777" w:rsidR="003B28A0" w:rsidRDefault="00000000">
      <w:r>
        <w:rPr>
          <w:rFonts w:ascii="Noto Sans Arabic" w:eastAsia="Noto Sans Arabic" w:hAnsi="Noto Sans Arabic" w:cs="Noto Sans Arabic"/>
        </w:rPr>
        <w:t xml:space="preserve">4. TSS </w:t>
      </w:r>
      <w:r>
        <w:rPr>
          <w:rFonts w:ascii="Noto Sans Arabic" w:eastAsia="Noto Sans Arabic" w:hAnsi="Noto Sans Arabic"/>
          <w:szCs w:val="20"/>
          <w:rtl/>
        </w:rPr>
        <w:t xml:space="preserve">را بررسی کنید که منبع مجاز </w:t>
      </w:r>
      <w:r>
        <w:rPr>
          <w:rFonts w:ascii="Noto Sans Arabic" w:eastAsia="Noto Sans Arabic" w:hAnsi="Noto Sans Arabic" w:cs="Noto Sans Arabic"/>
        </w:rPr>
        <w:t xml:space="preserve">(Authorized Source) </w:t>
      </w:r>
      <w:r>
        <w:rPr>
          <w:rFonts w:ascii="Noto Sans Arabic" w:eastAsia="Noto Sans Arabic" w:hAnsi="Noto Sans Arabic"/>
          <w:szCs w:val="20"/>
          <w:rtl/>
        </w:rPr>
        <w:t>برای امضای به‌روزرسانی و نحوه دریافت نسخه‌های کاندید را مشخص کرده باشد.</w:t>
      </w:r>
    </w:p>
    <w:p w14:paraId="6DA36B16"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تلاش برای نصب یک بسته به‌روزرسانی با امضای نامعتبر/دستکاری‌شده و بررسی رد آن توسط پلتفرم.</w:t>
      </w:r>
    </w:p>
    <w:p w14:paraId="315012FE"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67F5789B" w14:textId="617E2983" w:rsidR="003B28A0" w:rsidRDefault="00000000">
      <w:r>
        <w:rPr>
          <w:rFonts w:ascii="Noto Sans Arabic" w:eastAsia="Noto Sans Arabic" w:hAnsi="Noto Sans Arabic"/>
          <w:szCs w:val="20"/>
          <w:rtl/>
        </w:rPr>
        <w:t xml:space="preserve"> هیچ فایل اجرایی توسط خود برنامه در حین اجرا تغییر نکند.</w:t>
      </w:r>
    </w:p>
    <w:p w14:paraId="4F20C672" w14:textId="1B1721F3" w:rsidR="003B28A0" w:rsidRDefault="00000000">
      <w:r>
        <w:rPr>
          <w:rFonts w:ascii="Noto Sans Arabic" w:eastAsia="Noto Sans Arabic" w:hAnsi="Noto Sans Arabic"/>
          <w:szCs w:val="20"/>
          <w:rtl/>
        </w:rPr>
        <w:t xml:space="preserve">بسته به‌روزرسانی با امضای نامعتبر توسط </w:t>
      </w:r>
      <w:r>
        <w:rPr>
          <w:rFonts w:ascii="Noto Sans Arabic" w:eastAsia="Noto Sans Arabic" w:hAnsi="Noto Sans Arabic" w:cs="Noto Sans Arabic"/>
        </w:rPr>
        <w:t xml:space="preserve">Package Manager </w:t>
      </w:r>
      <w:r>
        <w:rPr>
          <w:rFonts w:ascii="Noto Sans Arabic" w:eastAsia="Noto Sans Arabic" w:hAnsi="Noto Sans Arabic"/>
          <w:szCs w:val="20"/>
          <w:rtl/>
        </w:rPr>
        <w:t>رد شود.</w:t>
      </w:r>
    </w:p>
    <w:p w14:paraId="3769F216" w14:textId="12F34E7F" w:rsidR="003B28A0" w:rsidRDefault="00000000">
      <w:r>
        <w:rPr>
          <w:rFonts w:ascii="Noto Sans Arabic" w:eastAsia="Noto Sans Arabic" w:hAnsi="Noto Sans Arabic"/>
          <w:szCs w:val="20"/>
          <w:rtl/>
        </w:rPr>
        <w:t xml:space="preserve"> منبع مجاز امضا و مسیر دریافت به‌روزرسانی را به‌روشنی مستند کرده باشد.</w:t>
      </w:r>
    </w:p>
    <w:p w14:paraId="7678F454"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19423F84" w14:textId="12C687DF" w:rsidR="003B28A0" w:rsidRDefault="00000000">
      <w:r>
        <w:rPr>
          <w:rFonts w:ascii="Noto Sans Arabic" w:eastAsia="Noto Sans Arabic" w:hAnsi="Noto Sans Arabic"/>
          <w:szCs w:val="20"/>
          <w:rtl/>
        </w:rPr>
        <w:t xml:space="preserve"> تزریق </w:t>
      </w:r>
      <w:r>
        <w:rPr>
          <w:rFonts w:ascii="Noto Sans Arabic" w:eastAsia="Noto Sans Arabic" w:hAnsi="Noto Sans Arabic" w:cs="Noto Sans Arabic"/>
        </w:rPr>
        <w:t xml:space="preserve">Mobile Code </w:t>
      </w:r>
      <w:r>
        <w:rPr>
          <w:rFonts w:ascii="Noto Sans Arabic" w:eastAsia="Noto Sans Arabic" w:hAnsi="Noto Sans Arabic"/>
          <w:szCs w:val="20"/>
          <w:rtl/>
        </w:rPr>
        <w:t>(مانند اسکریپت دانلودشده) و بررسی عدم اجرای آن به‌عنوان کد باینری برنامه</w:t>
      </w:r>
    </w:p>
    <w:p w14:paraId="1D8B6E51" w14:textId="400B764F" w:rsidR="003B28A0" w:rsidRDefault="00000000">
      <w:r>
        <w:rPr>
          <w:rFonts w:ascii="Noto Sans Arabic" w:eastAsia="Noto Sans Arabic" w:hAnsi="Noto Sans Arabic"/>
          <w:szCs w:val="20"/>
          <w:rtl/>
        </w:rPr>
        <w:t>نصب بسته با امضای متفاوت از کلید توسعه‌دهنده اصلی</w:t>
      </w:r>
    </w:p>
    <w:p w14:paraId="0913D838" w14:textId="77777777" w:rsidR="003B28A0" w:rsidRDefault="00000000">
      <w:pPr>
        <w:keepNext/>
        <w:spacing w:before="120" w:after="40"/>
      </w:pPr>
      <w:r>
        <w:rPr>
          <w:rFonts w:ascii="Noto Sans Arabic" w:eastAsia="Noto Sans Arabic" w:hAnsi="Noto Sans Arabic"/>
          <w:b/>
          <w:sz w:val="21"/>
          <w:szCs w:val="21"/>
          <w:rtl/>
        </w:rPr>
        <w:t>شواهد الزامی</w:t>
      </w:r>
    </w:p>
    <w:p w14:paraId="595A980F" w14:textId="65574150" w:rsidR="003B28A0" w:rsidRDefault="00000000">
      <w:r>
        <w:rPr>
          <w:rFonts w:ascii="Noto Sans Arabic" w:eastAsia="Noto Sans Arabic" w:hAnsi="Noto Sans Arabic"/>
          <w:szCs w:val="20"/>
          <w:rtl/>
        </w:rPr>
        <w:t xml:space="preserve"> جدول </w:t>
      </w:r>
      <w:r>
        <w:rPr>
          <w:rFonts w:ascii="Noto Sans Arabic" w:eastAsia="Noto Sans Arabic" w:hAnsi="Noto Sans Arabic" w:cs="Noto Sans Arabic"/>
        </w:rPr>
        <w:t xml:space="preserve">Hash </w:t>
      </w:r>
      <w:r>
        <w:rPr>
          <w:rFonts w:ascii="Noto Sans Arabic" w:eastAsia="Noto Sans Arabic" w:hAnsi="Noto Sans Arabic"/>
          <w:szCs w:val="20"/>
          <w:rtl/>
        </w:rPr>
        <w:t>فایل‌های اجرایی پیش/پس از اجرای کامل ویژگی‌ها</w:t>
      </w:r>
    </w:p>
    <w:p w14:paraId="03886EBD" w14:textId="5F7188F4" w:rsidR="003B28A0" w:rsidRDefault="00000000">
      <w:r>
        <w:rPr>
          <w:rFonts w:ascii="Noto Sans Arabic" w:eastAsia="Noto Sans Arabic" w:hAnsi="Noto Sans Arabic"/>
          <w:szCs w:val="20"/>
          <w:rtl/>
        </w:rPr>
        <w:t xml:space="preserve"> شرح منبع مجاز امضا</w:t>
      </w:r>
    </w:p>
    <w:p w14:paraId="240D02BB" w14:textId="219FF240" w:rsidR="003B28A0" w:rsidRDefault="00000000">
      <w:r>
        <w:rPr>
          <w:rFonts w:ascii="Noto Sans Arabic" w:eastAsia="Noto Sans Arabic" w:hAnsi="Noto Sans Arabic"/>
          <w:szCs w:val="20"/>
          <w:rtl/>
        </w:rPr>
        <w:t xml:space="preserve"> نتیجه تلاش نصب بسته با امضای نامعتبر</w:t>
      </w:r>
    </w:p>
    <w:p w14:paraId="222E9102" w14:textId="77777777" w:rsidR="003B28A0" w:rsidRDefault="00000000">
      <w:r>
        <w:rPr>
          <w:rFonts w:ascii="Noto Sans Arabic" w:eastAsia="Noto Sans Arabic" w:hAnsi="Noto Sans Arabic"/>
          <w:szCs w:val="20"/>
          <w:rtl/>
        </w:rPr>
        <w:t>معیار قبولی فایل‌های اجرایی بدون تغییر باقی بمانند و فقط بسته‌های دارای امضای دیجیتال معتبر و قابل تأیید توسط پلتفرم نصب شوند.</w:t>
      </w:r>
    </w:p>
    <w:p w14:paraId="6F7DC1BB"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TRP-FPT-106 </w:t>
      </w:r>
      <w:r>
        <w:rPr>
          <w:rFonts w:ascii="Noto Sans Arabic" w:eastAsia="Vazirmatn" w:hAnsi="Noto Sans Arabic"/>
          <w:b/>
          <w:color w:val="365F91"/>
          <w:sz w:val="29"/>
          <w:szCs w:val="29"/>
          <w:rtl/>
        </w:rPr>
        <w:t>توزیع بسته و حذف/نصب‌زدایی امن</w:t>
      </w:r>
    </w:p>
    <w:p w14:paraId="467E1221" w14:textId="77777777" w:rsidR="003B28A0" w:rsidRDefault="00000000">
      <w:r>
        <w:rPr>
          <w:rFonts w:ascii="Noto Sans Arabic" w:eastAsia="Noto Sans Arabic" w:hAnsi="Noto Sans Arabic"/>
          <w:szCs w:val="20"/>
          <w:rtl/>
        </w:rPr>
        <w:t xml:space="preserve">مراجع </w:t>
      </w:r>
      <w:r>
        <w:rPr>
          <w:rFonts w:ascii="Noto Sans Arabic" w:eastAsia="Noto Sans Arabic" w:hAnsi="Noto Sans Arabic" w:cs="Noto Sans Arabic"/>
        </w:rPr>
        <w:t>MASVS-CODE-2</w:t>
      </w:r>
      <w:r>
        <w:rPr>
          <w:rFonts w:ascii="Noto Sans Arabic" w:eastAsia="Noto Sans Arabic" w:hAnsi="Noto Sans Arabic"/>
          <w:szCs w:val="20"/>
          <w:rtl/>
        </w:rPr>
        <w:t xml:space="preserve">؛ </w:t>
      </w:r>
      <w:r>
        <w:rPr>
          <w:rFonts w:ascii="Noto Sans Arabic" w:eastAsia="Noto Sans Arabic" w:hAnsi="Noto Sans Arabic" w:cs="Noto Sans Arabic"/>
        </w:rPr>
        <w:t>MASVS-STORAGE-1</w:t>
      </w:r>
    </w:p>
    <w:p w14:paraId="6D8A44BE" w14:textId="77777777" w:rsidR="003B28A0" w:rsidRDefault="00000000">
      <w:pPr>
        <w:keepNext/>
        <w:spacing w:before="120" w:after="40"/>
      </w:pPr>
      <w:r>
        <w:rPr>
          <w:rFonts w:ascii="Noto Sans Arabic" w:eastAsia="Noto Sans Arabic" w:hAnsi="Noto Sans Arabic"/>
          <w:b/>
          <w:sz w:val="21"/>
          <w:szCs w:val="21"/>
          <w:rtl/>
        </w:rPr>
        <w:t>پیش‌شرط‌ها</w:t>
      </w:r>
    </w:p>
    <w:p w14:paraId="6C7C152C" w14:textId="101D5386" w:rsidR="003B28A0" w:rsidRDefault="00000000">
      <w:r>
        <w:rPr>
          <w:rFonts w:ascii="Noto Sans Arabic" w:eastAsia="Noto Sans Arabic" w:hAnsi="Noto Sans Arabic"/>
          <w:szCs w:val="20"/>
          <w:rtl/>
        </w:rPr>
        <w:t xml:space="preserve"> دستگاه با برنامه نصب‌شده و دارای داده کاربری واقعی</w:t>
      </w:r>
    </w:p>
    <w:p w14:paraId="6F452567" w14:textId="501A0017" w:rsidR="003B28A0" w:rsidRDefault="00000000">
      <w:r>
        <w:rPr>
          <w:rFonts w:ascii="Noto Sans Arabic" w:eastAsia="Noto Sans Arabic" w:hAnsi="Noto Sans Arabic"/>
          <w:szCs w:val="20"/>
          <w:rtl/>
        </w:rPr>
        <w:t xml:space="preserve"> دسترسی </w:t>
      </w:r>
      <w:r>
        <w:rPr>
          <w:rFonts w:ascii="Noto Sans Arabic" w:eastAsia="Noto Sans Arabic" w:hAnsi="Noto Sans Arabic" w:cs="Noto Sans Arabic"/>
        </w:rPr>
        <w:t xml:space="preserve">ADB </w:t>
      </w:r>
      <w:r>
        <w:rPr>
          <w:rFonts w:ascii="Noto Sans Arabic" w:eastAsia="Noto Sans Arabic" w:hAnsi="Noto Sans Arabic"/>
          <w:szCs w:val="20"/>
          <w:rtl/>
        </w:rPr>
        <w:t>برای بازرسی فایل‌سیستم قبل/بعد از حذف</w:t>
      </w:r>
    </w:p>
    <w:p w14:paraId="4AB8DA53" w14:textId="77777777" w:rsidR="003B28A0" w:rsidRDefault="00000000">
      <w:pPr>
        <w:keepNext/>
        <w:spacing w:before="120" w:after="40"/>
      </w:pPr>
      <w:r>
        <w:rPr>
          <w:rFonts w:ascii="Noto Sans Arabic" w:eastAsia="Noto Sans Arabic" w:hAnsi="Noto Sans Arabic"/>
          <w:b/>
          <w:sz w:val="21"/>
          <w:szCs w:val="21"/>
          <w:rtl/>
        </w:rPr>
        <w:t>مراحل آزمون</w:t>
      </w:r>
    </w:p>
    <w:p w14:paraId="309C9060" w14:textId="70C35691"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تأیید کنید برنامه به‌صورت بسته </w:t>
      </w:r>
      <w:r>
        <w:rPr>
          <w:rFonts w:ascii="Noto Sans Arabic" w:eastAsia="Noto Sans Arabic" w:hAnsi="Noto Sans Arabic" w:cs="Noto Sans Arabic"/>
        </w:rPr>
        <w:t xml:space="preserve">APK </w:t>
      </w:r>
      <w:r>
        <w:rPr>
          <w:rFonts w:ascii="Noto Sans Arabic" w:eastAsia="Noto Sans Arabic" w:hAnsi="Noto Sans Arabic"/>
          <w:szCs w:val="20"/>
          <w:rtl/>
        </w:rPr>
        <w:t xml:space="preserve">مجزا نه بخشی از </w:t>
      </w:r>
      <w:r>
        <w:rPr>
          <w:rFonts w:ascii="Noto Sans Arabic" w:eastAsia="Noto Sans Arabic" w:hAnsi="Noto Sans Arabic" w:cs="Noto Sans Arabic"/>
        </w:rPr>
        <w:t xml:space="preserve">OS </w:t>
      </w:r>
      <w:r>
        <w:rPr>
          <w:rFonts w:ascii="Noto Sans Arabic" w:eastAsia="Noto Sans Arabic" w:hAnsi="Noto Sans Arabic"/>
          <w:szCs w:val="20"/>
          <w:rtl/>
        </w:rPr>
        <w:t>توزیع می‌شود.</w:t>
      </w:r>
    </w:p>
    <w:p w14:paraId="015B6DC6" w14:textId="07B7C7E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صحت امضای دیجیتال بسته نرم‌افزاری را بررسی کنید و تأیید نمایید بسته نصب‌شده توسط کلید امضای معتبر توسعه‌دهنده یا سرویس توزیع مورد اعتماد امضا شده است. در صورت استفاده از سرویس‌های توزیع رسمی مانند </w:t>
      </w:r>
      <w:r>
        <w:rPr>
          <w:rFonts w:ascii="Noto Sans Arabic" w:eastAsia="Noto Sans Arabic" w:hAnsi="Noto Sans Arabic"/>
          <w:szCs w:val="20"/>
        </w:rPr>
        <w:t xml:space="preserve">Google Play، </w:t>
      </w:r>
      <w:r>
        <w:rPr>
          <w:rFonts w:ascii="Noto Sans Arabic" w:eastAsia="Noto Sans Arabic" w:hAnsi="Noto Sans Arabic"/>
          <w:szCs w:val="20"/>
          <w:rtl/>
        </w:rPr>
        <w:t xml:space="preserve">فرآیند بررسی اصالت و تطابق امضا مطابق مکانیزم </w:t>
      </w:r>
      <w:r>
        <w:rPr>
          <w:rFonts w:ascii="Noto Sans Arabic" w:eastAsia="Noto Sans Arabic" w:hAnsi="Noto Sans Arabic" w:cs="Noto Sans Arabic"/>
        </w:rPr>
        <w:t xml:space="preserve">App Signing </w:t>
      </w:r>
      <w:r>
        <w:rPr>
          <w:rFonts w:ascii="Noto Sans Arabic" w:eastAsia="Noto Sans Arabic" w:hAnsi="Noto Sans Arabic"/>
          <w:szCs w:val="20"/>
          <w:rtl/>
        </w:rPr>
        <w:t xml:space="preserve">سرویس توزیع انجام می‌شود.فهرست کامل مسیرهای </w:t>
      </w:r>
      <w:r>
        <w:rPr>
          <w:rFonts w:ascii="Noto Sans Arabic" w:eastAsia="Noto Sans Arabic" w:hAnsi="Noto Sans Arabic" w:cs="Noto Sans Arabic"/>
        </w:rPr>
        <w:t xml:space="preserve">Sandbox </w:t>
      </w:r>
      <w:r>
        <w:rPr>
          <w:rFonts w:ascii="Noto Sans Arabic" w:eastAsia="Noto Sans Arabic" w:hAnsi="Noto Sans Arabic"/>
          <w:szCs w:val="20"/>
          <w:rtl/>
        </w:rPr>
        <w:t xml:space="preserve">برنامه </w:t>
      </w:r>
      <w:r>
        <w:rPr>
          <w:rFonts w:ascii="Noto Sans Arabic" w:eastAsia="Noto Sans Arabic" w:hAnsi="Noto Sans Arabic" w:cs="Noto Sans Arabic"/>
          <w:rtl/>
        </w:rPr>
        <w:t>/</w:t>
      </w:r>
      <w:r>
        <w:rPr>
          <w:rFonts w:ascii="Noto Sans Arabic" w:eastAsia="Noto Sans Arabic" w:hAnsi="Noto Sans Arabic"/>
          <w:szCs w:val="20"/>
        </w:rPr>
        <w:t>data/data/&lt;package&gt;/، /</w:t>
      </w:r>
      <w:proofErr w:type="spellStart"/>
      <w:r>
        <w:rPr>
          <w:rFonts w:ascii="Noto Sans Arabic" w:eastAsia="Noto Sans Arabic" w:hAnsi="Noto Sans Arabic"/>
          <w:szCs w:val="20"/>
        </w:rPr>
        <w:t>sdcard</w:t>
      </w:r>
      <w:proofErr w:type="spellEnd"/>
      <w:r>
        <w:rPr>
          <w:rFonts w:ascii="Noto Sans Arabic" w:eastAsia="Noto Sans Arabic" w:hAnsi="Noto Sans Arabic"/>
          <w:szCs w:val="20"/>
        </w:rPr>
        <w:t xml:space="preserve">/Android/data/&lt;package&gt;/ </w:t>
      </w:r>
      <w:r>
        <w:rPr>
          <w:rFonts w:ascii="Noto Sans Arabic" w:eastAsia="Noto Sans Arabic" w:hAnsi="Noto Sans Arabic"/>
          <w:szCs w:val="20"/>
          <w:rtl/>
        </w:rPr>
        <w:t xml:space="preserve">و مشابه را قبل از </w:t>
      </w:r>
      <w:r>
        <w:rPr>
          <w:rFonts w:ascii="Noto Sans Arabic" w:eastAsia="Noto Sans Arabic" w:hAnsi="Noto Sans Arabic" w:cs="Noto Sans Arabic"/>
        </w:rPr>
        <w:t xml:space="preserve">Uninstall </w:t>
      </w:r>
      <w:r>
        <w:rPr>
          <w:rFonts w:ascii="Noto Sans Arabic" w:eastAsia="Noto Sans Arabic" w:hAnsi="Noto Sans Arabic"/>
          <w:szCs w:val="20"/>
          <w:rtl/>
        </w:rPr>
        <w:t>ثبت کنید.</w:t>
      </w:r>
    </w:p>
    <w:p w14:paraId="2B8EEF91"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برنامه را از طریق مسیر استاندارد سیستم‌عامل حذف </w:t>
      </w:r>
      <w:r>
        <w:rPr>
          <w:rFonts w:ascii="Noto Sans Arabic" w:eastAsia="Noto Sans Arabic" w:hAnsi="Noto Sans Arabic" w:cs="Noto Sans Arabic"/>
        </w:rPr>
        <w:t xml:space="preserve">(Uninstall) </w:t>
      </w:r>
      <w:r>
        <w:rPr>
          <w:rFonts w:ascii="Noto Sans Arabic" w:eastAsia="Noto Sans Arabic" w:hAnsi="Noto Sans Arabic"/>
          <w:szCs w:val="20"/>
          <w:rtl/>
        </w:rPr>
        <w:t>کنید.</w:t>
      </w:r>
    </w:p>
    <w:p w14:paraId="25894EB7"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تمام مسیرهای </w:t>
      </w:r>
      <w:r>
        <w:rPr>
          <w:rFonts w:ascii="Noto Sans Arabic" w:eastAsia="Noto Sans Arabic" w:hAnsi="Noto Sans Arabic" w:cs="Noto Sans Arabic"/>
        </w:rPr>
        <w:t xml:space="preserve">Sandbox </w:t>
      </w:r>
      <w:r>
        <w:rPr>
          <w:rFonts w:ascii="Noto Sans Arabic" w:eastAsia="Noto Sans Arabic" w:hAnsi="Noto Sans Arabic"/>
          <w:szCs w:val="20"/>
          <w:rtl/>
        </w:rPr>
        <w:t>را دوباره بررسی کنید تا از پاک‌سازی کامل اطمینان حاصل شود.</w:t>
      </w:r>
    </w:p>
    <w:p w14:paraId="1F9D9AF0" w14:textId="77777777" w:rsidR="003B28A0" w:rsidRDefault="00000000">
      <w:r>
        <w:rPr>
          <w:rFonts w:ascii="Noto Sans Arabic" w:eastAsia="Noto Sans Arabic" w:hAnsi="Noto Sans Arabic" w:cs="Noto Sans Arabic"/>
        </w:rPr>
        <w:t xml:space="preserve">5. </w:t>
      </w:r>
      <w:r>
        <w:rPr>
          <w:rFonts w:ascii="Noto Sans Arabic" w:eastAsia="Noto Sans Arabic" w:hAnsi="Noto Sans Arabic"/>
          <w:szCs w:val="20"/>
          <w:rtl/>
        </w:rPr>
        <w:t>برنامه را مجدداً نصب کرده و بررسی کنید داده قدیمی به‌صورت ناخواسته بازیابی نمی‌شود.</w:t>
      </w:r>
    </w:p>
    <w:p w14:paraId="7C4D99DA"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48142C47" w14:textId="4FA4DAA8" w:rsidR="003B28A0" w:rsidRDefault="00000000" w:rsidP="00340B5C">
      <w:r w:rsidRPr="00340B5C">
        <w:rPr>
          <w:rFonts w:ascii="Noto Sans Arabic" w:eastAsia="Noto Sans Arabic" w:hAnsi="Noto Sans Arabic"/>
          <w:szCs w:val="20"/>
          <w:rtl/>
        </w:rPr>
        <w:t xml:space="preserve">بسته نصب فقط از طریق سرویس‌های توزیع رسمی مانند </w:t>
      </w:r>
      <w:r w:rsidRPr="00340B5C">
        <w:rPr>
          <w:rFonts w:ascii="Noto Sans Arabic" w:eastAsia="Noto Sans Arabic" w:hAnsi="Noto Sans Arabic" w:cs="Noto Sans Arabic"/>
        </w:rPr>
        <w:t xml:space="preserve">Google Play </w:t>
      </w:r>
      <w:r w:rsidRPr="00340B5C">
        <w:rPr>
          <w:rFonts w:ascii="Noto Sans Arabic" w:eastAsia="Noto Sans Arabic" w:hAnsi="Noto Sans Arabic"/>
          <w:szCs w:val="20"/>
          <w:rtl/>
        </w:rPr>
        <w:t>و با امضای معتبر توسعه‌دهنده قابل نصب باشد.</w:t>
      </w:r>
    </w:p>
    <w:p w14:paraId="48F38D90" w14:textId="14348C13" w:rsidR="003B28A0" w:rsidRDefault="00000000" w:rsidP="00340B5C">
      <w:r w:rsidRPr="00340B5C">
        <w:rPr>
          <w:rFonts w:ascii="Noto Sans Arabic" w:eastAsia="Noto Sans Arabic" w:hAnsi="Noto Sans Arabic"/>
          <w:szCs w:val="20"/>
          <w:rtl/>
        </w:rPr>
        <w:t xml:space="preserve">پس از </w:t>
      </w:r>
      <w:r w:rsidRPr="00340B5C">
        <w:rPr>
          <w:rFonts w:ascii="Noto Sans Arabic" w:eastAsia="Noto Sans Arabic" w:hAnsi="Noto Sans Arabic"/>
          <w:szCs w:val="20"/>
        </w:rPr>
        <w:t>Uninstall</w:t>
      </w:r>
      <w:r w:rsidRPr="00340B5C">
        <w:rPr>
          <w:rFonts w:ascii="Times New Roman" w:eastAsia="Noto Sans Arabic" w:hAnsi="Times New Roman" w:cs="Times New Roman"/>
          <w:szCs w:val="20"/>
        </w:rPr>
        <w:t>،</w:t>
      </w:r>
      <w:r w:rsidRPr="00340B5C">
        <w:rPr>
          <w:rFonts w:ascii="Noto Sans Arabic" w:eastAsia="Noto Sans Arabic" w:hAnsi="Noto Sans Arabic"/>
          <w:szCs w:val="20"/>
        </w:rPr>
        <w:t xml:space="preserve"> </w:t>
      </w:r>
      <w:r w:rsidRPr="00340B5C">
        <w:rPr>
          <w:rFonts w:ascii="Noto Sans Arabic" w:eastAsia="Noto Sans Arabic" w:hAnsi="Noto Sans Arabic"/>
          <w:szCs w:val="20"/>
          <w:rtl/>
        </w:rPr>
        <w:t xml:space="preserve">هیچ فایل، دایرکتوری داده یا کلید </w:t>
      </w:r>
      <w:r w:rsidRPr="00340B5C">
        <w:rPr>
          <w:rFonts w:ascii="Noto Sans Arabic" w:eastAsia="Noto Sans Arabic" w:hAnsi="Noto Sans Arabic" w:cs="Noto Sans Arabic"/>
        </w:rPr>
        <w:t xml:space="preserve">Sandbox </w:t>
      </w:r>
      <w:r w:rsidRPr="00340B5C">
        <w:rPr>
          <w:rFonts w:ascii="Noto Sans Arabic" w:eastAsia="Noto Sans Arabic" w:hAnsi="Noto Sans Arabic"/>
          <w:szCs w:val="20"/>
          <w:rtl/>
        </w:rPr>
        <w:t xml:space="preserve">مرتبط با برنامه باقی نماند؛ به‌جز مواردی که صراحتاً به‌عنوان تنظیمات پیکربندی سیستمی، فایل خروجی کاربر یا لاگ ممیزی خارج از </w:t>
      </w:r>
      <w:r w:rsidRPr="00340B5C">
        <w:rPr>
          <w:rFonts w:ascii="Noto Sans Arabic" w:eastAsia="Noto Sans Arabic" w:hAnsi="Noto Sans Arabic" w:cs="Noto Sans Arabic"/>
        </w:rPr>
        <w:t xml:space="preserve">Sandbox </w:t>
      </w:r>
      <w:r w:rsidRPr="00340B5C">
        <w:rPr>
          <w:rFonts w:ascii="Noto Sans Arabic" w:eastAsia="Noto Sans Arabic" w:hAnsi="Noto Sans Arabic"/>
          <w:szCs w:val="20"/>
          <w:rtl/>
        </w:rPr>
        <w:t>شناخته شده‌اند.</w:t>
      </w:r>
    </w:p>
    <w:p w14:paraId="428AAB1F" w14:textId="784464AB" w:rsidR="003B28A0" w:rsidRDefault="00000000" w:rsidP="00340B5C">
      <w:r w:rsidRPr="00340B5C">
        <w:rPr>
          <w:rFonts w:ascii="Noto Sans Arabic" w:eastAsia="Noto Sans Arabic" w:hAnsi="Noto Sans Arabic" w:cs="Noto Sans Arabic"/>
        </w:rPr>
        <w:t xml:space="preserve">Reinstall </w:t>
      </w:r>
      <w:r w:rsidRPr="00340B5C">
        <w:rPr>
          <w:rFonts w:ascii="Noto Sans Arabic" w:eastAsia="Noto Sans Arabic" w:hAnsi="Noto Sans Arabic"/>
          <w:szCs w:val="20"/>
          <w:rtl/>
        </w:rPr>
        <w:t>منجر به بازیابی خودکار داده حذف‌شده قبلی نشود.</w:t>
      </w:r>
    </w:p>
    <w:p w14:paraId="5CD3ADFC"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3FC681B3" w14:textId="465E8290" w:rsidR="003B28A0" w:rsidRDefault="00000000" w:rsidP="00340B5C">
      <w:r w:rsidRPr="00340B5C">
        <w:rPr>
          <w:rFonts w:ascii="Noto Sans Arabic" w:eastAsia="Noto Sans Arabic" w:hAnsi="Noto Sans Arabic" w:cs="Noto Sans Arabic"/>
        </w:rPr>
        <w:t xml:space="preserve">Force Stop </w:t>
      </w:r>
      <w:r w:rsidRPr="00340B5C">
        <w:rPr>
          <w:rFonts w:ascii="Noto Sans Arabic" w:eastAsia="Noto Sans Arabic" w:hAnsi="Noto Sans Arabic"/>
          <w:szCs w:val="20"/>
          <w:rtl/>
        </w:rPr>
        <w:t xml:space="preserve">و سپس </w:t>
      </w:r>
      <w:r w:rsidRPr="00340B5C">
        <w:rPr>
          <w:rFonts w:ascii="Noto Sans Arabic" w:eastAsia="Noto Sans Arabic" w:hAnsi="Noto Sans Arabic" w:cs="Noto Sans Arabic"/>
        </w:rPr>
        <w:t xml:space="preserve">Uninstall </w:t>
      </w:r>
      <w:r w:rsidRPr="00340B5C">
        <w:rPr>
          <w:rFonts w:ascii="Noto Sans Arabic" w:eastAsia="Noto Sans Arabic" w:hAnsi="Noto Sans Arabic"/>
          <w:szCs w:val="20"/>
          <w:rtl/>
        </w:rPr>
        <w:t>در میانه یک عملیات نوشتن فایل</w:t>
      </w:r>
    </w:p>
    <w:p w14:paraId="3D6A921C" w14:textId="54D49E7C" w:rsidR="003B28A0" w:rsidRDefault="00000000" w:rsidP="00340B5C">
      <w:r w:rsidRPr="00340B5C">
        <w:rPr>
          <w:rFonts w:ascii="Noto Sans Arabic" w:eastAsia="Noto Sans Arabic" w:hAnsi="Noto Sans Arabic" w:cs="Noto Sans Arabic"/>
        </w:rPr>
        <w:t xml:space="preserve">Uninstall </w:t>
      </w:r>
      <w:r w:rsidRPr="00340B5C">
        <w:rPr>
          <w:rFonts w:ascii="Noto Sans Arabic" w:eastAsia="Noto Sans Arabic" w:hAnsi="Noto Sans Arabic"/>
          <w:szCs w:val="20"/>
          <w:rtl/>
        </w:rPr>
        <w:t xml:space="preserve">در حالت </w:t>
      </w:r>
      <w:r w:rsidRPr="00340B5C">
        <w:rPr>
          <w:rFonts w:ascii="Noto Sans Arabic" w:eastAsia="Noto Sans Arabic" w:hAnsi="Noto Sans Arabic" w:cs="Noto Sans Arabic"/>
        </w:rPr>
        <w:t>Low Storage</w:t>
      </w:r>
    </w:p>
    <w:p w14:paraId="3C740D18" w14:textId="11548C83" w:rsidR="003B28A0" w:rsidRDefault="00000000" w:rsidP="00340B5C">
      <w:r w:rsidRPr="00340B5C">
        <w:rPr>
          <w:rFonts w:ascii="Noto Sans Arabic" w:eastAsia="Noto Sans Arabic" w:hAnsi="Noto Sans Arabic"/>
          <w:szCs w:val="20"/>
          <w:rtl/>
        </w:rPr>
        <w:t xml:space="preserve">نصب بسته </w:t>
      </w:r>
      <w:r w:rsidRPr="00340B5C">
        <w:rPr>
          <w:rFonts w:ascii="Noto Sans Arabic" w:eastAsia="Noto Sans Arabic" w:hAnsi="Noto Sans Arabic" w:cs="Noto Sans Arabic"/>
        </w:rPr>
        <w:t xml:space="preserve">APK </w:t>
      </w:r>
      <w:r w:rsidRPr="00340B5C">
        <w:rPr>
          <w:rFonts w:ascii="Noto Sans Arabic" w:eastAsia="Noto Sans Arabic" w:hAnsi="Noto Sans Arabic"/>
          <w:szCs w:val="20"/>
          <w:rtl/>
        </w:rPr>
        <w:t xml:space="preserve">دستکاری‌شده </w:t>
      </w:r>
      <w:r w:rsidRPr="00340B5C">
        <w:rPr>
          <w:rFonts w:ascii="Noto Sans Arabic" w:eastAsia="Noto Sans Arabic" w:hAnsi="Noto Sans Arabic" w:cs="Noto Sans Arabic"/>
        </w:rPr>
        <w:t xml:space="preserve">(Sideload) </w:t>
      </w:r>
      <w:r w:rsidRPr="00340B5C">
        <w:rPr>
          <w:rFonts w:ascii="Noto Sans Arabic" w:eastAsia="Noto Sans Arabic" w:hAnsi="Noto Sans Arabic"/>
          <w:szCs w:val="20"/>
          <w:rtl/>
        </w:rPr>
        <w:t>با امضای متفاوت و بررسی رد آن</w:t>
      </w:r>
    </w:p>
    <w:p w14:paraId="4B273227" w14:textId="77777777" w:rsidR="003B28A0" w:rsidRDefault="00000000">
      <w:pPr>
        <w:keepNext/>
        <w:spacing w:before="120" w:after="40"/>
      </w:pPr>
      <w:r>
        <w:rPr>
          <w:rFonts w:ascii="Noto Sans Arabic" w:eastAsia="Noto Sans Arabic" w:hAnsi="Noto Sans Arabic"/>
          <w:b/>
          <w:sz w:val="21"/>
          <w:szCs w:val="21"/>
          <w:rtl/>
        </w:rPr>
        <w:t>شواهد الزامی</w:t>
      </w:r>
    </w:p>
    <w:p w14:paraId="39BBD33E" w14:textId="770362DC" w:rsidR="003B28A0" w:rsidRDefault="00000000" w:rsidP="00340B5C">
      <w:r w:rsidRPr="00340B5C">
        <w:rPr>
          <w:rFonts w:ascii="Noto Sans Arabic" w:eastAsia="Noto Sans Arabic" w:hAnsi="Noto Sans Arabic" w:cs="Noto Sans Arabic"/>
        </w:rPr>
        <w:t xml:space="preserve">Before/After inventory </w:t>
      </w:r>
      <w:r w:rsidRPr="00340B5C">
        <w:rPr>
          <w:rFonts w:ascii="Noto Sans Arabic" w:eastAsia="Noto Sans Arabic" w:hAnsi="Noto Sans Arabic"/>
          <w:szCs w:val="20"/>
          <w:rtl/>
        </w:rPr>
        <w:t xml:space="preserve">مسیرهای </w:t>
      </w:r>
      <w:r w:rsidRPr="00340B5C">
        <w:rPr>
          <w:rFonts w:ascii="Noto Sans Arabic" w:eastAsia="Noto Sans Arabic" w:hAnsi="Noto Sans Arabic" w:cs="Noto Sans Arabic"/>
        </w:rPr>
        <w:t>Sandbox</w:t>
      </w:r>
    </w:p>
    <w:p w14:paraId="75A3B987" w14:textId="733641F6" w:rsidR="003B28A0" w:rsidRDefault="00000000" w:rsidP="00340B5C">
      <w:r w:rsidRPr="00340B5C">
        <w:rPr>
          <w:rFonts w:ascii="Noto Sans Arabic" w:eastAsia="Noto Sans Arabic" w:hAnsi="Noto Sans Arabic" w:cs="Noto Sans Arabic"/>
        </w:rPr>
        <w:t xml:space="preserve">Screenshot </w:t>
      </w:r>
      <w:r w:rsidRPr="00340B5C">
        <w:rPr>
          <w:rFonts w:ascii="Noto Sans Arabic" w:eastAsia="Noto Sans Arabic" w:hAnsi="Noto Sans Arabic"/>
          <w:szCs w:val="20"/>
          <w:rtl/>
        </w:rPr>
        <w:t xml:space="preserve">تأیید امضای بسته توسط </w:t>
      </w:r>
      <w:r w:rsidRPr="00340B5C">
        <w:rPr>
          <w:rFonts w:ascii="Noto Sans Arabic" w:eastAsia="Noto Sans Arabic" w:hAnsi="Noto Sans Arabic" w:cs="Noto Sans Arabic"/>
        </w:rPr>
        <w:t>Play Protect</w:t>
      </w:r>
    </w:p>
    <w:p w14:paraId="25115F3D" w14:textId="215AD233" w:rsidR="003B28A0" w:rsidRDefault="00000000" w:rsidP="00340B5C">
      <w:r w:rsidRPr="00340B5C">
        <w:rPr>
          <w:rFonts w:ascii="Noto Sans Arabic" w:eastAsia="Noto Sans Arabic" w:hAnsi="Noto Sans Arabic"/>
          <w:szCs w:val="20"/>
          <w:rtl/>
        </w:rPr>
        <w:t xml:space="preserve">لاگ </w:t>
      </w:r>
      <w:r w:rsidRPr="00340B5C">
        <w:rPr>
          <w:rFonts w:ascii="Noto Sans Arabic" w:eastAsia="Noto Sans Arabic" w:hAnsi="Noto Sans Arabic" w:cs="Noto Sans Arabic"/>
        </w:rPr>
        <w:t xml:space="preserve">ADB </w:t>
      </w:r>
      <w:r w:rsidRPr="00340B5C">
        <w:rPr>
          <w:rFonts w:ascii="Noto Sans Arabic" w:eastAsia="Noto Sans Arabic" w:hAnsi="Noto Sans Arabic"/>
          <w:szCs w:val="20"/>
          <w:rtl/>
        </w:rPr>
        <w:t xml:space="preserve">عملیات </w:t>
      </w:r>
      <w:r w:rsidRPr="00340B5C">
        <w:rPr>
          <w:rFonts w:ascii="Noto Sans Arabic" w:eastAsia="Noto Sans Arabic" w:hAnsi="Noto Sans Arabic" w:cs="Noto Sans Arabic"/>
        </w:rPr>
        <w:t>Uninstall/Reinstall</w:t>
      </w:r>
    </w:p>
    <w:p w14:paraId="267F6FEB" w14:textId="77777777" w:rsidR="003B28A0" w:rsidRDefault="00000000">
      <w:r>
        <w:rPr>
          <w:rFonts w:ascii="Noto Sans Arabic" w:eastAsia="Noto Sans Arabic" w:hAnsi="Noto Sans Arabic"/>
          <w:szCs w:val="20"/>
          <w:rtl/>
        </w:rPr>
        <w:t xml:space="preserve">معیار قبولی توزیع فقط از طریق مسیر امضاشده و قابل‌تأیید انجام شود و </w:t>
      </w:r>
      <w:r>
        <w:rPr>
          <w:rFonts w:ascii="Noto Sans Arabic" w:eastAsia="Noto Sans Arabic" w:hAnsi="Noto Sans Arabic" w:cs="Noto Sans Arabic"/>
        </w:rPr>
        <w:t xml:space="preserve">Uninstall </w:t>
      </w:r>
      <w:r>
        <w:rPr>
          <w:rFonts w:ascii="Noto Sans Arabic" w:eastAsia="Noto Sans Arabic" w:hAnsi="Noto Sans Arabic"/>
          <w:szCs w:val="20"/>
          <w:rtl/>
        </w:rPr>
        <w:t xml:space="preserve">تمام آثار برنامه در </w:t>
      </w:r>
      <w:r>
        <w:rPr>
          <w:rFonts w:ascii="Noto Sans Arabic" w:eastAsia="Noto Sans Arabic" w:hAnsi="Noto Sans Arabic" w:cs="Noto Sans Arabic"/>
        </w:rPr>
        <w:t xml:space="preserve">Sandbox </w:t>
      </w:r>
      <w:r>
        <w:rPr>
          <w:rFonts w:ascii="Noto Sans Arabic" w:eastAsia="Noto Sans Arabic" w:hAnsi="Noto Sans Arabic"/>
          <w:szCs w:val="20"/>
          <w:rtl/>
        </w:rPr>
        <w:t xml:space="preserve">را پاک کند، بدون اینکه تنظیمات پیکربندی، فایل‌های خروجی یا لاگ‌های ممیزی خارج از </w:t>
      </w:r>
      <w:r>
        <w:rPr>
          <w:rFonts w:ascii="Noto Sans Arabic" w:eastAsia="Noto Sans Arabic" w:hAnsi="Noto Sans Arabic" w:cs="Noto Sans Arabic"/>
        </w:rPr>
        <w:t xml:space="preserve">Sandbox </w:t>
      </w:r>
      <w:r>
        <w:rPr>
          <w:rFonts w:ascii="Noto Sans Arabic" w:eastAsia="Noto Sans Arabic" w:hAnsi="Noto Sans Arabic"/>
          <w:szCs w:val="20"/>
          <w:rtl/>
        </w:rPr>
        <w:t>مستثنا نادیده گرفته شوند.</w:t>
      </w:r>
    </w:p>
    <w:p w14:paraId="01F54C2A"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TRP-FPT-107 </w:t>
      </w:r>
      <w:r>
        <w:rPr>
          <w:rFonts w:ascii="Noto Sans Arabic" w:eastAsia="Vazirmatn" w:hAnsi="Noto Sans Arabic"/>
          <w:b/>
          <w:color w:val="365F91"/>
          <w:sz w:val="29"/>
          <w:szCs w:val="29"/>
          <w:rtl/>
        </w:rPr>
        <w:t xml:space="preserve">حفظ وضعیت امن در زمان شکست </w:t>
      </w:r>
      <w:r>
        <w:rPr>
          <w:rFonts w:ascii="Noto Sans Arabic" w:eastAsia="Vazirmatn" w:hAnsi="Noto Sans Arabic" w:cs="Vazirmatn"/>
          <w:b/>
          <w:color w:val="365F91"/>
          <w:sz w:val="29"/>
        </w:rPr>
        <w:t>(Fail Secure)</w:t>
      </w:r>
    </w:p>
    <w:p w14:paraId="3A7786CE" w14:textId="77777777" w:rsidR="003B28A0" w:rsidRDefault="00000000">
      <w:r>
        <w:rPr>
          <w:rFonts w:ascii="Noto Sans Arabic" w:eastAsia="Noto Sans Arabic" w:hAnsi="Noto Sans Arabic"/>
          <w:szCs w:val="20"/>
          <w:rtl/>
        </w:rPr>
        <w:t xml:space="preserve">مراجع </w:t>
      </w:r>
      <w:r>
        <w:rPr>
          <w:rFonts w:ascii="Noto Sans Arabic" w:eastAsia="Noto Sans Arabic" w:hAnsi="Noto Sans Arabic" w:cs="Noto Sans Arabic"/>
        </w:rPr>
        <w:t>MASVS-CRYPTO-1</w:t>
      </w:r>
      <w:r>
        <w:rPr>
          <w:rFonts w:ascii="Noto Sans Arabic" w:eastAsia="Noto Sans Arabic" w:hAnsi="Noto Sans Arabic"/>
          <w:szCs w:val="20"/>
          <w:rtl/>
        </w:rPr>
        <w:t xml:space="preserve">؛ </w:t>
      </w:r>
      <w:r>
        <w:rPr>
          <w:rFonts w:ascii="Noto Sans Arabic" w:eastAsia="Noto Sans Arabic" w:hAnsi="Noto Sans Arabic" w:cs="Noto Sans Arabic"/>
        </w:rPr>
        <w:t>MASVS-STORAGE-1</w:t>
      </w:r>
      <w:r>
        <w:rPr>
          <w:rFonts w:ascii="Noto Sans Arabic" w:eastAsia="Noto Sans Arabic" w:hAnsi="Noto Sans Arabic"/>
          <w:szCs w:val="20"/>
          <w:rtl/>
        </w:rPr>
        <w:t xml:space="preserve">؛ </w:t>
      </w:r>
      <w:r>
        <w:rPr>
          <w:rFonts w:ascii="Noto Sans Arabic" w:eastAsia="Noto Sans Arabic" w:hAnsi="Noto Sans Arabic" w:cs="Noto Sans Arabic"/>
        </w:rPr>
        <w:t>MASVS-NETWORK-1</w:t>
      </w:r>
      <w:r>
        <w:rPr>
          <w:rFonts w:ascii="Noto Sans Arabic" w:eastAsia="Noto Sans Arabic" w:hAnsi="Noto Sans Arabic"/>
          <w:szCs w:val="20"/>
          <w:rtl/>
        </w:rPr>
        <w:t xml:space="preserve">؛ </w:t>
      </w:r>
      <w:r>
        <w:rPr>
          <w:rFonts w:ascii="Noto Sans Arabic" w:eastAsia="Noto Sans Arabic" w:hAnsi="Noto Sans Arabic" w:cs="Noto Sans Arabic"/>
        </w:rPr>
        <w:t>MASTG-TEST-0236</w:t>
      </w:r>
    </w:p>
    <w:p w14:paraId="167B5260" w14:textId="77777777" w:rsidR="003B28A0" w:rsidRDefault="00000000">
      <w:pPr>
        <w:keepNext/>
        <w:spacing w:before="120" w:after="40"/>
      </w:pPr>
      <w:r>
        <w:rPr>
          <w:rFonts w:ascii="Noto Sans Arabic" w:eastAsia="Noto Sans Arabic" w:hAnsi="Noto Sans Arabic"/>
          <w:b/>
          <w:sz w:val="21"/>
          <w:szCs w:val="21"/>
          <w:rtl/>
        </w:rPr>
        <w:t>پیش‌شرط‌ها</w:t>
      </w:r>
    </w:p>
    <w:p w14:paraId="1413E693" w14:textId="01C50571" w:rsidR="003B28A0" w:rsidRDefault="00000000" w:rsidP="00340B5C">
      <w:r w:rsidRPr="00340B5C">
        <w:rPr>
          <w:rFonts w:ascii="Noto Sans Arabic" w:eastAsia="Noto Sans Arabic" w:hAnsi="Noto Sans Arabic"/>
          <w:szCs w:val="20"/>
          <w:rtl/>
        </w:rPr>
        <w:t xml:space="preserve">امکان شبیه‌سازی </w:t>
      </w:r>
      <w:r w:rsidRPr="00340B5C">
        <w:rPr>
          <w:rFonts w:ascii="Noto Sans Arabic" w:eastAsia="Noto Sans Arabic" w:hAnsi="Noto Sans Arabic" w:cs="Noto Sans Arabic"/>
        </w:rPr>
        <w:t xml:space="preserve">Crash </w:t>
      </w:r>
      <w:r w:rsidRPr="00340B5C">
        <w:rPr>
          <w:rFonts w:ascii="Noto Sans Arabic" w:eastAsia="Noto Sans Arabic" w:hAnsi="Noto Sans Arabic"/>
          <w:szCs w:val="20"/>
          <w:rtl/>
        </w:rPr>
        <w:t xml:space="preserve">کنترل‌شده </w:t>
      </w:r>
      <w:r w:rsidRPr="00340B5C">
        <w:rPr>
          <w:rFonts w:ascii="Noto Sans Arabic" w:eastAsia="Noto Sans Arabic" w:hAnsi="Noto Sans Arabic"/>
          <w:szCs w:val="20"/>
        </w:rPr>
        <w:t>Force Stop</w:t>
      </w:r>
      <w:r w:rsidRPr="00340B5C">
        <w:rPr>
          <w:rFonts w:ascii="Times New Roman" w:eastAsia="Noto Sans Arabic" w:hAnsi="Times New Roman" w:cs="Times New Roman"/>
          <w:szCs w:val="20"/>
        </w:rPr>
        <w:t>،</w:t>
      </w:r>
      <w:r w:rsidRPr="00340B5C">
        <w:rPr>
          <w:rFonts w:ascii="Noto Sans Arabic" w:eastAsia="Noto Sans Arabic" w:hAnsi="Noto Sans Arabic"/>
          <w:szCs w:val="20"/>
        </w:rPr>
        <w:t xml:space="preserve"> </w:t>
      </w:r>
      <w:r w:rsidRPr="00340B5C">
        <w:rPr>
          <w:rFonts w:ascii="Noto Sans Arabic" w:eastAsia="Noto Sans Arabic" w:hAnsi="Noto Sans Arabic"/>
          <w:szCs w:val="20"/>
          <w:rtl/>
        </w:rPr>
        <w:t>تزریق خطا، قطع شبکه</w:t>
      </w:r>
    </w:p>
    <w:p w14:paraId="5A8143A2" w14:textId="6E305544" w:rsidR="003B28A0" w:rsidRDefault="00000000" w:rsidP="00340B5C">
      <w:r w:rsidRPr="00340B5C">
        <w:rPr>
          <w:rFonts w:ascii="Noto Sans Arabic" w:eastAsia="Noto Sans Arabic" w:hAnsi="Noto Sans Arabic"/>
          <w:szCs w:val="20"/>
          <w:rtl/>
        </w:rPr>
        <w:t xml:space="preserve">فهرست انواع شکست قابل انتظار طبق </w:t>
      </w:r>
      <w:r w:rsidRPr="00340B5C">
        <w:rPr>
          <w:rFonts w:ascii="Noto Sans Arabic" w:eastAsia="Noto Sans Arabic" w:hAnsi="Noto Sans Arabic" w:cs="Noto Sans Arabic"/>
        </w:rPr>
        <w:t xml:space="preserve">TSS assignment </w:t>
      </w:r>
      <w:r w:rsidRPr="00340B5C">
        <w:rPr>
          <w:rFonts w:ascii="Noto Sans Arabic" w:eastAsia="Noto Sans Arabic" w:hAnsi="Noto Sans Arabic"/>
          <w:szCs w:val="20"/>
          <w:rtl/>
        </w:rPr>
        <w:t xml:space="preserve">در </w:t>
      </w:r>
      <w:r w:rsidRPr="00340B5C">
        <w:rPr>
          <w:rFonts w:ascii="Noto Sans Arabic" w:eastAsia="Noto Sans Arabic" w:hAnsi="Noto Sans Arabic" w:cs="Noto Sans Arabic"/>
        </w:rPr>
        <w:t>FPT_FLS.1.1</w:t>
      </w:r>
    </w:p>
    <w:p w14:paraId="2C0C7A77" w14:textId="77777777" w:rsidR="003B28A0" w:rsidRDefault="00000000">
      <w:pPr>
        <w:keepNext/>
        <w:spacing w:before="120" w:after="40"/>
      </w:pPr>
      <w:r>
        <w:rPr>
          <w:rFonts w:ascii="Noto Sans Arabic" w:eastAsia="Noto Sans Arabic" w:hAnsi="Noto Sans Arabic"/>
          <w:b/>
          <w:sz w:val="21"/>
          <w:szCs w:val="21"/>
          <w:rtl/>
        </w:rPr>
        <w:t>مراحل آزمون</w:t>
      </w:r>
    </w:p>
    <w:p w14:paraId="75C2EE2F"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فهرست انواع شکست مستندشده در </w:t>
      </w:r>
      <w:r>
        <w:rPr>
          <w:rFonts w:ascii="Noto Sans Arabic" w:eastAsia="Noto Sans Arabic" w:hAnsi="Noto Sans Arabic" w:cs="Noto Sans Arabic"/>
        </w:rPr>
        <w:t xml:space="preserve">TSS </w:t>
      </w:r>
      <w:r>
        <w:rPr>
          <w:rFonts w:ascii="Noto Sans Arabic" w:eastAsia="Noto Sans Arabic" w:hAnsi="Noto Sans Arabic"/>
          <w:szCs w:val="20"/>
          <w:rtl/>
        </w:rPr>
        <w:t xml:space="preserve">(مانند </w:t>
      </w:r>
      <w:r>
        <w:rPr>
          <w:rFonts w:ascii="Noto Sans Arabic" w:eastAsia="Noto Sans Arabic" w:hAnsi="Noto Sans Arabic" w:cs="Noto Sans Arabic"/>
        </w:rPr>
        <w:t xml:space="preserve">Crash </w:t>
      </w:r>
      <w:r>
        <w:rPr>
          <w:rFonts w:ascii="Noto Sans Arabic" w:eastAsia="Noto Sans Arabic" w:hAnsi="Noto Sans Arabic"/>
          <w:szCs w:val="20"/>
          <w:rtl/>
        </w:rPr>
        <w:t>برنامه، از دست‌رفتن اتصال پایگاه‌داده، خطای عملیات رمزنگاری) را استخراج کنید.</w:t>
      </w:r>
    </w:p>
    <w:p w14:paraId="523881CD"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 xml:space="preserve">برای هر نوع شکست، سناریوی شبیه‌سازی طراحی و اجرا کنید (مثلاً قطع فرآیند در میانه </w:t>
      </w:r>
      <w:r>
        <w:rPr>
          <w:rFonts w:ascii="Noto Sans Arabic" w:eastAsia="Noto Sans Arabic" w:hAnsi="Noto Sans Arabic" w:cs="Noto Sans Arabic"/>
        </w:rPr>
        <w:t xml:space="preserve">Commit </w:t>
      </w:r>
      <w:r>
        <w:rPr>
          <w:rFonts w:ascii="Noto Sans Arabic" w:eastAsia="Noto Sans Arabic" w:hAnsi="Noto Sans Arabic"/>
          <w:szCs w:val="20"/>
          <w:rtl/>
        </w:rPr>
        <w:t>پایگاه‌داده).</w:t>
      </w:r>
    </w:p>
    <w:p w14:paraId="5CD871B5"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وضعیت برنامه پس از راه‌اندازی مجدد را از نظر صحت داده، عدم افشای داده حساس در حافظه/لاگ، و عدم ورود به حالت نامعتبر یا </w:t>
      </w:r>
      <w:r>
        <w:rPr>
          <w:rFonts w:ascii="Noto Sans Arabic" w:eastAsia="Noto Sans Arabic" w:hAnsi="Noto Sans Arabic" w:cs="Noto Sans Arabic"/>
        </w:rPr>
        <w:t xml:space="preserve">Bypass </w:t>
      </w:r>
      <w:r>
        <w:rPr>
          <w:rFonts w:ascii="Noto Sans Arabic" w:eastAsia="Noto Sans Arabic" w:hAnsi="Noto Sans Arabic"/>
          <w:szCs w:val="20"/>
          <w:rtl/>
        </w:rPr>
        <w:t>کنترل امنیتی بررسی کنید.</w:t>
      </w:r>
    </w:p>
    <w:p w14:paraId="768F1D98"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رفتار </w:t>
      </w:r>
      <w:r>
        <w:rPr>
          <w:rFonts w:ascii="Noto Sans Arabic" w:eastAsia="Noto Sans Arabic" w:hAnsi="Noto Sans Arabic" w:cs="Noto Sans Arabic"/>
        </w:rPr>
        <w:t xml:space="preserve">UI/API </w:t>
      </w:r>
      <w:r>
        <w:rPr>
          <w:rFonts w:ascii="Noto Sans Arabic" w:eastAsia="Noto Sans Arabic" w:hAnsi="Noto Sans Arabic"/>
          <w:szCs w:val="20"/>
          <w:rtl/>
        </w:rPr>
        <w:t>را در زمان شکست از نظر پیام خطای اطلاعات‌افشاکننده بررسی کنید.</w:t>
      </w:r>
    </w:p>
    <w:p w14:paraId="6B6F3F2F"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25D7EEBA" w14:textId="73F760BB" w:rsidR="003B28A0" w:rsidRDefault="00000000" w:rsidP="00340B5C">
      <w:r w:rsidRPr="00340B5C">
        <w:rPr>
          <w:rFonts w:ascii="Noto Sans Arabic" w:eastAsia="Noto Sans Arabic" w:hAnsi="Noto Sans Arabic"/>
          <w:szCs w:val="20"/>
          <w:rtl/>
        </w:rPr>
        <w:t>برای هر نوع شکست تعریف‌شده ، برنامه به یک وضعیت امن و مشخص (مانند بازگشت تراکنش، قفل عملکرد حساس، یا خروج کنترل‌شده) منتقل شود.</w:t>
      </w:r>
    </w:p>
    <w:p w14:paraId="67EE2AC3" w14:textId="63D60BE7" w:rsidR="003B28A0" w:rsidRDefault="00000000" w:rsidP="00340B5C">
      <w:r w:rsidRPr="00340B5C">
        <w:rPr>
          <w:rFonts w:ascii="Noto Sans Arabic" w:eastAsia="Noto Sans Arabic" w:hAnsi="Noto Sans Arabic"/>
          <w:szCs w:val="20"/>
          <w:rtl/>
        </w:rPr>
        <w:t>داده سالم قبلی تخریب یا در حالت نیمه‌نوشته باقی نماند.</w:t>
      </w:r>
    </w:p>
    <w:p w14:paraId="36EB68D6" w14:textId="61761332" w:rsidR="003B28A0" w:rsidRDefault="00000000" w:rsidP="00340B5C">
      <w:r w:rsidRPr="00340B5C">
        <w:rPr>
          <w:rFonts w:ascii="Noto Sans Arabic" w:eastAsia="Noto Sans Arabic" w:hAnsi="Noto Sans Arabic"/>
          <w:szCs w:val="20"/>
          <w:rtl/>
        </w:rPr>
        <w:t xml:space="preserve">پیام خطا حاوی اطلاعات حساس (کلید، </w:t>
      </w:r>
      <w:r w:rsidRPr="00340B5C">
        <w:rPr>
          <w:rFonts w:ascii="Noto Sans Arabic" w:eastAsia="Noto Sans Arabic" w:hAnsi="Noto Sans Arabic"/>
          <w:szCs w:val="20"/>
        </w:rPr>
        <w:t>Token</w:t>
      </w:r>
      <w:r w:rsidRPr="00340B5C">
        <w:rPr>
          <w:rFonts w:ascii="Times New Roman" w:eastAsia="Noto Sans Arabic" w:hAnsi="Times New Roman" w:cs="Times New Roman"/>
          <w:szCs w:val="20"/>
        </w:rPr>
        <w:t>،</w:t>
      </w:r>
      <w:r w:rsidRPr="00340B5C">
        <w:rPr>
          <w:rFonts w:ascii="Noto Sans Arabic" w:eastAsia="Noto Sans Arabic" w:hAnsi="Noto Sans Arabic"/>
          <w:szCs w:val="20"/>
        </w:rPr>
        <w:t xml:space="preserve"> Stack trace </w:t>
      </w:r>
      <w:r w:rsidRPr="00340B5C">
        <w:rPr>
          <w:rFonts w:ascii="Noto Sans Arabic" w:eastAsia="Noto Sans Arabic" w:hAnsi="Noto Sans Arabic"/>
          <w:szCs w:val="20"/>
          <w:rtl/>
        </w:rPr>
        <w:t>داخلی) نباشد.</w:t>
      </w:r>
    </w:p>
    <w:p w14:paraId="0021A619"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25EDC415" w14:textId="4F4AA564" w:rsidR="003B28A0" w:rsidRDefault="00000000" w:rsidP="00340B5C">
      <w:r w:rsidRPr="00340B5C">
        <w:rPr>
          <w:rFonts w:ascii="Noto Sans Arabic" w:eastAsia="Noto Sans Arabic" w:hAnsi="Noto Sans Arabic" w:cs="Noto Sans Arabic"/>
        </w:rPr>
        <w:t xml:space="preserve">Kill </w:t>
      </w:r>
      <w:r w:rsidRPr="00340B5C">
        <w:rPr>
          <w:rFonts w:ascii="Noto Sans Arabic" w:eastAsia="Noto Sans Arabic" w:hAnsi="Noto Sans Arabic"/>
          <w:szCs w:val="20"/>
          <w:rtl/>
        </w:rPr>
        <w:t xml:space="preserve">فرآیند دقیقاً در بازه </w:t>
      </w:r>
      <w:r w:rsidRPr="00340B5C">
        <w:rPr>
          <w:rFonts w:ascii="Noto Sans Arabic" w:eastAsia="Noto Sans Arabic" w:hAnsi="Noto Sans Arabic" w:cs="Noto Sans Arabic"/>
        </w:rPr>
        <w:t xml:space="preserve">I/O </w:t>
      </w:r>
      <w:r w:rsidRPr="00340B5C">
        <w:rPr>
          <w:rFonts w:ascii="Noto Sans Arabic" w:eastAsia="Noto Sans Arabic" w:hAnsi="Noto Sans Arabic"/>
          <w:szCs w:val="20"/>
          <w:rtl/>
        </w:rPr>
        <w:t xml:space="preserve">بحرانی (نوشتن فایل، </w:t>
      </w:r>
      <w:r w:rsidRPr="00340B5C">
        <w:rPr>
          <w:rFonts w:ascii="Noto Sans Arabic" w:eastAsia="Noto Sans Arabic" w:hAnsi="Noto Sans Arabic" w:cs="Noto Sans Arabic"/>
        </w:rPr>
        <w:t xml:space="preserve">Commit </w:t>
      </w:r>
      <w:r w:rsidRPr="00340B5C">
        <w:rPr>
          <w:rFonts w:ascii="Noto Sans Arabic" w:eastAsia="Noto Sans Arabic" w:hAnsi="Noto Sans Arabic"/>
          <w:szCs w:val="20"/>
          <w:rtl/>
        </w:rPr>
        <w:t>پایگاه‌داده)</w:t>
      </w:r>
    </w:p>
    <w:p w14:paraId="2D88198C" w14:textId="5903BF4B" w:rsidR="003B28A0" w:rsidRDefault="00000000" w:rsidP="00340B5C">
      <w:r w:rsidRPr="00340B5C">
        <w:rPr>
          <w:rFonts w:ascii="Noto Sans Arabic" w:eastAsia="Noto Sans Arabic" w:hAnsi="Noto Sans Arabic"/>
          <w:szCs w:val="20"/>
          <w:rtl/>
        </w:rPr>
        <w:t>شبیه‌سازی هم‌زمان دو نوع شکست (برای مثال قطع شبکه + خطای رمزنگاری)</w:t>
      </w:r>
    </w:p>
    <w:p w14:paraId="5948CF66" w14:textId="7EACD62F" w:rsidR="003B28A0" w:rsidRDefault="00000000" w:rsidP="00340B5C">
      <w:r w:rsidRPr="00340B5C">
        <w:rPr>
          <w:rFonts w:ascii="Noto Sans Arabic" w:eastAsia="Noto Sans Arabic" w:hAnsi="Noto Sans Arabic"/>
          <w:szCs w:val="20"/>
          <w:rtl/>
        </w:rPr>
        <w:t xml:space="preserve">تلاش برای وادار کردن برنامه به ادامه کار در حالت </w:t>
      </w:r>
      <w:r w:rsidRPr="00340B5C">
        <w:rPr>
          <w:rFonts w:ascii="Noto Sans Arabic" w:eastAsia="Noto Sans Arabic" w:hAnsi="Noto Sans Arabic" w:cs="Noto Sans Arabic"/>
        </w:rPr>
        <w:t xml:space="preserve">Degraded </w:t>
      </w:r>
      <w:r w:rsidRPr="00340B5C">
        <w:rPr>
          <w:rFonts w:ascii="Noto Sans Arabic" w:eastAsia="Noto Sans Arabic" w:hAnsi="Noto Sans Arabic"/>
          <w:szCs w:val="20"/>
          <w:rtl/>
        </w:rPr>
        <w:t>ناامن</w:t>
      </w:r>
    </w:p>
    <w:p w14:paraId="59495717" w14:textId="77777777" w:rsidR="003B28A0" w:rsidRDefault="00000000">
      <w:pPr>
        <w:keepNext/>
        <w:spacing w:before="120" w:after="40"/>
      </w:pPr>
      <w:r>
        <w:rPr>
          <w:rFonts w:ascii="Noto Sans Arabic" w:eastAsia="Noto Sans Arabic" w:hAnsi="Noto Sans Arabic"/>
          <w:b/>
          <w:sz w:val="21"/>
          <w:szCs w:val="21"/>
          <w:rtl/>
        </w:rPr>
        <w:t>شواهد الزامی</w:t>
      </w:r>
    </w:p>
    <w:p w14:paraId="6D9F01CB" w14:textId="79031769" w:rsidR="003B28A0" w:rsidRDefault="00000000" w:rsidP="00340B5C">
      <w:r w:rsidRPr="00340B5C">
        <w:rPr>
          <w:rFonts w:ascii="Noto Sans Arabic" w:eastAsia="Noto Sans Arabic" w:hAnsi="Noto Sans Arabic"/>
          <w:szCs w:val="20"/>
          <w:rtl/>
        </w:rPr>
        <w:t>فهرست انواع شکست پوشش‌داده‌شده</w:t>
      </w:r>
    </w:p>
    <w:p w14:paraId="0814ACEE" w14:textId="0DDA887E" w:rsidR="003B28A0" w:rsidRDefault="00000000" w:rsidP="00340B5C">
      <w:r w:rsidRPr="00340B5C">
        <w:rPr>
          <w:rFonts w:ascii="Noto Sans Arabic" w:eastAsia="Noto Sans Arabic" w:hAnsi="Noto Sans Arabic"/>
          <w:szCs w:val="20"/>
          <w:rtl/>
        </w:rPr>
        <w:t>لاگ/</w:t>
      </w:r>
      <w:r w:rsidRPr="00340B5C">
        <w:rPr>
          <w:rFonts w:ascii="Noto Sans Arabic" w:eastAsia="Noto Sans Arabic" w:hAnsi="Noto Sans Arabic" w:cs="Noto Sans Arabic"/>
        </w:rPr>
        <w:t xml:space="preserve">Trace </w:t>
      </w:r>
      <w:r w:rsidRPr="00340B5C">
        <w:rPr>
          <w:rFonts w:ascii="Noto Sans Arabic" w:eastAsia="Noto Sans Arabic" w:hAnsi="Noto Sans Arabic"/>
          <w:szCs w:val="20"/>
          <w:rtl/>
        </w:rPr>
        <w:t>هر سناریوی شکست و وضعیت پس از بازیابی</w:t>
      </w:r>
    </w:p>
    <w:p w14:paraId="1C3AD465" w14:textId="206C50ED" w:rsidR="003B28A0" w:rsidRDefault="00000000" w:rsidP="00340B5C">
      <w:r w:rsidRPr="00340B5C">
        <w:rPr>
          <w:rFonts w:ascii="Noto Sans Arabic" w:eastAsia="Noto Sans Arabic" w:hAnsi="Noto Sans Arabic" w:cs="Noto Sans Arabic"/>
        </w:rPr>
        <w:t>Hash/</w:t>
      </w:r>
      <w:r w:rsidRPr="00340B5C">
        <w:rPr>
          <w:rFonts w:ascii="Noto Sans Arabic" w:eastAsia="Noto Sans Arabic" w:hAnsi="Noto Sans Arabic"/>
          <w:szCs w:val="20"/>
          <w:rtl/>
        </w:rPr>
        <w:t>محتوای داده پیش و پس از شکست برای اثبات صحت</w:t>
      </w:r>
    </w:p>
    <w:p w14:paraId="17F2E76F" w14:textId="77777777" w:rsidR="003B28A0" w:rsidRDefault="00000000">
      <w:r>
        <w:rPr>
          <w:rFonts w:ascii="Noto Sans Arabic" w:eastAsia="Noto Sans Arabic" w:hAnsi="Noto Sans Arabic"/>
          <w:szCs w:val="20"/>
          <w:rtl/>
        </w:rPr>
        <w:t xml:space="preserve">معیار قبولی برای تمام انواع شکست مستندشده در </w:t>
      </w:r>
      <w:r>
        <w:rPr>
          <w:rFonts w:ascii="Noto Sans Arabic" w:eastAsia="Noto Sans Arabic" w:hAnsi="Noto Sans Arabic"/>
          <w:szCs w:val="20"/>
        </w:rPr>
        <w:t xml:space="preserve">ST، </w:t>
      </w:r>
      <w:r>
        <w:rPr>
          <w:rFonts w:ascii="Noto Sans Arabic" w:eastAsia="Noto Sans Arabic" w:hAnsi="Noto Sans Arabic"/>
          <w:szCs w:val="20"/>
          <w:rtl/>
        </w:rPr>
        <w:t>برنامه بدون افشا یا تخریب داده به وضعیت امن مشخصی منتقل شود و این رفتار به‌طور یکسان در آزمون‌های تکراری تکرارپذیر باشد.</w:t>
      </w:r>
    </w:p>
    <w:p w14:paraId="5CA53E67" w14:textId="77777777" w:rsidR="003B28A0" w:rsidRDefault="00000000">
      <w:pPr>
        <w:keepNext/>
        <w:pageBreakBefore/>
        <w:spacing w:before="120" w:after="180"/>
        <w:jc w:val="center"/>
      </w:pPr>
      <w:r>
        <w:rPr>
          <w:rFonts w:ascii="Noto Sans Arabic" w:eastAsia="Vazirmatn" w:hAnsi="Noto Sans Arabic" w:cs="Vazirmatn"/>
          <w:b/>
          <w:color w:val="365F91"/>
          <w:sz w:val="29"/>
        </w:rPr>
        <w:lastRenderedPageBreak/>
        <w:t xml:space="preserve">TRP-FPT-108 </w:t>
      </w:r>
      <w:r>
        <w:rPr>
          <w:rFonts w:ascii="Noto Sans Arabic" w:eastAsia="Vazirmatn" w:hAnsi="Noto Sans Arabic"/>
          <w:b/>
          <w:color w:val="365F91"/>
          <w:sz w:val="29"/>
          <w:szCs w:val="29"/>
          <w:rtl/>
        </w:rPr>
        <w:t>مهرهای زمانی قابل اطمینان</w:t>
      </w:r>
    </w:p>
    <w:p w14:paraId="4A57CE48" w14:textId="77777777" w:rsidR="003B28A0" w:rsidRDefault="00000000">
      <w:r>
        <w:rPr>
          <w:rFonts w:ascii="Noto Sans Arabic" w:eastAsia="Noto Sans Arabic" w:hAnsi="Noto Sans Arabic"/>
          <w:szCs w:val="20"/>
          <w:rtl/>
        </w:rPr>
        <w:t xml:space="preserve">مراجع </w:t>
      </w:r>
      <w:r>
        <w:rPr>
          <w:rFonts w:ascii="Noto Sans Arabic" w:eastAsia="Noto Sans Arabic" w:hAnsi="Noto Sans Arabic" w:cs="Noto Sans Arabic"/>
        </w:rPr>
        <w:t>MASVS-STORAGE-2</w:t>
      </w:r>
      <w:r>
        <w:rPr>
          <w:rFonts w:ascii="Noto Sans Arabic" w:eastAsia="Noto Sans Arabic" w:hAnsi="Noto Sans Arabic"/>
          <w:szCs w:val="20"/>
          <w:rtl/>
        </w:rPr>
        <w:t xml:space="preserve">؛ </w:t>
      </w:r>
      <w:r>
        <w:rPr>
          <w:rFonts w:ascii="Noto Sans Arabic" w:eastAsia="Noto Sans Arabic" w:hAnsi="Noto Sans Arabic" w:cs="Noto Sans Arabic"/>
        </w:rPr>
        <w:t>MASVS-NETWORK-1</w:t>
      </w:r>
      <w:r>
        <w:rPr>
          <w:rFonts w:ascii="Noto Sans Arabic" w:eastAsia="Noto Sans Arabic" w:hAnsi="Noto Sans Arabic"/>
          <w:szCs w:val="20"/>
          <w:rtl/>
        </w:rPr>
        <w:t xml:space="preserve">؛ </w:t>
      </w:r>
      <w:r>
        <w:rPr>
          <w:rFonts w:ascii="Noto Sans Arabic" w:eastAsia="Noto Sans Arabic" w:hAnsi="Noto Sans Arabic" w:cs="Noto Sans Arabic"/>
        </w:rPr>
        <w:t>MASTG-KNOW-0049</w:t>
      </w:r>
    </w:p>
    <w:p w14:paraId="25918A55" w14:textId="77777777" w:rsidR="003B28A0" w:rsidRDefault="00000000">
      <w:pPr>
        <w:keepNext/>
        <w:spacing w:before="120" w:after="40"/>
      </w:pPr>
      <w:r>
        <w:rPr>
          <w:rFonts w:ascii="Noto Sans Arabic" w:eastAsia="Noto Sans Arabic" w:hAnsi="Noto Sans Arabic"/>
          <w:b/>
          <w:sz w:val="21"/>
          <w:szCs w:val="21"/>
          <w:rtl/>
        </w:rPr>
        <w:t>پیش‌شرط‌ها</w:t>
      </w:r>
    </w:p>
    <w:p w14:paraId="5B74A11D" w14:textId="258552C6" w:rsidR="003B28A0" w:rsidRDefault="00000000" w:rsidP="00340B5C">
      <w:r w:rsidRPr="00340B5C">
        <w:rPr>
          <w:rFonts w:ascii="Noto Sans Arabic" w:eastAsia="Noto Sans Arabic" w:hAnsi="Noto Sans Arabic"/>
          <w:szCs w:val="20"/>
          <w:rtl/>
        </w:rPr>
        <w:t xml:space="preserve">سرور آزمون با قابلیت بازگرداندن زمان در پاسخ احرازهویت یا </w:t>
      </w:r>
      <w:r w:rsidRPr="00340B5C">
        <w:rPr>
          <w:rFonts w:ascii="Noto Sans Arabic" w:eastAsia="Noto Sans Arabic" w:hAnsi="Noto Sans Arabic" w:cs="Noto Sans Arabic"/>
        </w:rPr>
        <w:t xml:space="preserve">Endpoint </w:t>
      </w:r>
      <w:r w:rsidRPr="00340B5C">
        <w:rPr>
          <w:rFonts w:ascii="Noto Sans Arabic" w:eastAsia="Noto Sans Arabic" w:hAnsi="Noto Sans Arabic"/>
          <w:szCs w:val="20"/>
          <w:rtl/>
        </w:rPr>
        <w:t>اختصاصی زمان</w:t>
      </w:r>
    </w:p>
    <w:p w14:paraId="2455C541" w14:textId="3A98CBD3" w:rsidR="003B28A0" w:rsidRDefault="00000000" w:rsidP="00340B5C">
      <w:r w:rsidRPr="00340B5C">
        <w:rPr>
          <w:rFonts w:ascii="Noto Sans Arabic" w:eastAsia="Noto Sans Arabic" w:hAnsi="Noto Sans Arabic"/>
          <w:szCs w:val="20"/>
          <w:rtl/>
        </w:rPr>
        <w:t>امکان تغییر ساعت/منطقه زمانی دستگاه</w:t>
      </w:r>
    </w:p>
    <w:p w14:paraId="097D21CA" w14:textId="77777777" w:rsidR="003B28A0" w:rsidRDefault="00000000">
      <w:pPr>
        <w:keepNext/>
        <w:spacing w:before="120" w:after="40"/>
      </w:pPr>
      <w:r>
        <w:rPr>
          <w:rFonts w:ascii="Noto Sans Arabic" w:eastAsia="Noto Sans Arabic" w:hAnsi="Noto Sans Arabic"/>
          <w:b/>
          <w:sz w:val="21"/>
          <w:szCs w:val="21"/>
          <w:rtl/>
        </w:rPr>
        <w:t>مراحل آزمون</w:t>
      </w:r>
    </w:p>
    <w:p w14:paraId="2085E753" w14:textId="77777777" w:rsidR="003B28A0" w:rsidRDefault="00000000">
      <w:r>
        <w:rPr>
          <w:rFonts w:ascii="Noto Sans Arabic" w:eastAsia="Noto Sans Arabic" w:hAnsi="Noto Sans Arabic" w:cs="Noto Sans Arabic"/>
        </w:rPr>
        <w:t xml:space="preserve">1. </w:t>
      </w:r>
      <w:r>
        <w:rPr>
          <w:rFonts w:ascii="Noto Sans Arabic" w:eastAsia="Noto Sans Arabic" w:hAnsi="Noto Sans Arabic"/>
          <w:szCs w:val="20"/>
          <w:rtl/>
        </w:rPr>
        <w:t xml:space="preserve">یک رویداد امنیتی (مانند ورود کاربر) را اجرا کرده و منبع مهر زمانی </w:t>
      </w:r>
      <w:proofErr w:type="gramStart"/>
      <w:r>
        <w:rPr>
          <w:rFonts w:ascii="Noto Sans Arabic" w:eastAsia="Noto Sans Arabic" w:hAnsi="Noto Sans Arabic"/>
          <w:szCs w:val="20"/>
          <w:rtl/>
        </w:rPr>
        <w:t>ثبت‌شده )پاسخ</w:t>
      </w:r>
      <w:proofErr w:type="gramEnd"/>
      <w:r>
        <w:rPr>
          <w:rFonts w:ascii="Noto Sans Arabic" w:eastAsia="Noto Sans Arabic" w:hAnsi="Noto Sans Arabic"/>
          <w:szCs w:val="20"/>
          <w:rtl/>
        </w:rPr>
        <w:t xml:space="preserve"> سرور یا درخواست جداگانه </w:t>
      </w:r>
      <w:r>
        <w:rPr>
          <w:rFonts w:ascii="Noto Sans Arabic" w:eastAsia="Noto Sans Arabic" w:hAnsi="Noto Sans Arabic" w:cs="Noto Sans Arabic"/>
        </w:rPr>
        <w:t xml:space="preserve">Time </w:t>
      </w:r>
      <w:proofErr w:type="gramStart"/>
      <w:r>
        <w:rPr>
          <w:rFonts w:ascii="Noto Sans Arabic" w:eastAsia="Noto Sans Arabic" w:hAnsi="Noto Sans Arabic" w:cs="Noto Sans Arabic"/>
        </w:rPr>
        <w:t>API</w:t>
      </w:r>
      <w:r>
        <w:rPr>
          <w:rFonts w:ascii="Noto Sans Arabic" w:eastAsia="Noto Sans Arabic" w:hAnsi="Noto Sans Arabic" w:cs="Noto Sans Arabic"/>
          <w:rtl/>
        </w:rPr>
        <w:t xml:space="preserve">( </w:t>
      </w:r>
      <w:r>
        <w:rPr>
          <w:rFonts w:ascii="Noto Sans Arabic" w:eastAsia="Noto Sans Arabic" w:hAnsi="Noto Sans Arabic"/>
          <w:szCs w:val="20"/>
          <w:rtl/>
        </w:rPr>
        <w:t>را</w:t>
      </w:r>
      <w:proofErr w:type="gramEnd"/>
      <w:r>
        <w:rPr>
          <w:rFonts w:ascii="Noto Sans Arabic" w:eastAsia="Noto Sans Arabic" w:hAnsi="Noto Sans Arabic"/>
          <w:szCs w:val="20"/>
          <w:rtl/>
        </w:rPr>
        <w:t xml:space="preserve"> شناسایی کنید.</w:t>
      </w:r>
    </w:p>
    <w:p w14:paraId="4C0823AF" w14:textId="77777777" w:rsidR="003B28A0" w:rsidRDefault="00000000">
      <w:r>
        <w:rPr>
          <w:rFonts w:ascii="Noto Sans Arabic" w:eastAsia="Noto Sans Arabic" w:hAnsi="Noto Sans Arabic" w:cs="Noto Sans Arabic"/>
        </w:rPr>
        <w:t xml:space="preserve">2. </w:t>
      </w:r>
      <w:r>
        <w:rPr>
          <w:rFonts w:ascii="Noto Sans Arabic" w:eastAsia="Noto Sans Arabic" w:hAnsi="Noto Sans Arabic"/>
          <w:szCs w:val="20"/>
          <w:rtl/>
        </w:rPr>
        <w:t>ساعت دستگاه را به‌صورت عمدی نادرست تنظیم کنید و رفتار ثبت رویداد را مشاهده کنید.</w:t>
      </w:r>
    </w:p>
    <w:p w14:paraId="6F4DC3D1" w14:textId="77777777" w:rsidR="003B28A0" w:rsidRDefault="00000000">
      <w:r>
        <w:rPr>
          <w:rFonts w:ascii="Noto Sans Arabic" w:eastAsia="Noto Sans Arabic" w:hAnsi="Noto Sans Arabic" w:cs="Noto Sans Arabic"/>
        </w:rPr>
        <w:t xml:space="preserve">3. </w:t>
      </w:r>
      <w:r>
        <w:rPr>
          <w:rFonts w:ascii="Noto Sans Arabic" w:eastAsia="Noto Sans Arabic" w:hAnsi="Noto Sans Arabic"/>
          <w:szCs w:val="20"/>
          <w:rtl/>
        </w:rPr>
        <w:t xml:space="preserve">اتصال به سرور را قطع کرده و بررسی کنید که آیا برنامه به زمان دستگاه با فرمت </w:t>
      </w:r>
      <w:r>
        <w:rPr>
          <w:rFonts w:ascii="Noto Sans Arabic" w:eastAsia="Noto Sans Arabic" w:hAnsi="Noto Sans Arabic" w:cs="Noto Sans Arabic"/>
        </w:rPr>
        <w:t xml:space="preserve">UTC </w:t>
      </w:r>
      <w:r>
        <w:rPr>
          <w:rFonts w:ascii="Noto Sans Arabic" w:eastAsia="Noto Sans Arabic" w:hAnsi="Noto Sans Arabic"/>
          <w:szCs w:val="20"/>
          <w:rtl/>
        </w:rPr>
        <w:t>سقوط می‌کند و آیا هشدار «غیرقابل اطمینان» ثبت/نمایش می‌شود.</w:t>
      </w:r>
    </w:p>
    <w:p w14:paraId="155E2190" w14:textId="77777777" w:rsidR="003B28A0" w:rsidRDefault="00000000">
      <w:r>
        <w:rPr>
          <w:rFonts w:ascii="Noto Sans Arabic" w:eastAsia="Noto Sans Arabic" w:hAnsi="Noto Sans Arabic" w:cs="Noto Sans Arabic"/>
        </w:rPr>
        <w:t xml:space="preserve">4. </w:t>
      </w:r>
      <w:r>
        <w:rPr>
          <w:rFonts w:ascii="Noto Sans Arabic" w:eastAsia="Noto Sans Arabic" w:hAnsi="Noto Sans Arabic"/>
          <w:szCs w:val="20"/>
          <w:rtl/>
        </w:rPr>
        <w:t xml:space="preserve">توالی چند رویداد پیاپی را ثبت کرده و از یکنواختی و ترتیب صحیح مهرهای </w:t>
      </w:r>
      <w:proofErr w:type="gramStart"/>
      <w:r>
        <w:rPr>
          <w:rFonts w:ascii="Noto Sans Arabic" w:eastAsia="Noto Sans Arabic" w:hAnsi="Noto Sans Arabic"/>
          <w:szCs w:val="20"/>
          <w:rtl/>
        </w:rPr>
        <w:t>زمانی )عدم</w:t>
      </w:r>
      <w:proofErr w:type="gramEnd"/>
      <w:r>
        <w:rPr>
          <w:rFonts w:ascii="Noto Sans Arabic" w:eastAsia="Noto Sans Arabic" w:hAnsi="Noto Sans Arabic"/>
          <w:szCs w:val="20"/>
          <w:rtl/>
        </w:rPr>
        <w:t xml:space="preserve"> </w:t>
      </w:r>
      <w:r>
        <w:rPr>
          <w:rFonts w:ascii="Noto Sans Arabic" w:eastAsia="Noto Sans Arabic" w:hAnsi="Noto Sans Arabic" w:cs="Noto Sans Arabic"/>
        </w:rPr>
        <w:t xml:space="preserve">Rollback </w:t>
      </w:r>
      <w:proofErr w:type="gramStart"/>
      <w:r>
        <w:rPr>
          <w:rFonts w:ascii="Noto Sans Arabic" w:eastAsia="Noto Sans Arabic" w:hAnsi="Noto Sans Arabic"/>
          <w:szCs w:val="20"/>
          <w:rtl/>
        </w:rPr>
        <w:t>زمان( اطمینان</w:t>
      </w:r>
      <w:proofErr w:type="gramEnd"/>
      <w:r>
        <w:rPr>
          <w:rFonts w:ascii="Noto Sans Arabic" w:eastAsia="Noto Sans Arabic" w:hAnsi="Noto Sans Arabic"/>
          <w:szCs w:val="20"/>
          <w:rtl/>
        </w:rPr>
        <w:t xml:space="preserve"> حاصل کنید.</w:t>
      </w:r>
    </w:p>
    <w:p w14:paraId="573A55DF" w14:textId="77777777" w:rsidR="003B28A0" w:rsidRDefault="00000000">
      <w:pPr>
        <w:keepNext/>
        <w:spacing w:before="120" w:after="40"/>
      </w:pPr>
      <w:r>
        <w:rPr>
          <w:rFonts w:ascii="Noto Sans Arabic" w:eastAsia="Noto Sans Arabic" w:hAnsi="Noto Sans Arabic"/>
          <w:b/>
          <w:sz w:val="21"/>
          <w:szCs w:val="21"/>
          <w:rtl/>
        </w:rPr>
        <w:t>نتیجه مورد انتظار</w:t>
      </w:r>
    </w:p>
    <w:p w14:paraId="73FD2D91" w14:textId="57611B47" w:rsidR="003B28A0" w:rsidRDefault="00000000" w:rsidP="00340B5C">
      <w:r w:rsidRPr="00340B5C">
        <w:rPr>
          <w:rFonts w:ascii="Noto Sans Arabic" w:eastAsia="Noto Sans Arabic" w:hAnsi="Noto Sans Arabic"/>
          <w:szCs w:val="20"/>
          <w:rtl/>
        </w:rPr>
        <w:t>در حالت عادی، مهر زمانی از پاسخ احرازهویت سرور یا یک درخواست زمان اختصاصی گرفته شود، نه صرفاً ساعت محلی دستگاه.</w:t>
      </w:r>
    </w:p>
    <w:p w14:paraId="52CA008C" w14:textId="608AEAF0" w:rsidR="003B28A0" w:rsidRDefault="00000000" w:rsidP="00340B5C">
      <w:r w:rsidRPr="00340B5C">
        <w:rPr>
          <w:rFonts w:ascii="Noto Sans Arabic" w:eastAsia="Noto Sans Arabic" w:hAnsi="Noto Sans Arabic"/>
          <w:szCs w:val="20"/>
          <w:rtl/>
        </w:rPr>
        <w:t xml:space="preserve">در نبود سرور، مهر زمانی بر پایه ساعت دستگاه و با فرمت </w:t>
      </w:r>
      <w:r w:rsidRPr="00340B5C">
        <w:rPr>
          <w:rFonts w:ascii="Noto Sans Arabic" w:eastAsia="Noto Sans Arabic" w:hAnsi="Noto Sans Arabic" w:cs="Noto Sans Arabic"/>
        </w:rPr>
        <w:t xml:space="preserve">UTC </w:t>
      </w:r>
      <w:r w:rsidRPr="00340B5C">
        <w:rPr>
          <w:rFonts w:ascii="Noto Sans Arabic" w:eastAsia="Noto Sans Arabic" w:hAnsi="Noto Sans Arabic"/>
          <w:szCs w:val="20"/>
          <w:rtl/>
        </w:rPr>
        <w:t>ذخیره شود و هشدار «غیرقابل اطمینان بودن منبع زمان» به‌طور جداگانه ثبت گردد.</w:t>
      </w:r>
    </w:p>
    <w:p w14:paraId="2A83D1DA" w14:textId="5D706D03" w:rsidR="003B28A0" w:rsidRDefault="00000000" w:rsidP="00340B5C">
      <w:r w:rsidRPr="00340B5C">
        <w:rPr>
          <w:rFonts w:ascii="Noto Sans Arabic" w:eastAsia="Noto Sans Arabic" w:hAnsi="Noto Sans Arabic"/>
          <w:szCs w:val="20"/>
          <w:rtl/>
        </w:rPr>
        <w:t xml:space="preserve">ترتیب رویدادهای ممیزی با گذر زمان واقعی سازگار باشد و </w:t>
      </w:r>
      <w:r w:rsidRPr="00340B5C">
        <w:rPr>
          <w:rFonts w:ascii="Noto Sans Arabic" w:eastAsia="Noto Sans Arabic" w:hAnsi="Noto Sans Arabic" w:cs="Noto Sans Arabic"/>
        </w:rPr>
        <w:t xml:space="preserve">Rollback </w:t>
      </w:r>
      <w:r w:rsidRPr="00340B5C">
        <w:rPr>
          <w:rFonts w:ascii="Noto Sans Arabic" w:eastAsia="Noto Sans Arabic" w:hAnsi="Noto Sans Arabic"/>
          <w:szCs w:val="20"/>
          <w:rtl/>
        </w:rPr>
        <w:t>ساعت دستگاه باعث تولید مهر زمانی ناسازگار در لاگ سرور نشود.</w:t>
      </w:r>
    </w:p>
    <w:p w14:paraId="1E166D9E" w14:textId="77777777" w:rsidR="003B28A0" w:rsidRDefault="00000000">
      <w:pPr>
        <w:keepNext/>
        <w:spacing w:before="120" w:after="40"/>
      </w:pPr>
      <w:r>
        <w:rPr>
          <w:rFonts w:ascii="Noto Sans Arabic" w:eastAsia="Noto Sans Arabic" w:hAnsi="Noto Sans Arabic"/>
          <w:b/>
          <w:sz w:val="21"/>
          <w:szCs w:val="21"/>
          <w:rtl/>
        </w:rPr>
        <w:t>آزمون‌های منفی/سوءاستفاده</w:t>
      </w:r>
    </w:p>
    <w:p w14:paraId="5D77FC92" w14:textId="1FB8455B" w:rsidR="003B28A0" w:rsidRDefault="00000000" w:rsidP="00340B5C">
      <w:r w:rsidRPr="00340B5C">
        <w:rPr>
          <w:rFonts w:ascii="Noto Sans Arabic" w:eastAsia="Noto Sans Arabic" w:hAnsi="Noto Sans Arabic"/>
          <w:szCs w:val="20"/>
          <w:rtl/>
        </w:rPr>
        <w:t>تغییر دستی ساعت دستگاه به گذشته یا آینده در حین نشست فعال</w:t>
      </w:r>
    </w:p>
    <w:p w14:paraId="5F215364" w14:textId="03FB348C" w:rsidR="003B28A0" w:rsidRDefault="00000000" w:rsidP="00340B5C">
      <w:r w:rsidRPr="00340B5C">
        <w:rPr>
          <w:rFonts w:ascii="Noto Sans Arabic" w:eastAsia="Noto Sans Arabic" w:hAnsi="Noto Sans Arabic"/>
          <w:szCs w:val="20"/>
          <w:rtl/>
        </w:rPr>
        <w:t>قطع کامل شبکه هنگام ثبت رویداد حساس</w:t>
      </w:r>
    </w:p>
    <w:p w14:paraId="1C8901D1" w14:textId="4714E53A" w:rsidR="003B28A0" w:rsidRDefault="00000000" w:rsidP="00340B5C">
      <w:r w:rsidRPr="00340B5C">
        <w:rPr>
          <w:rFonts w:ascii="Noto Sans Arabic" w:eastAsia="Noto Sans Arabic" w:hAnsi="Noto Sans Arabic" w:cs="Noto Sans Arabic"/>
        </w:rPr>
        <w:t xml:space="preserve">Race </w:t>
      </w:r>
      <w:r w:rsidRPr="00340B5C">
        <w:rPr>
          <w:rFonts w:ascii="Noto Sans Arabic" w:eastAsia="Noto Sans Arabic" w:hAnsi="Noto Sans Arabic"/>
          <w:szCs w:val="20"/>
          <w:rtl/>
        </w:rPr>
        <w:t>میان دو رویداد هم‌زمان از دو نشست مختلف</w:t>
      </w:r>
    </w:p>
    <w:p w14:paraId="4F176446" w14:textId="77777777" w:rsidR="003B28A0" w:rsidRDefault="00000000">
      <w:pPr>
        <w:keepNext/>
        <w:spacing w:before="120" w:after="40"/>
      </w:pPr>
      <w:r>
        <w:rPr>
          <w:rFonts w:ascii="Noto Sans Arabic" w:eastAsia="Noto Sans Arabic" w:hAnsi="Noto Sans Arabic"/>
          <w:b/>
          <w:sz w:val="21"/>
          <w:szCs w:val="21"/>
          <w:rtl/>
        </w:rPr>
        <w:t>شواهد الزامی</w:t>
      </w:r>
    </w:p>
    <w:p w14:paraId="4F6EB7DB" w14:textId="009773DA" w:rsidR="003B28A0" w:rsidRDefault="00000000" w:rsidP="00340B5C">
      <w:r w:rsidRPr="00340B5C">
        <w:rPr>
          <w:rFonts w:ascii="Noto Sans Arabic" w:eastAsia="Noto Sans Arabic" w:hAnsi="Noto Sans Arabic"/>
          <w:szCs w:val="20"/>
          <w:rtl/>
        </w:rPr>
        <w:t xml:space="preserve">نمونه </w:t>
      </w:r>
      <w:r w:rsidRPr="00340B5C">
        <w:rPr>
          <w:rFonts w:ascii="Noto Sans Arabic" w:eastAsia="Noto Sans Arabic" w:hAnsi="Noto Sans Arabic" w:cs="Noto Sans Arabic"/>
        </w:rPr>
        <w:t xml:space="preserve">Payload </w:t>
      </w:r>
      <w:r w:rsidRPr="00340B5C">
        <w:rPr>
          <w:rFonts w:ascii="Noto Sans Arabic" w:eastAsia="Noto Sans Arabic" w:hAnsi="Noto Sans Arabic"/>
          <w:szCs w:val="20"/>
          <w:rtl/>
        </w:rPr>
        <w:t>رویداد شامل فیلد مهر زمانی و منبع آن</w:t>
      </w:r>
    </w:p>
    <w:p w14:paraId="65903202" w14:textId="1A2F2D21" w:rsidR="003B28A0" w:rsidRDefault="00000000" w:rsidP="00340B5C">
      <w:r w:rsidRPr="00340B5C">
        <w:rPr>
          <w:rFonts w:ascii="Noto Sans Arabic" w:eastAsia="Noto Sans Arabic" w:hAnsi="Noto Sans Arabic" w:cs="Noto Sans Arabic"/>
        </w:rPr>
        <w:t xml:space="preserve">Screenshot/Log </w:t>
      </w:r>
      <w:r w:rsidRPr="00340B5C">
        <w:rPr>
          <w:rFonts w:ascii="Noto Sans Arabic" w:eastAsia="Noto Sans Arabic" w:hAnsi="Noto Sans Arabic"/>
          <w:szCs w:val="20"/>
          <w:rtl/>
        </w:rPr>
        <w:t xml:space="preserve">هشدار «غیرقابل اطمینان» در حالت </w:t>
      </w:r>
      <w:r w:rsidRPr="00340B5C">
        <w:rPr>
          <w:rFonts w:ascii="Noto Sans Arabic" w:eastAsia="Noto Sans Arabic" w:hAnsi="Noto Sans Arabic" w:cs="Noto Sans Arabic"/>
        </w:rPr>
        <w:t>offline</w:t>
      </w:r>
    </w:p>
    <w:p w14:paraId="67DB74AE" w14:textId="677F6810" w:rsidR="003B28A0" w:rsidRDefault="00000000" w:rsidP="00340B5C">
      <w:r w:rsidRPr="00340B5C">
        <w:rPr>
          <w:rFonts w:ascii="Noto Sans Arabic" w:eastAsia="Noto Sans Arabic" w:hAnsi="Noto Sans Arabic" w:cs="Noto Sans Arabic"/>
        </w:rPr>
        <w:t xml:space="preserve">Timeline </w:t>
      </w:r>
      <w:r w:rsidRPr="00340B5C">
        <w:rPr>
          <w:rFonts w:ascii="Noto Sans Arabic" w:eastAsia="Noto Sans Arabic" w:hAnsi="Noto Sans Arabic"/>
          <w:szCs w:val="20"/>
          <w:rtl/>
        </w:rPr>
        <w:t>مقایسه‌ای رویدادها پیش و پس از تغییر ساعت دستگاه</w:t>
      </w:r>
    </w:p>
    <w:p w14:paraId="69181E03" w14:textId="77777777" w:rsidR="003B28A0" w:rsidRDefault="00000000" w:rsidP="00340B5C">
      <w:r w:rsidRPr="00340B5C">
        <w:rPr>
          <w:rFonts w:ascii="Noto Sans Arabic" w:eastAsia="Noto Sans Arabic" w:hAnsi="Noto Sans Arabic"/>
          <w:szCs w:val="20"/>
          <w:rtl/>
        </w:rPr>
        <w:t>معیار قبولی تمام رویدادهای امنیتی دارای مهر زمانی قابل اطمینان و ردیابی‌پذیر باشند و در نبود منبع معتبر، انحراف به‌صراحت علامت‌گذاری شود.</w:t>
      </w:r>
    </w:p>
    <w:p w14:paraId="5D443B05" w14:textId="77777777" w:rsidR="003B28A0" w:rsidRDefault="00000000">
      <w:pPr>
        <w:keepNext/>
        <w:spacing w:before="200"/>
      </w:pPr>
      <w:r>
        <w:rPr>
          <w:rFonts w:ascii="Noto Sans Arabic" w:eastAsia="Vazirmatn" w:hAnsi="Noto Sans Arabic"/>
          <w:b/>
          <w:color w:val="0960A5"/>
          <w:sz w:val="27"/>
          <w:szCs w:val="27"/>
          <w:rtl/>
        </w:rPr>
        <w:t>آزمون یکپارچه سرتاسری منطق برنامه</w:t>
      </w:r>
    </w:p>
    <w:p w14:paraId="1D99182B" w14:textId="77777777" w:rsidR="003B28A0" w:rsidRDefault="00000000">
      <w:r>
        <w:rPr>
          <w:rFonts w:ascii="Noto Sans Arabic" w:eastAsia="Noto Sans Arabic" w:hAnsi="Noto Sans Arabic"/>
          <w:szCs w:val="20"/>
          <w:rtl/>
        </w:rPr>
        <w:t xml:space="preserve">پس از قبولی آزمون‌ها، حداقل یک سناریوی سرتاسری برای هر جریان اصلی </w:t>
      </w:r>
      <w:r>
        <w:rPr>
          <w:rFonts w:ascii="Noto Sans Arabic" w:eastAsia="Noto Sans Arabic" w:hAnsi="Noto Sans Arabic" w:cs="Noto Sans Arabic"/>
        </w:rPr>
        <w:t xml:space="preserve">FPT </w:t>
      </w:r>
      <w:r>
        <w:rPr>
          <w:rFonts w:ascii="Noto Sans Arabic" w:eastAsia="Noto Sans Arabic" w:hAnsi="Noto Sans Arabic"/>
          <w:szCs w:val="20"/>
          <w:rtl/>
        </w:rPr>
        <w:t xml:space="preserve">اجرا شود: نصب برنامه از منبع امضاشده ، راه‌اندازی و فراخوانی </w:t>
      </w:r>
      <w:r>
        <w:rPr>
          <w:rFonts w:ascii="Noto Sans Arabic" w:eastAsia="Noto Sans Arabic" w:hAnsi="Noto Sans Arabic" w:cs="Noto Sans Arabic"/>
        </w:rPr>
        <w:t>API</w:t>
      </w:r>
      <w:r>
        <w:rPr>
          <w:rFonts w:ascii="Noto Sans Arabic" w:eastAsia="Noto Sans Arabic" w:hAnsi="Noto Sans Arabic"/>
          <w:szCs w:val="20"/>
          <w:rtl/>
        </w:rPr>
        <w:t>های مستند ، نمایش/پرس‌وجوی نسخه ، بررسی و دریافت به‌روزرسانی امضاشده ، بروز شکست کنترل‌شده در میانه یک عملیات حساس ، ثبت رویداد ممیزی با مهر زمانی معتبر ، حذف کامل برنامه.</w:t>
      </w:r>
    </w:p>
    <w:tbl>
      <w:tblPr>
        <w:tblW w:w="0" w:type="auto"/>
        <w:jc w:val="center"/>
        <w:tblBorders>
          <w:top w:val="single" w:sz="6" w:space="0" w:color="6C7A89"/>
          <w:left w:val="single" w:sz="6" w:space="0" w:color="6C7A89"/>
          <w:bottom w:val="single" w:sz="6" w:space="0" w:color="6C7A89"/>
          <w:right w:val="single" w:sz="6" w:space="0" w:color="6C7A89"/>
          <w:insideH w:val="single" w:sz="6" w:space="0" w:color="6C7A89"/>
          <w:insideV w:val="single" w:sz="6" w:space="0" w:color="6C7A89"/>
        </w:tblBorders>
        <w:tblLook w:val="04A0" w:firstRow="1" w:lastRow="0" w:firstColumn="1" w:lastColumn="0" w:noHBand="0" w:noVBand="1"/>
      </w:tblPr>
      <w:tblGrid>
        <w:gridCol w:w="3472"/>
        <w:gridCol w:w="3460"/>
        <w:gridCol w:w="3468"/>
      </w:tblGrid>
      <w:tr w:rsidR="003B28A0" w14:paraId="61CE1D4F" w14:textId="77777777">
        <w:trPr>
          <w:jc w:val="center"/>
        </w:trPr>
        <w:tc>
          <w:tcPr>
            <w:tcW w:w="3607" w:type="dxa"/>
            <w:shd w:val="clear" w:color="auto" w:fill="D9EAF7"/>
            <w:tcMar>
              <w:top w:w="80" w:type="dxa"/>
              <w:left w:w="100" w:type="dxa"/>
              <w:bottom w:w="80" w:type="dxa"/>
              <w:right w:w="100" w:type="dxa"/>
            </w:tcMar>
            <w:vAlign w:val="center"/>
          </w:tcPr>
          <w:p w14:paraId="1540EBF0" w14:textId="77777777" w:rsidR="003B28A0" w:rsidRDefault="00000000">
            <w:pPr>
              <w:spacing w:after="0" w:line="252" w:lineRule="auto"/>
              <w:jc w:val="center"/>
            </w:pPr>
            <w:r>
              <w:rPr>
                <w:rFonts w:ascii="Noto Sans Arabic" w:eastAsia="Noto Sans Arabic" w:hAnsi="Noto Sans Arabic"/>
                <w:b/>
                <w:sz w:val="16"/>
                <w:szCs w:val="16"/>
                <w:rtl/>
              </w:rPr>
              <w:t>شاهد حداقلی</w:t>
            </w:r>
          </w:p>
        </w:tc>
        <w:tc>
          <w:tcPr>
            <w:tcW w:w="3607" w:type="dxa"/>
            <w:shd w:val="clear" w:color="auto" w:fill="D9EAF7"/>
            <w:tcMar>
              <w:top w:w="80" w:type="dxa"/>
              <w:left w:w="100" w:type="dxa"/>
              <w:bottom w:w="80" w:type="dxa"/>
              <w:right w:w="100" w:type="dxa"/>
            </w:tcMar>
            <w:vAlign w:val="center"/>
          </w:tcPr>
          <w:p w14:paraId="76A80025" w14:textId="77777777" w:rsidR="003B28A0" w:rsidRDefault="00000000">
            <w:pPr>
              <w:spacing w:after="0" w:line="252" w:lineRule="auto"/>
              <w:jc w:val="center"/>
            </w:pPr>
            <w:r>
              <w:rPr>
                <w:rFonts w:ascii="Noto Sans Arabic" w:eastAsia="Noto Sans Arabic" w:hAnsi="Noto Sans Arabic"/>
                <w:b/>
                <w:sz w:val="16"/>
                <w:szCs w:val="16"/>
                <w:rtl/>
              </w:rPr>
              <w:t>کنترل مورد انتظار</w:t>
            </w:r>
          </w:p>
        </w:tc>
        <w:tc>
          <w:tcPr>
            <w:tcW w:w="3607" w:type="dxa"/>
            <w:shd w:val="clear" w:color="auto" w:fill="D9EAF7"/>
            <w:tcMar>
              <w:top w:w="80" w:type="dxa"/>
              <w:left w:w="100" w:type="dxa"/>
              <w:bottom w:w="80" w:type="dxa"/>
              <w:right w:w="100" w:type="dxa"/>
            </w:tcMar>
            <w:vAlign w:val="center"/>
          </w:tcPr>
          <w:p w14:paraId="261A80DB" w14:textId="77777777" w:rsidR="003B28A0" w:rsidRDefault="00000000">
            <w:pPr>
              <w:spacing w:after="0" w:line="252" w:lineRule="auto"/>
              <w:jc w:val="center"/>
            </w:pPr>
            <w:r>
              <w:rPr>
                <w:rFonts w:ascii="Noto Sans Arabic" w:eastAsia="Noto Sans Arabic" w:hAnsi="Noto Sans Arabic"/>
                <w:b/>
                <w:sz w:val="16"/>
                <w:szCs w:val="16"/>
                <w:rtl/>
              </w:rPr>
              <w:t>مرحله</w:t>
            </w:r>
          </w:p>
        </w:tc>
      </w:tr>
      <w:tr w:rsidR="003B28A0" w14:paraId="3EBD9D9A" w14:textId="77777777">
        <w:trPr>
          <w:jc w:val="center"/>
        </w:trPr>
        <w:tc>
          <w:tcPr>
            <w:tcW w:w="3607" w:type="dxa"/>
            <w:tcMar>
              <w:top w:w="80" w:type="dxa"/>
              <w:left w:w="100" w:type="dxa"/>
              <w:bottom w:w="80" w:type="dxa"/>
              <w:right w:w="100" w:type="dxa"/>
            </w:tcMar>
            <w:vAlign w:val="center"/>
          </w:tcPr>
          <w:p w14:paraId="3B47520A" w14:textId="77777777" w:rsidR="003B28A0" w:rsidRDefault="00000000">
            <w:pPr>
              <w:spacing w:after="0" w:line="252" w:lineRule="auto"/>
            </w:pPr>
            <w:r>
              <w:rPr>
                <w:rFonts w:ascii="Noto Sans Arabic" w:eastAsia="Noto Sans Arabic" w:hAnsi="Noto Sans Arabic" w:cs="Noto Sans Arabic"/>
                <w:sz w:val="16"/>
              </w:rPr>
              <w:t xml:space="preserve">Screenshot </w:t>
            </w:r>
            <w:r>
              <w:rPr>
                <w:rFonts w:ascii="Noto Sans Arabic" w:eastAsia="Noto Sans Arabic" w:hAnsi="Noto Sans Arabic"/>
                <w:sz w:val="16"/>
                <w:szCs w:val="16"/>
                <w:rtl/>
              </w:rPr>
              <w:t xml:space="preserve">نصب + خروجی </w:t>
            </w:r>
            <w:r>
              <w:rPr>
                <w:rFonts w:ascii="Noto Sans Arabic" w:eastAsia="Noto Sans Arabic" w:hAnsi="Noto Sans Arabic" w:cs="Noto Sans Arabic"/>
                <w:sz w:val="16"/>
              </w:rPr>
              <w:t>Decompile</w:t>
            </w:r>
          </w:p>
        </w:tc>
        <w:tc>
          <w:tcPr>
            <w:tcW w:w="3607" w:type="dxa"/>
            <w:tcMar>
              <w:top w:w="80" w:type="dxa"/>
              <w:left w:w="100" w:type="dxa"/>
              <w:bottom w:w="80" w:type="dxa"/>
              <w:right w:w="100" w:type="dxa"/>
            </w:tcMar>
            <w:vAlign w:val="center"/>
          </w:tcPr>
          <w:p w14:paraId="3A232A84" w14:textId="77777777" w:rsidR="003B28A0" w:rsidRDefault="00000000">
            <w:pPr>
              <w:spacing w:after="0" w:line="252" w:lineRule="auto"/>
            </w:pPr>
            <w:r>
              <w:rPr>
                <w:rFonts w:ascii="Noto Sans Arabic" w:eastAsia="Noto Sans Arabic" w:hAnsi="Noto Sans Arabic"/>
                <w:sz w:val="16"/>
                <w:szCs w:val="16"/>
                <w:rtl/>
              </w:rPr>
              <w:t xml:space="preserve">امضای معتبر، استفاده صرفاً از </w:t>
            </w:r>
            <w:r>
              <w:rPr>
                <w:rFonts w:ascii="Noto Sans Arabic" w:eastAsia="Noto Sans Arabic" w:hAnsi="Noto Sans Arabic" w:cs="Noto Sans Arabic"/>
                <w:sz w:val="16"/>
              </w:rPr>
              <w:t>API</w:t>
            </w:r>
            <w:r>
              <w:rPr>
                <w:rFonts w:ascii="Noto Sans Arabic" w:eastAsia="Noto Sans Arabic" w:hAnsi="Noto Sans Arabic"/>
                <w:sz w:val="16"/>
                <w:szCs w:val="16"/>
                <w:rtl/>
              </w:rPr>
              <w:t>های مستند و پشتیبانی‌شده</w:t>
            </w:r>
          </w:p>
        </w:tc>
        <w:tc>
          <w:tcPr>
            <w:tcW w:w="3607" w:type="dxa"/>
            <w:tcMar>
              <w:top w:w="80" w:type="dxa"/>
              <w:left w:w="100" w:type="dxa"/>
              <w:bottom w:w="80" w:type="dxa"/>
              <w:right w:w="100" w:type="dxa"/>
            </w:tcMar>
            <w:vAlign w:val="center"/>
          </w:tcPr>
          <w:p w14:paraId="7222DE78" w14:textId="77777777" w:rsidR="003B28A0" w:rsidRDefault="00000000">
            <w:pPr>
              <w:spacing w:after="0" w:line="252" w:lineRule="auto"/>
            </w:pPr>
            <w:r>
              <w:rPr>
                <w:rFonts w:ascii="Noto Sans Arabic" w:eastAsia="Noto Sans Arabic" w:hAnsi="Noto Sans Arabic"/>
                <w:sz w:val="16"/>
                <w:szCs w:val="16"/>
                <w:rtl/>
              </w:rPr>
              <w:t>نصب/راه‌اندازی</w:t>
            </w:r>
          </w:p>
        </w:tc>
      </w:tr>
      <w:tr w:rsidR="003B28A0" w14:paraId="74DBADC8" w14:textId="77777777">
        <w:trPr>
          <w:jc w:val="center"/>
        </w:trPr>
        <w:tc>
          <w:tcPr>
            <w:tcW w:w="3607" w:type="dxa"/>
            <w:tcMar>
              <w:top w:w="80" w:type="dxa"/>
              <w:left w:w="100" w:type="dxa"/>
              <w:bottom w:w="80" w:type="dxa"/>
              <w:right w:w="100" w:type="dxa"/>
            </w:tcMar>
            <w:vAlign w:val="center"/>
          </w:tcPr>
          <w:p w14:paraId="0B53E81A" w14:textId="77777777" w:rsidR="003B28A0" w:rsidRDefault="00000000">
            <w:pPr>
              <w:spacing w:after="0" w:line="252" w:lineRule="auto"/>
            </w:pPr>
            <w:r>
              <w:rPr>
                <w:rFonts w:ascii="Noto Sans Arabic" w:eastAsia="Noto Sans Arabic" w:hAnsi="Noto Sans Arabic" w:cs="Noto Sans Arabic"/>
                <w:sz w:val="16"/>
              </w:rPr>
              <w:lastRenderedPageBreak/>
              <w:t xml:space="preserve">Manifest dump + </w:t>
            </w:r>
            <w:r>
              <w:rPr>
                <w:rFonts w:ascii="Noto Sans Arabic" w:eastAsia="Noto Sans Arabic" w:hAnsi="Noto Sans Arabic"/>
                <w:sz w:val="16"/>
                <w:szCs w:val="16"/>
                <w:rtl/>
              </w:rPr>
              <w:t>فهرست کتابخانه‌ها</w:t>
            </w:r>
          </w:p>
        </w:tc>
        <w:tc>
          <w:tcPr>
            <w:tcW w:w="3607" w:type="dxa"/>
            <w:tcMar>
              <w:top w:w="80" w:type="dxa"/>
              <w:left w:w="100" w:type="dxa"/>
              <w:bottom w:w="80" w:type="dxa"/>
              <w:right w:w="100" w:type="dxa"/>
            </w:tcMar>
            <w:vAlign w:val="center"/>
          </w:tcPr>
          <w:p w14:paraId="2CFBE80A" w14:textId="77777777" w:rsidR="003B28A0" w:rsidRDefault="00000000">
            <w:pPr>
              <w:spacing w:after="0" w:line="252" w:lineRule="auto"/>
            </w:pPr>
            <w:r>
              <w:rPr>
                <w:rFonts w:ascii="Noto Sans Arabic" w:eastAsia="Noto Sans Arabic" w:hAnsi="Noto Sans Arabic"/>
                <w:sz w:val="16"/>
                <w:szCs w:val="16"/>
                <w:rtl/>
              </w:rPr>
              <w:t xml:space="preserve">تطبیق نسخه نرم‌افزار و فهرست کتابخانه‌ها با </w:t>
            </w:r>
            <w:r>
              <w:rPr>
                <w:rFonts w:ascii="Noto Sans Arabic" w:eastAsia="Noto Sans Arabic" w:hAnsi="Noto Sans Arabic" w:cs="Noto Sans Arabic"/>
                <w:sz w:val="16"/>
              </w:rPr>
              <w:t>ST</w:t>
            </w:r>
          </w:p>
        </w:tc>
        <w:tc>
          <w:tcPr>
            <w:tcW w:w="3607" w:type="dxa"/>
            <w:tcMar>
              <w:top w:w="80" w:type="dxa"/>
              <w:left w:w="100" w:type="dxa"/>
              <w:bottom w:w="80" w:type="dxa"/>
              <w:right w:w="100" w:type="dxa"/>
            </w:tcMar>
            <w:vAlign w:val="center"/>
          </w:tcPr>
          <w:p w14:paraId="5701A31F" w14:textId="77777777" w:rsidR="003B28A0" w:rsidRDefault="00000000">
            <w:pPr>
              <w:spacing w:after="0" w:line="252" w:lineRule="auto"/>
            </w:pPr>
            <w:r>
              <w:rPr>
                <w:rFonts w:ascii="Noto Sans Arabic" w:eastAsia="Noto Sans Arabic" w:hAnsi="Noto Sans Arabic"/>
                <w:sz w:val="16"/>
                <w:szCs w:val="16"/>
                <w:rtl/>
              </w:rPr>
              <w:t>نسخه/کتابخانه‌ها</w:t>
            </w:r>
          </w:p>
        </w:tc>
      </w:tr>
      <w:tr w:rsidR="003B28A0" w14:paraId="3CC177DB" w14:textId="77777777">
        <w:trPr>
          <w:jc w:val="center"/>
        </w:trPr>
        <w:tc>
          <w:tcPr>
            <w:tcW w:w="3607" w:type="dxa"/>
            <w:tcMar>
              <w:top w:w="80" w:type="dxa"/>
              <w:left w:w="100" w:type="dxa"/>
              <w:bottom w:w="80" w:type="dxa"/>
              <w:right w:w="100" w:type="dxa"/>
            </w:tcMar>
            <w:vAlign w:val="center"/>
          </w:tcPr>
          <w:p w14:paraId="2AA6C379" w14:textId="77777777" w:rsidR="003B28A0" w:rsidRDefault="00000000">
            <w:pPr>
              <w:spacing w:after="0" w:line="252" w:lineRule="auto"/>
            </w:pPr>
            <w:r>
              <w:rPr>
                <w:rFonts w:ascii="Noto Sans Arabic" w:eastAsia="Noto Sans Arabic" w:hAnsi="Noto Sans Arabic" w:cs="Noto Sans Arabic"/>
                <w:sz w:val="16"/>
              </w:rPr>
              <w:t xml:space="preserve">Hash </w:t>
            </w:r>
            <w:r>
              <w:rPr>
                <w:rFonts w:ascii="Noto Sans Arabic" w:eastAsia="Noto Sans Arabic" w:hAnsi="Noto Sans Arabic"/>
                <w:sz w:val="16"/>
                <w:szCs w:val="16"/>
                <w:rtl/>
              </w:rPr>
              <w:t>قبل/بعد + نتیجه نصب بسته نامعتبر</w:t>
            </w:r>
          </w:p>
        </w:tc>
        <w:tc>
          <w:tcPr>
            <w:tcW w:w="3607" w:type="dxa"/>
            <w:tcMar>
              <w:top w:w="80" w:type="dxa"/>
              <w:left w:w="100" w:type="dxa"/>
              <w:bottom w:w="80" w:type="dxa"/>
              <w:right w:w="100" w:type="dxa"/>
            </w:tcMar>
            <w:vAlign w:val="center"/>
          </w:tcPr>
          <w:p w14:paraId="5AA5CF7F" w14:textId="77777777" w:rsidR="003B28A0" w:rsidRDefault="00000000">
            <w:pPr>
              <w:spacing w:after="0" w:line="252" w:lineRule="auto"/>
            </w:pPr>
            <w:r>
              <w:rPr>
                <w:rFonts w:ascii="Noto Sans Arabic" w:eastAsia="Noto Sans Arabic" w:hAnsi="Noto Sans Arabic"/>
                <w:sz w:val="16"/>
                <w:szCs w:val="16"/>
                <w:rtl/>
              </w:rPr>
              <w:t>امضای معتبر به‌روزرسانی، جلوگیری از اصلاح یا جایگزینی خودکار باینری</w:t>
            </w:r>
          </w:p>
        </w:tc>
        <w:tc>
          <w:tcPr>
            <w:tcW w:w="3607" w:type="dxa"/>
            <w:tcMar>
              <w:top w:w="80" w:type="dxa"/>
              <w:left w:w="100" w:type="dxa"/>
              <w:bottom w:w="80" w:type="dxa"/>
              <w:right w:w="100" w:type="dxa"/>
            </w:tcMar>
            <w:vAlign w:val="center"/>
          </w:tcPr>
          <w:p w14:paraId="26163379" w14:textId="77777777" w:rsidR="003B28A0" w:rsidRDefault="00000000">
            <w:pPr>
              <w:spacing w:after="0" w:line="252" w:lineRule="auto"/>
            </w:pPr>
            <w:r>
              <w:rPr>
                <w:rFonts w:ascii="Noto Sans Arabic" w:eastAsia="Noto Sans Arabic" w:hAnsi="Noto Sans Arabic"/>
                <w:sz w:val="16"/>
                <w:szCs w:val="16"/>
                <w:rtl/>
              </w:rPr>
              <w:t>به‌روزرسانی</w:t>
            </w:r>
          </w:p>
        </w:tc>
      </w:tr>
      <w:tr w:rsidR="003B28A0" w14:paraId="2DB5575F" w14:textId="77777777">
        <w:trPr>
          <w:jc w:val="center"/>
        </w:trPr>
        <w:tc>
          <w:tcPr>
            <w:tcW w:w="3607" w:type="dxa"/>
            <w:tcMar>
              <w:top w:w="80" w:type="dxa"/>
              <w:left w:w="100" w:type="dxa"/>
              <w:bottom w:w="80" w:type="dxa"/>
              <w:right w:w="100" w:type="dxa"/>
            </w:tcMar>
            <w:vAlign w:val="center"/>
          </w:tcPr>
          <w:p w14:paraId="651FF0A9" w14:textId="77777777" w:rsidR="003B28A0" w:rsidRDefault="00000000">
            <w:pPr>
              <w:spacing w:after="0" w:line="252" w:lineRule="auto"/>
            </w:pPr>
            <w:r>
              <w:rPr>
                <w:rFonts w:ascii="Noto Sans Arabic" w:eastAsia="Noto Sans Arabic" w:hAnsi="Noto Sans Arabic"/>
                <w:sz w:val="16"/>
                <w:szCs w:val="16"/>
                <w:rtl/>
              </w:rPr>
              <w:t xml:space="preserve">لاگ شکست + مقایسه </w:t>
            </w:r>
            <w:r>
              <w:rPr>
                <w:rFonts w:ascii="Noto Sans Arabic" w:eastAsia="Noto Sans Arabic" w:hAnsi="Noto Sans Arabic" w:cs="Noto Sans Arabic"/>
                <w:sz w:val="16"/>
              </w:rPr>
              <w:t xml:space="preserve">Hash </w:t>
            </w:r>
            <w:r>
              <w:rPr>
                <w:rFonts w:ascii="Noto Sans Arabic" w:eastAsia="Noto Sans Arabic" w:hAnsi="Noto Sans Arabic"/>
                <w:sz w:val="16"/>
                <w:szCs w:val="16"/>
                <w:rtl/>
              </w:rPr>
              <w:t>داده</w:t>
            </w:r>
          </w:p>
        </w:tc>
        <w:tc>
          <w:tcPr>
            <w:tcW w:w="3607" w:type="dxa"/>
            <w:tcMar>
              <w:top w:w="80" w:type="dxa"/>
              <w:left w:w="100" w:type="dxa"/>
              <w:bottom w:w="80" w:type="dxa"/>
              <w:right w:w="100" w:type="dxa"/>
            </w:tcMar>
            <w:vAlign w:val="center"/>
          </w:tcPr>
          <w:p w14:paraId="15607703" w14:textId="77777777" w:rsidR="003B28A0" w:rsidRDefault="00000000">
            <w:pPr>
              <w:spacing w:after="0" w:line="252" w:lineRule="auto"/>
            </w:pPr>
            <w:r>
              <w:rPr>
                <w:rFonts w:ascii="Noto Sans Arabic" w:eastAsia="Noto Sans Arabic" w:hAnsi="Noto Sans Arabic"/>
                <w:sz w:val="16"/>
                <w:szCs w:val="16"/>
                <w:rtl/>
              </w:rPr>
              <w:t xml:space="preserve">حفظ وضعیت امن </w:t>
            </w:r>
            <w:r>
              <w:rPr>
                <w:rFonts w:ascii="Noto Sans Arabic" w:eastAsia="Noto Sans Arabic" w:hAnsi="Noto Sans Arabic"/>
                <w:sz w:val="16"/>
                <w:szCs w:val="16"/>
              </w:rPr>
              <w:t xml:space="preserve">(Fail Secure)، </w:t>
            </w:r>
            <w:r>
              <w:rPr>
                <w:rFonts w:ascii="Noto Sans Arabic" w:eastAsia="Noto Sans Arabic" w:hAnsi="Noto Sans Arabic"/>
                <w:sz w:val="16"/>
                <w:szCs w:val="16"/>
                <w:rtl/>
              </w:rPr>
              <w:t>عدم افشا یا تخریب داده در شرایط خطا</w:t>
            </w:r>
          </w:p>
        </w:tc>
        <w:tc>
          <w:tcPr>
            <w:tcW w:w="3607" w:type="dxa"/>
            <w:tcMar>
              <w:top w:w="80" w:type="dxa"/>
              <w:left w:w="100" w:type="dxa"/>
              <w:bottom w:w="80" w:type="dxa"/>
              <w:right w:w="100" w:type="dxa"/>
            </w:tcMar>
            <w:vAlign w:val="center"/>
          </w:tcPr>
          <w:p w14:paraId="30C26BFB" w14:textId="77777777" w:rsidR="003B28A0" w:rsidRDefault="00000000">
            <w:pPr>
              <w:spacing w:after="0" w:line="252" w:lineRule="auto"/>
            </w:pPr>
            <w:r>
              <w:rPr>
                <w:rFonts w:ascii="Noto Sans Arabic" w:eastAsia="Noto Sans Arabic" w:hAnsi="Noto Sans Arabic"/>
                <w:sz w:val="16"/>
                <w:szCs w:val="16"/>
                <w:rtl/>
              </w:rPr>
              <w:t>شکست کنترل‌شده</w:t>
            </w:r>
          </w:p>
        </w:tc>
      </w:tr>
      <w:tr w:rsidR="003B28A0" w14:paraId="320B183D" w14:textId="77777777">
        <w:trPr>
          <w:jc w:val="center"/>
        </w:trPr>
        <w:tc>
          <w:tcPr>
            <w:tcW w:w="3607" w:type="dxa"/>
            <w:tcMar>
              <w:top w:w="80" w:type="dxa"/>
              <w:left w:w="100" w:type="dxa"/>
              <w:bottom w:w="80" w:type="dxa"/>
              <w:right w:w="100" w:type="dxa"/>
            </w:tcMar>
            <w:vAlign w:val="center"/>
          </w:tcPr>
          <w:p w14:paraId="20E5B387" w14:textId="77777777" w:rsidR="003B28A0" w:rsidRDefault="00000000">
            <w:pPr>
              <w:spacing w:after="0" w:line="252" w:lineRule="auto"/>
            </w:pPr>
            <w:r>
              <w:rPr>
                <w:rFonts w:ascii="Noto Sans Arabic" w:eastAsia="Noto Sans Arabic" w:hAnsi="Noto Sans Arabic"/>
                <w:sz w:val="16"/>
                <w:szCs w:val="16"/>
                <w:rtl/>
              </w:rPr>
              <w:t>نمونه رویداد + منبع زمان</w:t>
            </w:r>
          </w:p>
        </w:tc>
        <w:tc>
          <w:tcPr>
            <w:tcW w:w="3607" w:type="dxa"/>
            <w:tcMar>
              <w:top w:w="80" w:type="dxa"/>
              <w:left w:w="100" w:type="dxa"/>
              <w:bottom w:w="80" w:type="dxa"/>
              <w:right w:w="100" w:type="dxa"/>
            </w:tcMar>
            <w:vAlign w:val="center"/>
          </w:tcPr>
          <w:p w14:paraId="2724F79E" w14:textId="77777777" w:rsidR="003B28A0" w:rsidRDefault="00000000">
            <w:pPr>
              <w:spacing w:after="0" w:line="252" w:lineRule="auto"/>
            </w:pPr>
            <w:r>
              <w:rPr>
                <w:rFonts w:ascii="Noto Sans Arabic" w:eastAsia="Noto Sans Arabic" w:hAnsi="Noto Sans Arabic"/>
                <w:sz w:val="16"/>
                <w:szCs w:val="16"/>
                <w:rtl/>
              </w:rPr>
              <w:t>ثبت مهر زمانی قابل اطمینان برای رویدادهای امنیتی و ممیزی</w:t>
            </w:r>
          </w:p>
        </w:tc>
        <w:tc>
          <w:tcPr>
            <w:tcW w:w="3607" w:type="dxa"/>
            <w:tcMar>
              <w:top w:w="80" w:type="dxa"/>
              <w:left w:w="100" w:type="dxa"/>
              <w:bottom w:w="80" w:type="dxa"/>
              <w:right w:w="100" w:type="dxa"/>
            </w:tcMar>
            <w:vAlign w:val="center"/>
          </w:tcPr>
          <w:p w14:paraId="503C3D5E" w14:textId="77777777" w:rsidR="003B28A0" w:rsidRDefault="00000000">
            <w:pPr>
              <w:spacing w:after="0" w:line="252" w:lineRule="auto"/>
            </w:pPr>
            <w:r>
              <w:rPr>
                <w:rFonts w:ascii="Noto Sans Arabic" w:eastAsia="Noto Sans Arabic" w:hAnsi="Noto Sans Arabic"/>
                <w:sz w:val="16"/>
                <w:szCs w:val="16"/>
                <w:rtl/>
              </w:rPr>
              <w:t>ممیزی/زمان</w:t>
            </w:r>
          </w:p>
        </w:tc>
      </w:tr>
      <w:tr w:rsidR="003B28A0" w14:paraId="064BF66F" w14:textId="77777777">
        <w:trPr>
          <w:jc w:val="center"/>
        </w:trPr>
        <w:tc>
          <w:tcPr>
            <w:tcW w:w="3607" w:type="dxa"/>
            <w:tcMar>
              <w:top w:w="80" w:type="dxa"/>
              <w:left w:w="100" w:type="dxa"/>
              <w:bottom w:w="80" w:type="dxa"/>
              <w:right w:w="100" w:type="dxa"/>
            </w:tcMar>
            <w:vAlign w:val="center"/>
          </w:tcPr>
          <w:p w14:paraId="6EADB4DF" w14:textId="77777777" w:rsidR="003B28A0" w:rsidRDefault="00000000">
            <w:pPr>
              <w:spacing w:after="0" w:line="252" w:lineRule="auto"/>
            </w:pPr>
            <w:r>
              <w:rPr>
                <w:rFonts w:ascii="Noto Sans Arabic" w:eastAsia="Noto Sans Arabic" w:hAnsi="Noto Sans Arabic" w:cs="Noto Sans Arabic"/>
                <w:sz w:val="16"/>
              </w:rPr>
              <w:t>Before/After Inventory</w:t>
            </w:r>
          </w:p>
        </w:tc>
        <w:tc>
          <w:tcPr>
            <w:tcW w:w="3607" w:type="dxa"/>
            <w:tcMar>
              <w:top w:w="80" w:type="dxa"/>
              <w:left w:w="100" w:type="dxa"/>
              <w:bottom w:w="80" w:type="dxa"/>
              <w:right w:w="100" w:type="dxa"/>
            </w:tcMar>
            <w:vAlign w:val="center"/>
          </w:tcPr>
          <w:p w14:paraId="1900D19D" w14:textId="77777777" w:rsidR="003B28A0" w:rsidRDefault="00000000">
            <w:pPr>
              <w:spacing w:after="0" w:line="252" w:lineRule="auto"/>
            </w:pPr>
            <w:r>
              <w:rPr>
                <w:rFonts w:ascii="Noto Sans Arabic" w:eastAsia="Noto Sans Arabic" w:hAnsi="Noto Sans Arabic"/>
                <w:sz w:val="16"/>
                <w:szCs w:val="16"/>
                <w:rtl/>
              </w:rPr>
              <w:t xml:space="preserve">پاک‌سازی کامل </w:t>
            </w:r>
            <w:r>
              <w:rPr>
                <w:rFonts w:ascii="Noto Sans Arabic" w:eastAsia="Noto Sans Arabic" w:hAnsi="Noto Sans Arabic" w:cs="Noto Sans Arabic"/>
                <w:sz w:val="16"/>
              </w:rPr>
              <w:t xml:space="preserve">Sandbox </w:t>
            </w:r>
            <w:r>
              <w:rPr>
                <w:rFonts w:ascii="Noto Sans Arabic" w:eastAsia="Noto Sans Arabic" w:hAnsi="Noto Sans Arabic"/>
                <w:sz w:val="16"/>
                <w:szCs w:val="16"/>
                <w:rtl/>
              </w:rPr>
              <w:t>و حذف آثار محلی غیرمجاز</w:t>
            </w:r>
          </w:p>
        </w:tc>
        <w:tc>
          <w:tcPr>
            <w:tcW w:w="3607" w:type="dxa"/>
            <w:tcMar>
              <w:top w:w="80" w:type="dxa"/>
              <w:left w:w="100" w:type="dxa"/>
              <w:bottom w:w="80" w:type="dxa"/>
              <w:right w:w="100" w:type="dxa"/>
            </w:tcMar>
            <w:vAlign w:val="center"/>
          </w:tcPr>
          <w:p w14:paraId="4F763E97" w14:textId="77777777" w:rsidR="003B28A0" w:rsidRDefault="00000000">
            <w:pPr>
              <w:spacing w:after="0" w:line="252" w:lineRule="auto"/>
            </w:pPr>
            <w:r>
              <w:rPr>
                <w:rFonts w:ascii="Noto Sans Arabic" w:eastAsia="Noto Sans Arabic" w:hAnsi="Noto Sans Arabic"/>
                <w:sz w:val="16"/>
                <w:szCs w:val="16"/>
                <w:rtl/>
              </w:rPr>
              <w:t>حذف</w:t>
            </w:r>
          </w:p>
        </w:tc>
      </w:tr>
    </w:tbl>
    <w:p w14:paraId="2B39B00E" w14:textId="77777777" w:rsidR="003B28A0" w:rsidRDefault="003B28A0"/>
    <w:p w14:paraId="5F23D79C" w14:textId="77777777" w:rsidR="003B28A0" w:rsidRDefault="00000000">
      <w:pPr>
        <w:keepNext/>
        <w:spacing w:before="200"/>
      </w:pPr>
      <w:r>
        <w:rPr>
          <w:rFonts w:ascii="Noto Sans Arabic" w:eastAsia="Vazirmatn" w:hAnsi="Noto Sans Arabic"/>
          <w:b/>
          <w:color w:val="0960A5"/>
          <w:sz w:val="27"/>
          <w:szCs w:val="27"/>
          <w:rtl/>
        </w:rPr>
        <w:t>ماتریس پوشش الزامات و جریان‌ها</w:t>
      </w:r>
    </w:p>
    <w:tbl>
      <w:tblPr>
        <w:tblW w:w="0" w:type="auto"/>
        <w:jc w:val="center"/>
        <w:tblBorders>
          <w:top w:val="single" w:sz="6" w:space="0" w:color="6C7A89"/>
          <w:left w:val="single" w:sz="6" w:space="0" w:color="6C7A89"/>
          <w:bottom w:val="single" w:sz="6" w:space="0" w:color="6C7A89"/>
          <w:right w:val="single" w:sz="6" w:space="0" w:color="6C7A89"/>
          <w:insideH w:val="single" w:sz="6" w:space="0" w:color="6C7A89"/>
          <w:insideV w:val="single" w:sz="6" w:space="0" w:color="6C7A89"/>
        </w:tblBorders>
        <w:tblLook w:val="04A0" w:firstRow="1" w:lastRow="0" w:firstColumn="1" w:lastColumn="0" w:noHBand="0" w:noVBand="1"/>
      </w:tblPr>
      <w:tblGrid>
        <w:gridCol w:w="1160"/>
        <w:gridCol w:w="1155"/>
        <w:gridCol w:w="1155"/>
        <w:gridCol w:w="1155"/>
        <w:gridCol w:w="1155"/>
        <w:gridCol w:w="1155"/>
        <w:gridCol w:w="1155"/>
        <w:gridCol w:w="1155"/>
        <w:gridCol w:w="1155"/>
      </w:tblGrid>
      <w:tr w:rsidR="003B28A0" w14:paraId="54CB3206" w14:textId="77777777">
        <w:trPr>
          <w:jc w:val="center"/>
        </w:trPr>
        <w:tc>
          <w:tcPr>
            <w:tcW w:w="1202" w:type="dxa"/>
            <w:shd w:val="clear" w:color="auto" w:fill="D9EAF7"/>
            <w:tcMar>
              <w:top w:w="80" w:type="dxa"/>
              <w:left w:w="100" w:type="dxa"/>
              <w:bottom w:w="80" w:type="dxa"/>
              <w:right w:w="100" w:type="dxa"/>
            </w:tcMar>
            <w:vAlign w:val="center"/>
          </w:tcPr>
          <w:p w14:paraId="7D13634B" w14:textId="77777777" w:rsidR="003B28A0" w:rsidRDefault="00000000">
            <w:pPr>
              <w:spacing w:after="0" w:line="252" w:lineRule="auto"/>
              <w:jc w:val="center"/>
            </w:pPr>
            <w:r>
              <w:rPr>
                <w:rFonts w:ascii="Noto Sans Arabic" w:eastAsia="Noto Sans Arabic" w:hAnsi="Noto Sans Arabic"/>
                <w:b/>
                <w:sz w:val="16"/>
                <w:szCs w:val="16"/>
                <w:rtl/>
              </w:rPr>
              <w:t>آزمون</w:t>
            </w:r>
          </w:p>
        </w:tc>
        <w:tc>
          <w:tcPr>
            <w:tcW w:w="1202" w:type="dxa"/>
            <w:shd w:val="clear" w:color="auto" w:fill="D9EAF7"/>
            <w:tcMar>
              <w:top w:w="80" w:type="dxa"/>
              <w:left w:w="100" w:type="dxa"/>
              <w:bottom w:w="80" w:type="dxa"/>
              <w:right w:w="100" w:type="dxa"/>
            </w:tcMar>
            <w:vAlign w:val="center"/>
          </w:tcPr>
          <w:p w14:paraId="6BD53C77" w14:textId="77777777" w:rsidR="003B28A0" w:rsidRDefault="00000000">
            <w:pPr>
              <w:spacing w:after="0" w:line="252" w:lineRule="auto"/>
              <w:jc w:val="center"/>
            </w:pPr>
            <w:r>
              <w:rPr>
                <w:rFonts w:ascii="Noto Sans Arabic" w:eastAsia="Noto Sans Arabic" w:hAnsi="Noto Sans Arabic" w:cs="Noto Sans Arabic"/>
                <w:b/>
                <w:sz w:val="16"/>
              </w:rPr>
              <w:t>FL-01</w:t>
            </w:r>
          </w:p>
        </w:tc>
        <w:tc>
          <w:tcPr>
            <w:tcW w:w="1202" w:type="dxa"/>
            <w:shd w:val="clear" w:color="auto" w:fill="D9EAF7"/>
            <w:tcMar>
              <w:top w:w="80" w:type="dxa"/>
              <w:left w:w="100" w:type="dxa"/>
              <w:bottom w:w="80" w:type="dxa"/>
              <w:right w:w="100" w:type="dxa"/>
            </w:tcMar>
            <w:vAlign w:val="center"/>
          </w:tcPr>
          <w:p w14:paraId="6E7D83C2" w14:textId="77777777" w:rsidR="003B28A0" w:rsidRDefault="00000000">
            <w:pPr>
              <w:spacing w:after="0" w:line="252" w:lineRule="auto"/>
              <w:jc w:val="center"/>
            </w:pPr>
            <w:r>
              <w:rPr>
                <w:rFonts w:ascii="Noto Sans Arabic" w:eastAsia="Noto Sans Arabic" w:hAnsi="Noto Sans Arabic" w:cs="Noto Sans Arabic"/>
                <w:b/>
                <w:sz w:val="16"/>
              </w:rPr>
              <w:t>FL-02</w:t>
            </w:r>
          </w:p>
        </w:tc>
        <w:tc>
          <w:tcPr>
            <w:tcW w:w="1202" w:type="dxa"/>
            <w:shd w:val="clear" w:color="auto" w:fill="D9EAF7"/>
            <w:tcMar>
              <w:top w:w="80" w:type="dxa"/>
              <w:left w:w="100" w:type="dxa"/>
              <w:bottom w:w="80" w:type="dxa"/>
              <w:right w:w="100" w:type="dxa"/>
            </w:tcMar>
            <w:vAlign w:val="center"/>
          </w:tcPr>
          <w:p w14:paraId="6034A448" w14:textId="77777777" w:rsidR="003B28A0" w:rsidRDefault="00000000">
            <w:pPr>
              <w:spacing w:after="0" w:line="252" w:lineRule="auto"/>
              <w:jc w:val="center"/>
            </w:pPr>
            <w:r>
              <w:rPr>
                <w:rFonts w:ascii="Noto Sans Arabic" w:eastAsia="Noto Sans Arabic" w:hAnsi="Noto Sans Arabic" w:cs="Noto Sans Arabic"/>
                <w:b/>
                <w:sz w:val="16"/>
              </w:rPr>
              <w:t>FL-03</w:t>
            </w:r>
          </w:p>
        </w:tc>
        <w:tc>
          <w:tcPr>
            <w:tcW w:w="1202" w:type="dxa"/>
            <w:shd w:val="clear" w:color="auto" w:fill="D9EAF7"/>
            <w:tcMar>
              <w:top w:w="80" w:type="dxa"/>
              <w:left w:w="100" w:type="dxa"/>
              <w:bottom w:w="80" w:type="dxa"/>
              <w:right w:w="100" w:type="dxa"/>
            </w:tcMar>
            <w:vAlign w:val="center"/>
          </w:tcPr>
          <w:p w14:paraId="5E8F5345" w14:textId="77777777" w:rsidR="003B28A0" w:rsidRDefault="00000000">
            <w:pPr>
              <w:spacing w:after="0" w:line="252" w:lineRule="auto"/>
              <w:jc w:val="center"/>
            </w:pPr>
            <w:r>
              <w:rPr>
                <w:rFonts w:ascii="Noto Sans Arabic" w:eastAsia="Noto Sans Arabic" w:hAnsi="Noto Sans Arabic" w:cs="Noto Sans Arabic"/>
                <w:b/>
                <w:sz w:val="16"/>
              </w:rPr>
              <w:t>FL-04</w:t>
            </w:r>
          </w:p>
        </w:tc>
        <w:tc>
          <w:tcPr>
            <w:tcW w:w="1202" w:type="dxa"/>
            <w:shd w:val="clear" w:color="auto" w:fill="D9EAF7"/>
            <w:tcMar>
              <w:top w:w="80" w:type="dxa"/>
              <w:left w:w="100" w:type="dxa"/>
              <w:bottom w:w="80" w:type="dxa"/>
              <w:right w:w="100" w:type="dxa"/>
            </w:tcMar>
            <w:vAlign w:val="center"/>
          </w:tcPr>
          <w:p w14:paraId="3B7A543C" w14:textId="77777777" w:rsidR="003B28A0" w:rsidRDefault="00000000">
            <w:pPr>
              <w:spacing w:after="0" w:line="252" w:lineRule="auto"/>
              <w:jc w:val="center"/>
            </w:pPr>
            <w:r>
              <w:rPr>
                <w:rFonts w:ascii="Noto Sans Arabic" w:eastAsia="Noto Sans Arabic" w:hAnsi="Noto Sans Arabic" w:cs="Noto Sans Arabic"/>
                <w:b/>
                <w:sz w:val="16"/>
              </w:rPr>
              <w:t>FL-05</w:t>
            </w:r>
          </w:p>
        </w:tc>
        <w:tc>
          <w:tcPr>
            <w:tcW w:w="1202" w:type="dxa"/>
            <w:shd w:val="clear" w:color="auto" w:fill="D9EAF7"/>
            <w:tcMar>
              <w:top w:w="80" w:type="dxa"/>
              <w:left w:w="100" w:type="dxa"/>
              <w:bottom w:w="80" w:type="dxa"/>
              <w:right w:w="100" w:type="dxa"/>
            </w:tcMar>
            <w:vAlign w:val="center"/>
          </w:tcPr>
          <w:p w14:paraId="5EFE574A" w14:textId="77777777" w:rsidR="003B28A0" w:rsidRDefault="00000000">
            <w:pPr>
              <w:spacing w:after="0" w:line="252" w:lineRule="auto"/>
              <w:jc w:val="center"/>
            </w:pPr>
            <w:r>
              <w:rPr>
                <w:rFonts w:ascii="Noto Sans Arabic" w:eastAsia="Noto Sans Arabic" w:hAnsi="Noto Sans Arabic" w:cs="Noto Sans Arabic"/>
                <w:b/>
                <w:sz w:val="16"/>
              </w:rPr>
              <w:t>FL-06</w:t>
            </w:r>
          </w:p>
        </w:tc>
        <w:tc>
          <w:tcPr>
            <w:tcW w:w="1202" w:type="dxa"/>
            <w:shd w:val="clear" w:color="auto" w:fill="D9EAF7"/>
            <w:tcMar>
              <w:top w:w="80" w:type="dxa"/>
              <w:left w:w="100" w:type="dxa"/>
              <w:bottom w:w="80" w:type="dxa"/>
              <w:right w:w="100" w:type="dxa"/>
            </w:tcMar>
            <w:vAlign w:val="center"/>
          </w:tcPr>
          <w:p w14:paraId="5E679563" w14:textId="77777777" w:rsidR="003B28A0" w:rsidRDefault="00000000">
            <w:pPr>
              <w:spacing w:after="0" w:line="252" w:lineRule="auto"/>
              <w:jc w:val="center"/>
            </w:pPr>
            <w:r>
              <w:rPr>
                <w:rFonts w:ascii="Noto Sans Arabic" w:eastAsia="Noto Sans Arabic" w:hAnsi="Noto Sans Arabic" w:cs="Noto Sans Arabic"/>
                <w:b/>
                <w:sz w:val="16"/>
              </w:rPr>
              <w:t>FL-07</w:t>
            </w:r>
          </w:p>
        </w:tc>
        <w:tc>
          <w:tcPr>
            <w:tcW w:w="1202" w:type="dxa"/>
            <w:shd w:val="clear" w:color="auto" w:fill="D9EAF7"/>
            <w:tcMar>
              <w:top w:w="80" w:type="dxa"/>
              <w:left w:w="100" w:type="dxa"/>
              <w:bottom w:w="80" w:type="dxa"/>
              <w:right w:w="100" w:type="dxa"/>
            </w:tcMar>
            <w:vAlign w:val="center"/>
          </w:tcPr>
          <w:p w14:paraId="46DAD932" w14:textId="77777777" w:rsidR="003B28A0" w:rsidRDefault="00000000">
            <w:pPr>
              <w:spacing w:after="0" w:line="252" w:lineRule="auto"/>
              <w:jc w:val="center"/>
            </w:pPr>
            <w:r>
              <w:rPr>
                <w:rFonts w:ascii="Noto Sans Arabic" w:eastAsia="Noto Sans Arabic" w:hAnsi="Noto Sans Arabic" w:cs="Noto Sans Arabic"/>
                <w:b/>
                <w:sz w:val="16"/>
              </w:rPr>
              <w:t>FL-08</w:t>
            </w:r>
          </w:p>
        </w:tc>
      </w:tr>
      <w:tr w:rsidR="003B28A0" w14:paraId="1FFF688D" w14:textId="77777777">
        <w:trPr>
          <w:jc w:val="center"/>
        </w:trPr>
        <w:tc>
          <w:tcPr>
            <w:tcW w:w="1202" w:type="dxa"/>
            <w:tcMar>
              <w:top w:w="80" w:type="dxa"/>
              <w:left w:w="100" w:type="dxa"/>
              <w:bottom w:w="80" w:type="dxa"/>
              <w:right w:w="100" w:type="dxa"/>
            </w:tcMar>
            <w:vAlign w:val="center"/>
          </w:tcPr>
          <w:p w14:paraId="124AE860" w14:textId="77777777" w:rsidR="003B28A0" w:rsidRDefault="00000000">
            <w:pPr>
              <w:spacing w:after="0" w:line="252" w:lineRule="auto"/>
            </w:pPr>
            <w:r>
              <w:rPr>
                <w:rFonts w:ascii="Noto Sans Arabic" w:eastAsia="Noto Sans Arabic" w:hAnsi="Noto Sans Arabic" w:cs="Noto Sans Arabic"/>
                <w:sz w:val="16"/>
              </w:rPr>
              <w:t>FPT-101</w:t>
            </w:r>
          </w:p>
        </w:tc>
        <w:tc>
          <w:tcPr>
            <w:tcW w:w="1202" w:type="dxa"/>
            <w:tcMar>
              <w:top w:w="80" w:type="dxa"/>
              <w:left w:w="100" w:type="dxa"/>
              <w:bottom w:w="80" w:type="dxa"/>
              <w:right w:w="100" w:type="dxa"/>
            </w:tcMar>
            <w:vAlign w:val="center"/>
          </w:tcPr>
          <w:p w14:paraId="5EC15655"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3A19E235" w14:textId="77777777" w:rsidR="003B28A0" w:rsidRDefault="003B28A0">
            <w:pPr>
              <w:spacing w:after="0" w:line="252" w:lineRule="auto"/>
            </w:pPr>
          </w:p>
        </w:tc>
        <w:tc>
          <w:tcPr>
            <w:tcW w:w="1202" w:type="dxa"/>
            <w:tcMar>
              <w:top w:w="80" w:type="dxa"/>
              <w:left w:w="100" w:type="dxa"/>
              <w:bottom w:w="80" w:type="dxa"/>
              <w:right w:w="100" w:type="dxa"/>
            </w:tcMar>
            <w:vAlign w:val="center"/>
          </w:tcPr>
          <w:p w14:paraId="0E07D13E" w14:textId="77777777" w:rsidR="003B28A0" w:rsidRDefault="003B28A0">
            <w:pPr>
              <w:spacing w:after="0" w:line="252" w:lineRule="auto"/>
            </w:pPr>
          </w:p>
        </w:tc>
        <w:tc>
          <w:tcPr>
            <w:tcW w:w="1202" w:type="dxa"/>
            <w:tcMar>
              <w:top w:w="80" w:type="dxa"/>
              <w:left w:w="100" w:type="dxa"/>
              <w:bottom w:w="80" w:type="dxa"/>
              <w:right w:w="100" w:type="dxa"/>
            </w:tcMar>
            <w:vAlign w:val="center"/>
          </w:tcPr>
          <w:p w14:paraId="5CF2DDA9" w14:textId="77777777" w:rsidR="003B28A0" w:rsidRDefault="003B28A0">
            <w:pPr>
              <w:spacing w:after="0" w:line="252" w:lineRule="auto"/>
            </w:pPr>
          </w:p>
        </w:tc>
        <w:tc>
          <w:tcPr>
            <w:tcW w:w="1202" w:type="dxa"/>
            <w:tcMar>
              <w:top w:w="80" w:type="dxa"/>
              <w:left w:w="100" w:type="dxa"/>
              <w:bottom w:w="80" w:type="dxa"/>
              <w:right w:w="100" w:type="dxa"/>
            </w:tcMar>
            <w:vAlign w:val="center"/>
          </w:tcPr>
          <w:p w14:paraId="6C2E87B1" w14:textId="77777777" w:rsidR="003B28A0" w:rsidRDefault="003B28A0">
            <w:pPr>
              <w:spacing w:after="0" w:line="252" w:lineRule="auto"/>
            </w:pPr>
          </w:p>
        </w:tc>
        <w:tc>
          <w:tcPr>
            <w:tcW w:w="1202" w:type="dxa"/>
            <w:tcMar>
              <w:top w:w="80" w:type="dxa"/>
              <w:left w:w="100" w:type="dxa"/>
              <w:bottom w:w="80" w:type="dxa"/>
              <w:right w:w="100" w:type="dxa"/>
            </w:tcMar>
            <w:vAlign w:val="center"/>
          </w:tcPr>
          <w:p w14:paraId="50186F56" w14:textId="77777777" w:rsidR="003B28A0" w:rsidRDefault="003B28A0">
            <w:pPr>
              <w:spacing w:after="0" w:line="252" w:lineRule="auto"/>
            </w:pPr>
          </w:p>
        </w:tc>
        <w:tc>
          <w:tcPr>
            <w:tcW w:w="1202" w:type="dxa"/>
            <w:tcMar>
              <w:top w:w="80" w:type="dxa"/>
              <w:left w:w="100" w:type="dxa"/>
              <w:bottom w:w="80" w:type="dxa"/>
              <w:right w:w="100" w:type="dxa"/>
            </w:tcMar>
            <w:vAlign w:val="center"/>
          </w:tcPr>
          <w:p w14:paraId="54740E95"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036049E4" w14:textId="77777777" w:rsidR="003B28A0" w:rsidRDefault="003B28A0">
            <w:pPr>
              <w:spacing w:after="0" w:line="252" w:lineRule="auto"/>
            </w:pPr>
          </w:p>
        </w:tc>
      </w:tr>
      <w:tr w:rsidR="003B28A0" w14:paraId="58034621" w14:textId="77777777">
        <w:trPr>
          <w:jc w:val="center"/>
        </w:trPr>
        <w:tc>
          <w:tcPr>
            <w:tcW w:w="1202" w:type="dxa"/>
            <w:tcMar>
              <w:top w:w="80" w:type="dxa"/>
              <w:left w:w="100" w:type="dxa"/>
              <w:bottom w:w="80" w:type="dxa"/>
              <w:right w:w="100" w:type="dxa"/>
            </w:tcMar>
            <w:vAlign w:val="center"/>
          </w:tcPr>
          <w:p w14:paraId="245AAFF5" w14:textId="77777777" w:rsidR="003B28A0" w:rsidRDefault="00000000">
            <w:pPr>
              <w:spacing w:after="0" w:line="252" w:lineRule="auto"/>
            </w:pPr>
            <w:r>
              <w:rPr>
                <w:rFonts w:ascii="Noto Sans Arabic" w:eastAsia="Noto Sans Arabic" w:hAnsi="Noto Sans Arabic" w:cs="Noto Sans Arabic"/>
                <w:sz w:val="16"/>
              </w:rPr>
              <w:t>FPT-102</w:t>
            </w:r>
          </w:p>
        </w:tc>
        <w:tc>
          <w:tcPr>
            <w:tcW w:w="1202" w:type="dxa"/>
            <w:tcMar>
              <w:top w:w="80" w:type="dxa"/>
              <w:left w:w="100" w:type="dxa"/>
              <w:bottom w:w="80" w:type="dxa"/>
              <w:right w:w="100" w:type="dxa"/>
            </w:tcMar>
            <w:vAlign w:val="center"/>
          </w:tcPr>
          <w:p w14:paraId="461D0F76" w14:textId="77777777" w:rsidR="003B28A0" w:rsidRDefault="003B28A0">
            <w:pPr>
              <w:spacing w:after="0" w:line="252" w:lineRule="auto"/>
            </w:pPr>
          </w:p>
        </w:tc>
        <w:tc>
          <w:tcPr>
            <w:tcW w:w="1202" w:type="dxa"/>
            <w:tcMar>
              <w:top w:w="80" w:type="dxa"/>
              <w:left w:w="100" w:type="dxa"/>
              <w:bottom w:w="80" w:type="dxa"/>
              <w:right w:w="100" w:type="dxa"/>
            </w:tcMar>
            <w:vAlign w:val="center"/>
          </w:tcPr>
          <w:p w14:paraId="63E70A51"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3183A735" w14:textId="77777777" w:rsidR="003B28A0" w:rsidRDefault="003B28A0">
            <w:pPr>
              <w:spacing w:after="0" w:line="252" w:lineRule="auto"/>
            </w:pPr>
          </w:p>
        </w:tc>
        <w:tc>
          <w:tcPr>
            <w:tcW w:w="1202" w:type="dxa"/>
            <w:tcMar>
              <w:top w:w="80" w:type="dxa"/>
              <w:left w:w="100" w:type="dxa"/>
              <w:bottom w:w="80" w:type="dxa"/>
              <w:right w:w="100" w:type="dxa"/>
            </w:tcMar>
            <w:vAlign w:val="center"/>
          </w:tcPr>
          <w:p w14:paraId="22B277AB" w14:textId="77777777" w:rsidR="003B28A0" w:rsidRDefault="003B28A0">
            <w:pPr>
              <w:spacing w:after="0" w:line="252" w:lineRule="auto"/>
            </w:pPr>
          </w:p>
        </w:tc>
        <w:tc>
          <w:tcPr>
            <w:tcW w:w="1202" w:type="dxa"/>
            <w:tcMar>
              <w:top w:w="80" w:type="dxa"/>
              <w:left w:w="100" w:type="dxa"/>
              <w:bottom w:w="80" w:type="dxa"/>
              <w:right w:w="100" w:type="dxa"/>
            </w:tcMar>
            <w:vAlign w:val="center"/>
          </w:tcPr>
          <w:p w14:paraId="33A5A5AD" w14:textId="77777777" w:rsidR="003B28A0" w:rsidRDefault="003B28A0">
            <w:pPr>
              <w:spacing w:after="0" w:line="252" w:lineRule="auto"/>
            </w:pPr>
          </w:p>
        </w:tc>
        <w:tc>
          <w:tcPr>
            <w:tcW w:w="1202" w:type="dxa"/>
            <w:tcMar>
              <w:top w:w="80" w:type="dxa"/>
              <w:left w:w="100" w:type="dxa"/>
              <w:bottom w:w="80" w:type="dxa"/>
              <w:right w:w="100" w:type="dxa"/>
            </w:tcMar>
            <w:vAlign w:val="center"/>
          </w:tcPr>
          <w:p w14:paraId="74D1AD6B" w14:textId="77777777" w:rsidR="003B28A0" w:rsidRDefault="003B28A0">
            <w:pPr>
              <w:spacing w:after="0" w:line="252" w:lineRule="auto"/>
            </w:pPr>
          </w:p>
        </w:tc>
        <w:tc>
          <w:tcPr>
            <w:tcW w:w="1202" w:type="dxa"/>
            <w:tcMar>
              <w:top w:w="80" w:type="dxa"/>
              <w:left w:w="100" w:type="dxa"/>
              <w:bottom w:w="80" w:type="dxa"/>
              <w:right w:w="100" w:type="dxa"/>
            </w:tcMar>
            <w:vAlign w:val="center"/>
          </w:tcPr>
          <w:p w14:paraId="2AF6DE54" w14:textId="77777777" w:rsidR="003B28A0" w:rsidRDefault="003B28A0">
            <w:pPr>
              <w:spacing w:after="0" w:line="252" w:lineRule="auto"/>
            </w:pPr>
          </w:p>
        </w:tc>
        <w:tc>
          <w:tcPr>
            <w:tcW w:w="1202" w:type="dxa"/>
            <w:tcMar>
              <w:top w:w="80" w:type="dxa"/>
              <w:left w:w="100" w:type="dxa"/>
              <w:bottom w:w="80" w:type="dxa"/>
              <w:right w:w="100" w:type="dxa"/>
            </w:tcMar>
            <w:vAlign w:val="center"/>
          </w:tcPr>
          <w:p w14:paraId="5BBC0B1D" w14:textId="77777777" w:rsidR="003B28A0" w:rsidRDefault="003B28A0">
            <w:pPr>
              <w:spacing w:after="0" w:line="252" w:lineRule="auto"/>
            </w:pPr>
          </w:p>
        </w:tc>
      </w:tr>
      <w:tr w:rsidR="003B28A0" w14:paraId="5FF89A51" w14:textId="77777777">
        <w:trPr>
          <w:jc w:val="center"/>
        </w:trPr>
        <w:tc>
          <w:tcPr>
            <w:tcW w:w="1202" w:type="dxa"/>
            <w:tcMar>
              <w:top w:w="80" w:type="dxa"/>
              <w:left w:w="100" w:type="dxa"/>
              <w:bottom w:w="80" w:type="dxa"/>
              <w:right w:w="100" w:type="dxa"/>
            </w:tcMar>
            <w:vAlign w:val="center"/>
          </w:tcPr>
          <w:p w14:paraId="10A63DBA" w14:textId="77777777" w:rsidR="003B28A0" w:rsidRDefault="00000000">
            <w:pPr>
              <w:spacing w:after="0" w:line="252" w:lineRule="auto"/>
            </w:pPr>
            <w:r>
              <w:rPr>
                <w:rFonts w:ascii="Noto Sans Arabic" w:eastAsia="Noto Sans Arabic" w:hAnsi="Noto Sans Arabic" w:cs="Noto Sans Arabic"/>
                <w:sz w:val="16"/>
              </w:rPr>
              <w:t>FPT-103</w:t>
            </w:r>
          </w:p>
        </w:tc>
        <w:tc>
          <w:tcPr>
            <w:tcW w:w="1202" w:type="dxa"/>
            <w:tcMar>
              <w:top w:w="80" w:type="dxa"/>
              <w:left w:w="100" w:type="dxa"/>
              <w:bottom w:w="80" w:type="dxa"/>
              <w:right w:w="100" w:type="dxa"/>
            </w:tcMar>
            <w:vAlign w:val="center"/>
          </w:tcPr>
          <w:p w14:paraId="549AC4F6"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5082FAA4" w14:textId="77777777" w:rsidR="003B28A0" w:rsidRDefault="003B28A0">
            <w:pPr>
              <w:spacing w:after="0" w:line="252" w:lineRule="auto"/>
            </w:pPr>
          </w:p>
        </w:tc>
        <w:tc>
          <w:tcPr>
            <w:tcW w:w="1202" w:type="dxa"/>
            <w:tcMar>
              <w:top w:w="80" w:type="dxa"/>
              <w:left w:w="100" w:type="dxa"/>
              <w:bottom w:w="80" w:type="dxa"/>
              <w:right w:w="100" w:type="dxa"/>
            </w:tcMar>
            <w:vAlign w:val="center"/>
          </w:tcPr>
          <w:p w14:paraId="4BD64749" w14:textId="77777777" w:rsidR="003B28A0" w:rsidRDefault="003B28A0">
            <w:pPr>
              <w:spacing w:after="0" w:line="252" w:lineRule="auto"/>
            </w:pPr>
          </w:p>
        </w:tc>
        <w:tc>
          <w:tcPr>
            <w:tcW w:w="1202" w:type="dxa"/>
            <w:tcMar>
              <w:top w:w="80" w:type="dxa"/>
              <w:left w:w="100" w:type="dxa"/>
              <w:bottom w:w="80" w:type="dxa"/>
              <w:right w:w="100" w:type="dxa"/>
            </w:tcMar>
            <w:vAlign w:val="center"/>
          </w:tcPr>
          <w:p w14:paraId="76798FF6" w14:textId="77777777" w:rsidR="003B28A0" w:rsidRDefault="003B28A0">
            <w:pPr>
              <w:spacing w:after="0" w:line="252" w:lineRule="auto"/>
            </w:pPr>
          </w:p>
        </w:tc>
        <w:tc>
          <w:tcPr>
            <w:tcW w:w="1202" w:type="dxa"/>
            <w:tcMar>
              <w:top w:w="80" w:type="dxa"/>
              <w:left w:w="100" w:type="dxa"/>
              <w:bottom w:w="80" w:type="dxa"/>
              <w:right w:w="100" w:type="dxa"/>
            </w:tcMar>
            <w:vAlign w:val="center"/>
          </w:tcPr>
          <w:p w14:paraId="3094C568" w14:textId="77777777" w:rsidR="003B28A0" w:rsidRDefault="003B28A0">
            <w:pPr>
              <w:spacing w:after="0" w:line="252" w:lineRule="auto"/>
            </w:pPr>
          </w:p>
        </w:tc>
        <w:tc>
          <w:tcPr>
            <w:tcW w:w="1202" w:type="dxa"/>
            <w:tcMar>
              <w:top w:w="80" w:type="dxa"/>
              <w:left w:w="100" w:type="dxa"/>
              <w:bottom w:w="80" w:type="dxa"/>
              <w:right w:w="100" w:type="dxa"/>
            </w:tcMar>
            <w:vAlign w:val="center"/>
          </w:tcPr>
          <w:p w14:paraId="5665F621" w14:textId="77777777" w:rsidR="003B28A0" w:rsidRDefault="003B28A0">
            <w:pPr>
              <w:spacing w:after="0" w:line="252" w:lineRule="auto"/>
            </w:pPr>
          </w:p>
        </w:tc>
        <w:tc>
          <w:tcPr>
            <w:tcW w:w="1202" w:type="dxa"/>
            <w:tcMar>
              <w:top w:w="80" w:type="dxa"/>
              <w:left w:w="100" w:type="dxa"/>
              <w:bottom w:w="80" w:type="dxa"/>
              <w:right w:w="100" w:type="dxa"/>
            </w:tcMar>
            <w:vAlign w:val="center"/>
          </w:tcPr>
          <w:p w14:paraId="20A0378B" w14:textId="77777777" w:rsidR="003B28A0" w:rsidRDefault="003B28A0">
            <w:pPr>
              <w:spacing w:after="0" w:line="252" w:lineRule="auto"/>
            </w:pPr>
          </w:p>
        </w:tc>
        <w:tc>
          <w:tcPr>
            <w:tcW w:w="1202" w:type="dxa"/>
            <w:tcMar>
              <w:top w:w="80" w:type="dxa"/>
              <w:left w:w="100" w:type="dxa"/>
              <w:bottom w:w="80" w:type="dxa"/>
              <w:right w:w="100" w:type="dxa"/>
            </w:tcMar>
            <w:vAlign w:val="center"/>
          </w:tcPr>
          <w:p w14:paraId="3D7F8405" w14:textId="77777777" w:rsidR="003B28A0" w:rsidRDefault="003B28A0">
            <w:pPr>
              <w:spacing w:after="0" w:line="252" w:lineRule="auto"/>
            </w:pPr>
          </w:p>
        </w:tc>
      </w:tr>
      <w:tr w:rsidR="003B28A0" w14:paraId="3B12AF23" w14:textId="77777777">
        <w:trPr>
          <w:jc w:val="center"/>
        </w:trPr>
        <w:tc>
          <w:tcPr>
            <w:tcW w:w="1202" w:type="dxa"/>
            <w:tcMar>
              <w:top w:w="80" w:type="dxa"/>
              <w:left w:w="100" w:type="dxa"/>
              <w:bottom w:w="80" w:type="dxa"/>
              <w:right w:w="100" w:type="dxa"/>
            </w:tcMar>
            <w:vAlign w:val="center"/>
          </w:tcPr>
          <w:p w14:paraId="5F4501D8" w14:textId="77777777" w:rsidR="003B28A0" w:rsidRDefault="00000000">
            <w:pPr>
              <w:spacing w:after="0" w:line="252" w:lineRule="auto"/>
            </w:pPr>
            <w:r>
              <w:rPr>
                <w:rFonts w:ascii="Noto Sans Arabic" w:eastAsia="Noto Sans Arabic" w:hAnsi="Noto Sans Arabic" w:cs="Noto Sans Arabic"/>
                <w:sz w:val="16"/>
              </w:rPr>
              <w:t>FPT-104</w:t>
            </w:r>
          </w:p>
        </w:tc>
        <w:tc>
          <w:tcPr>
            <w:tcW w:w="1202" w:type="dxa"/>
            <w:tcMar>
              <w:top w:w="80" w:type="dxa"/>
              <w:left w:w="100" w:type="dxa"/>
              <w:bottom w:w="80" w:type="dxa"/>
              <w:right w:w="100" w:type="dxa"/>
            </w:tcMar>
            <w:vAlign w:val="center"/>
          </w:tcPr>
          <w:p w14:paraId="7564B54D" w14:textId="77777777" w:rsidR="003B28A0" w:rsidRDefault="003B28A0">
            <w:pPr>
              <w:spacing w:after="0" w:line="252" w:lineRule="auto"/>
            </w:pPr>
          </w:p>
        </w:tc>
        <w:tc>
          <w:tcPr>
            <w:tcW w:w="1202" w:type="dxa"/>
            <w:tcMar>
              <w:top w:w="80" w:type="dxa"/>
              <w:left w:w="100" w:type="dxa"/>
              <w:bottom w:w="80" w:type="dxa"/>
              <w:right w:w="100" w:type="dxa"/>
            </w:tcMar>
            <w:vAlign w:val="center"/>
          </w:tcPr>
          <w:p w14:paraId="338C3226" w14:textId="77777777" w:rsidR="003B28A0" w:rsidRDefault="003B28A0">
            <w:pPr>
              <w:spacing w:after="0" w:line="252" w:lineRule="auto"/>
            </w:pPr>
          </w:p>
        </w:tc>
        <w:tc>
          <w:tcPr>
            <w:tcW w:w="1202" w:type="dxa"/>
            <w:tcMar>
              <w:top w:w="80" w:type="dxa"/>
              <w:left w:w="100" w:type="dxa"/>
              <w:bottom w:w="80" w:type="dxa"/>
              <w:right w:w="100" w:type="dxa"/>
            </w:tcMar>
            <w:vAlign w:val="center"/>
          </w:tcPr>
          <w:p w14:paraId="246CBA4B"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7A338498" w14:textId="77777777" w:rsidR="003B28A0" w:rsidRDefault="003B28A0">
            <w:pPr>
              <w:spacing w:after="0" w:line="252" w:lineRule="auto"/>
            </w:pPr>
          </w:p>
        </w:tc>
        <w:tc>
          <w:tcPr>
            <w:tcW w:w="1202" w:type="dxa"/>
            <w:tcMar>
              <w:top w:w="80" w:type="dxa"/>
              <w:left w:w="100" w:type="dxa"/>
              <w:bottom w:w="80" w:type="dxa"/>
              <w:right w:w="100" w:type="dxa"/>
            </w:tcMar>
            <w:vAlign w:val="center"/>
          </w:tcPr>
          <w:p w14:paraId="2572A1A6" w14:textId="77777777" w:rsidR="003B28A0" w:rsidRDefault="003B28A0">
            <w:pPr>
              <w:spacing w:after="0" w:line="252" w:lineRule="auto"/>
            </w:pPr>
          </w:p>
        </w:tc>
        <w:tc>
          <w:tcPr>
            <w:tcW w:w="1202" w:type="dxa"/>
            <w:tcMar>
              <w:top w:w="80" w:type="dxa"/>
              <w:left w:w="100" w:type="dxa"/>
              <w:bottom w:w="80" w:type="dxa"/>
              <w:right w:w="100" w:type="dxa"/>
            </w:tcMar>
            <w:vAlign w:val="center"/>
          </w:tcPr>
          <w:p w14:paraId="39B01C78" w14:textId="77777777" w:rsidR="003B28A0" w:rsidRDefault="003B28A0">
            <w:pPr>
              <w:spacing w:after="0" w:line="252" w:lineRule="auto"/>
            </w:pPr>
          </w:p>
        </w:tc>
        <w:tc>
          <w:tcPr>
            <w:tcW w:w="1202" w:type="dxa"/>
            <w:tcMar>
              <w:top w:w="80" w:type="dxa"/>
              <w:left w:w="100" w:type="dxa"/>
              <w:bottom w:w="80" w:type="dxa"/>
              <w:right w:w="100" w:type="dxa"/>
            </w:tcMar>
            <w:vAlign w:val="center"/>
          </w:tcPr>
          <w:p w14:paraId="34410627" w14:textId="77777777" w:rsidR="003B28A0" w:rsidRDefault="003B28A0">
            <w:pPr>
              <w:spacing w:after="0" w:line="252" w:lineRule="auto"/>
            </w:pPr>
          </w:p>
        </w:tc>
        <w:tc>
          <w:tcPr>
            <w:tcW w:w="1202" w:type="dxa"/>
            <w:tcMar>
              <w:top w:w="80" w:type="dxa"/>
              <w:left w:w="100" w:type="dxa"/>
              <w:bottom w:w="80" w:type="dxa"/>
              <w:right w:w="100" w:type="dxa"/>
            </w:tcMar>
            <w:vAlign w:val="center"/>
          </w:tcPr>
          <w:p w14:paraId="3D95E8D9" w14:textId="77777777" w:rsidR="003B28A0" w:rsidRDefault="003B28A0">
            <w:pPr>
              <w:spacing w:after="0" w:line="252" w:lineRule="auto"/>
            </w:pPr>
          </w:p>
        </w:tc>
      </w:tr>
      <w:tr w:rsidR="003B28A0" w14:paraId="03493515" w14:textId="77777777">
        <w:trPr>
          <w:jc w:val="center"/>
        </w:trPr>
        <w:tc>
          <w:tcPr>
            <w:tcW w:w="1202" w:type="dxa"/>
            <w:tcMar>
              <w:top w:w="80" w:type="dxa"/>
              <w:left w:w="100" w:type="dxa"/>
              <w:bottom w:w="80" w:type="dxa"/>
              <w:right w:w="100" w:type="dxa"/>
            </w:tcMar>
            <w:vAlign w:val="center"/>
          </w:tcPr>
          <w:p w14:paraId="56D5B78B" w14:textId="77777777" w:rsidR="003B28A0" w:rsidRDefault="00000000">
            <w:pPr>
              <w:spacing w:after="0" w:line="252" w:lineRule="auto"/>
            </w:pPr>
            <w:r>
              <w:rPr>
                <w:rFonts w:ascii="Noto Sans Arabic" w:eastAsia="Noto Sans Arabic" w:hAnsi="Noto Sans Arabic" w:cs="Noto Sans Arabic"/>
                <w:sz w:val="16"/>
              </w:rPr>
              <w:t>FPT-105</w:t>
            </w:r>
          </w:p>
        </w:tc>
        <w:tc>
          <w:tcPr>
            <w:tcW w:w="1202" w:type="dxa"/>
            <w:tcMar>
              <w:top w:w="80" w:type="dxa"/>
              <w:left w:w="100" w:type="dxa"/>
              <w:bottom w:w="80" w:type="dxa"/>
              <w:right w:w="100" w:type="dxa"/>
            </w:tcMar>
            <w:vAlign w:val="center"/>
          </w:tcPr>
          <w:p w14:paraId="5FEF2390" w14:textId="77777777" w:rsidR="003B28A0" w:rsidRDefault="003B28A0">
            <w:pPr>
              <w:spacing w:after="0" w:line="252" w:lineRule="auto"/>
            </w:pPr>
          </w:p>
        </w:tc>
        <w:tc>
          <w:tcPr>
            <w:tcW w:w="1202" w:type="dxa"/>
            <w:tcMar>
              <w:top w:w="80" w:type="dxa"/>
              <w:left w:w="100" w:type="dxa"/>
              <w:bottom w:w="80" w:type="dxa"/>
              <w:right w:w="100" w:type="dxa"/>
            </w:tcMar>
            <w:vAlign w:val="center"/>
          </w:tcPr>
          <w:p w14:paraId="743443DF" w14:textId="77777777" w:rsidR="003B28A0" w:rsidRDefault="003B28A0">
            <w:pPr>
              <w:spacing w:after="0" w:line="252" w:lineRule="auto"/>
            </w:pPr>
          </w:p>
        </w:tc>
        <w:tc>
          <w:tcPr>
            <w:tcW w:w="1202" w:type="dxa"/>
            <w:tcMar>
              <w:top w:w="80" w:type="dxa"/>
              <w:left w:w="100" w:type="dxa"/>
              <w:bottom w:w="80" w:type="dxa"/>
              <w:right w:w="100" w:type="dxa"/>
            </w:tcMar>
            <w:vAlign w:val="center"/>
          </w:tcPr>
          <w:p w14:paraId="141CA5D2"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2A121AAB" w14:textId="77777777" w:rsidR="003B28A0" w:rsidRDefault="003B28A0">
            <w:pPr>
              <w:spacing w:after="0" w:line="252" w:lineRule="auto"/>
            </w:pPr>
          </w:p>
        </w:tc>
        <w:tc>
          <w:tcPr>
            <w:tcW w:w="1202" w:type="dxa"/>
            <w:tcMar>
              <w:top w:w="80" w:type="dxa"/>
              <w:left w:w="100" w:type="dxa"/>
              <w:bottom w:w="80" w:type="dxa"/>
              <w:right w:w="100" w:type="dxa"/>
            </w:tcMar>
            <w:vAlign w:val="center"/>
          </w:tcPr>
          <w:p w14:paraId="1395E080" w14:textId="77777777" w:rsidR="003B28A0" w:rsidRDefault="003B28A0">
            <w:pPr>
              <w:spacing w:after="0" w:line="252" w:lineRule="auto"/>
            </w:pPr>
          </w:p>
        </w:tc>
        <w:tc>
          <w:tcPr>
            <w:tcW w:w="1202" w:type="dxa"/>
            <w:tcMar>
              <w:top w:w="80" w:type="dxa"/>
              <w:left w:w="100" w:type="dxa"/>
              <w:bottom w:w="80" w:type="dxa"/>
              <w:right w:w="100" w:type="dxa"/>
            </w:tcMar>
            <w:vAlign w:val="center"/>
          </w:tcPr>
          <w:p w14:paraId="77D241D3" w14:textId="77777777" w:rsidR="003B28A0" w:rsidRDefault="003B28A0">
            <w:pPr>
              <w:spacing w:after="0" w:line="252" w:lineRule="auto"/>
            </w:pPr>
          </w:p>
        </w:tc>
        <w:tc>
          <w:tcPr>
            <w:tcW w:w="1202" w:type="dxa"/>
            <w:tcMar>
              <w:top w:w="80" w:type="dxa"/>
              <w:left w:w="100" w:type="dxa"/>
              <w:bottom w:w="80" w:type="dxa"/>
              <w:right w:w="100" w:type="dxa"/>
            </w:tcMar>
            <w:vAlign w:val="center"/>
          </w:tcPr>
          <w:p w14:paraId="583425C0" w14:textId="77777777" w:rsidR="003B28A0" w:rsidRDefault="003B28A0">
            <w:pPr>
              <w:spacing w:after="0" w:line="252" w:lineRule="auto"/>
            </w:pPr>
          </w:p>
        </w:tc>
        <w:tc>
          <w:tcPr>
            <w:tcW w:w="1202" w:type="dxa"/>
            <w:tcMar>
              <w:top w:w="80" w:type="dxa"/>
              <w:left w:w="100" w:type="dxa"/>
              <w:bottom w:w="80" w:type="dxa"/>
              <w:right w:w="100" w:type="dxa"/>
            </w:tcMar>
            <w:vAlign w:val="center"/>
          </w:tcPr>
          <w:p w14:paraId="63991861" w14:textId="77777777" w:rsidR="003B28A0" w:rsidRDefault="00000000">
            <w:pPr>
              <w:spacing w:after="0" w:line="252" w:lineRule="auto"/>
            </w:pPr>
            <w:r>
              <w:rPr>
                <w:rFonts w:ascii="Noto Sans Arabic" w:eastAsia="Noto Sans Arabic" w:hAnsi="Noto Sans Arabic" w:cs="Noto Sans Arabic"/>
                <w:sz w:val="16"/>
              </w:rPr>
              <w:t>✓</w:t>
            </w:r>
          </w:p>
        </w:tc>
      </w:tr>
      <w:tr w:rsidR="003B28A0" w14:paraId="1A0F3714" w14:textId="77777777">
        <w:trPr>
          <w:jc w:val="center"/>
        </w:trPr>
        <w:tc>
          <w:tcPr>
            <w:tcW w:w="1202" w:type="dxa"/>
            <w:tcMar>
              <w:top w:w="80" w:type="dxa"/>
              <w:left w:w="100" w:type="dxa"/>
              <w:bottom w:w="80" w:type="dxa"/>
              <w:right w:w="100" w:type="dxa"/>
            </w:tcMar>
            <w:vAlign w:val="center"/>
          </w:tcPr>
          <w:p w14:paraId="2A861310" w14:textId="77777777" w:rsidR="003B28A0" w:rsidRDefault="00000000">
            <w:pPr>
              <w:spacing w:after="0" w:line="252" w:lineRule="auto"/>
            </w:pPr>
            <w:r>
              <w:rPr>
                <w:rFonts w:ascii="Noto Sans Arabic" w:eastAsia="Noto Sans Arabic" w:hAnsi="Noto Sans Arabic" w:cs="Noto Sans Arabic"/>
                <w:sz w:val="16"/>
              </w:rPr>
              <w:t>FPT-106</w:t>
            </w:r>
          </w:p>
        </w:tc>
        <w:tc>
          <w:tcPr>
            <w:tcW w:w="1202" w:type="dxa"/>
            <w:tcMar>
              <w:top w:w="80" w:type="dxa"/>
              <w:left w:w="100" w:type="dxa"/>
              <w:bottom w:w="80" w:type="dxa"/>
              <w:right w:w="100" w:type="dxa"/>
            </w:tcMar>
            <w:vAlign w:val="center"/>
          </w:tcPr>
          <w:p w14:paraId="74961BA3" w14:textId="77777777" w:rsidR="003B28A0" w:rsidRDefault="003B28A0">
            <w:pPr>
              <w:spacing w:after="0" w:line="252" w:lineRule="auto"/>
            </w:pPr>
          </w:p>
        </w:tc>
        <w:tc>
          <w:tcPr>
            <w:tcW w:w="1202" w:type="dxa"/>
            <w:tcMar>
              <w:top w:w="80" w:type="dxa"/>
              <w:left w:w="100" w:type="dxa"/>
              <w:bottom w:w="80" w:type="dxa"/>
              <w:right w:w="100" w:type="dxa"/>
            </w:tcMar>
            <w:vAlign w:val="center"/>
          </w:tcPr>
          <w:p w14:paraId="3DAF305B" w14:textId="77777777" w:rsidR="003B28A0" w:rsidRDefault="003B28A0">
            <w:pPr>
              <w:spacing w:after="0" w:line="252" w:lineRule="auto"/>
            </w:pPr>
          </w:p>
        </w:tc>
        <w:tc>
          <w:tcPr>
            <w:tcW w:w="1202" w:type="dxa"/>
            <w:tcMar>
              <w:top w:w="80" w:type="dxa"/>
              <w:left w:w="100" w:type="dxa"/>
              <w:bottom w:w="80" w:type="dxa"/>
              <w:right w:w="100" w:type="dxa"/>
            </w:tcMar>
            <w:vAlign w:val="center"/>
          </w:tcPr>
          <w:p w14:paraId="04DEDB85" w14:textId="77777777" w:rsidR="003B28A0" w:rsidRDefault="003B28A0">
            <w:pPr>
              <w:spacing w:after="0" w:line="252" w:lineRule="auto"/>
            </w:pPr>
          </w:p>
        </w:tc>
        <w:tc>
          <w:tcPr>
            <w:tcW w:w="1202" w:type="dxa"/>
            <w:tcMar>
              <w:top w:w="80" w:type="dxa"/>
              <w:left w:w="100" w:type="dxa"/>
              <w:bottom w:w="80" w:type="dxa"/>
              <w:right w:w="100" w:type="dxa"/>
            </w:tcMar>
            <w:vAlign w:val="center"/>
          </w:tcPr>
          <w:p w14:paraId="7498233A"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0B8C64D4" w14:textId="77777777" w:rsidR="003B28A0" w:rsidRDefault="003B28A0">
            <w:pPr>
              <w:spacing w:after="0" w:line="252" w:lineRule="auto"/>
            </w:pPr>
          </w:p>
        </w:tc>
        <w:tc>
          <w:tcPr>
            <w:tcW w:w="1202" w:type="dxa"/>
            <w:tcMar>
              <w:top w:w="80" w:type="dxa"/>
              <w:left w:w="100" w:type="dxa"/>
              <w:bottom w:w="80" w:type="dxa"/>
              <w:right w:w="100" w:type="dxa"/>
            </w:tcMar>
            <w:vAlign w:val="center"/>
          </w:tcPr>
          <w:p w14:paraId="2404DD21" w14:textId="77777777" w:rsidR="003B28A0" w:rsidRDefault="003B28A0">
            <w:pPr>
              <w:spacing w:after="0" w:line="252" w:lineRule="auto"/>
            </w:pPr>
          </w:p>
        </w:tc>
        <w:tc>
          <w:tcPr>
            <w:tcW w:w="1202" w:type="dxa"/>
            <w:tcMar>
              <w:top w:w="80" w:type="dxa"/>
              <w:left w:w="100" w:type="dxa"/>
              <w:bottom w:w="80" w:type="dxa"/>
              <w:right w:w="100" w:type="dxa"/>
            </w:tcMar>
            <w:vAlign w:val="center"/>
          </w:tcPr>
          <w:p w14:paraId="69A3F2BC" w14:textId="77777777" w:rsidR="003B28A0" w:rsidRDefault="003B28A0">
            <w:pPr>
              <w:spacing w:after="0" w:line="252" w:lineRule="auto"/>
            </w:pPr>
          </w:p>
        </w:tc>
        <w:tc>
          <w:tcPr>
            <w:tcW w:w="1202" w:type="dxa"/>
            <w:tcMar>
              <w:top w:w="80" w:type="dxa"/>
              <w:left w:w="100" w:type="dxa"/>
              <w:bottom w:w="80" w:type="dxa"/>
              <w:right w:w="100" w:type="dxa"/>
            </w:tcMar>
            <w:vAlign w:val="center"/>
          </w:tcPr>
          <w:p w14:paraId="51A3F588" w14:textId="77777777" w:rsidR="003B28A0" w:rsidRDefault="003B28A0">
            <w:pPr>
              <w:spacing w:after="0" w:line="252" w:lineRule="auto"/>
            </w:pPr>
          </w:p>
        </w:tc>
      </w:tr>
      <w:tr w:rsidR="003B28A0" w14:paraId="7B9C682D" w14:textId="77777777">
        <w:trPr>
          <w:jc w:val="center"/>
        </w:trPr>
        <w:tc>
          <w:tcPr>
            <w:tcW w:w="1202" w:type="dxa"/>
            <w:tcMar>
              <w:top w:w="80" w:type="dxa"/>
              <w:left w:w="100" w:type="dxa"/>
              <w:bottom w:w="80" w:type="dxa"/>
              <w:right w:w="100" w:type="dxa"/>
            </w:tcMar>
            <w:vAlign w:val="center"/>
          </w:tcPr>
          <w:p w14:paraId="54C0B77B" w14:textId="77777777" w:rsidR="003B28A0" w:rsidRDefault="00000000">
            <w:pPr>
              <w:spacing w:after="0" w:line="252" w:lineRule="auto"/>
            </w:pPr>
            <w:r>
              <w:rPr>
                <w:rFonts w:ascii="Noto Sans Arabic" w:eastAsia="Noto Sans Arabic" w:hAnsi="Noto Sans Arabic" w:cs="Noto Sans Arabic"/>
                <w:sz w:val="16"/>
              </w:rPr>
              <w:t>FPT-107</w:t>
            </w:r>
          </w:p>
        </w:tc>
        <w:tc>
          <w:tcPr>
            <w:tcW w:w="1202" w:type="dxa"/>
            <w:tcMar>
              <w:top w:w="80" w:type="dxa"/>
              <w:left w:w="100" w:type="dxa"/>
              <w:bottom w:w="80" w:type="dxa"/>
              <w:right w:w="100" w:type="dxa"/>
            </w:tcMar>
            <w:vAlign w:val="center"/>
          </w:tcPr>
          <w:p w14:paraId="004BD2E3" w14:textId="77777777" w:rsidR="003B28A0" w:rsidRDefault="003B28A0">
            <w:pPr>
              <w:spacing w:after="0" w:line="252" w:lineRule="auto"/>
            </w:pPr>
          </w:p>
        </w:tc>
        <w:tc>
          <w:tcPr>
            <w:tcW w:w="1202" w:type="dxa"/>
            <w:tcMar>
              <w:top w:w="80" w:type="dxa"/>
              <w:left w:w="100" w:type="dxa"/>
              <w:bottom w:w="80" w:type="dxa"/>
              <w:right w:w="100" w:type="dxa"/>
            </w:tcMar>
            <w:vAlign w:val="center"/>
          </w:tcPr>
          <w:p w14:paraId="77E602D6" w14:textId="77777777" w:rsidR="003B28A0" w:rsidRDefault="003B28A0">
            <w:pPr>
              <w:spacing w:after="0" w:line="252" w:lineRule="auto"/>
            </w:pPr>
          </w:p>
        </w:tc>
        <w:tc>
          <w:tcPr>
            <w:tcW w:w="1202" w:type="dxa"/>
            <w:tcMar>
              <w:top w:w="80" w:type="dxa"/>
              <w:left w:w="100" w:type="dxa"/>
              <w:bottom w:w="80" w:type="dxa"/>
              <w:right w:w="100" w:type="dxa"/>
            </w:tcMar>
            <w:vAlign w:val="center"/>
          </w:tcPr>
          <w:p w14:paraId="4E07CAAC" w14:textId="77777777" w:rsidR="003B28A0" w:rsidRDefault="003B28A0">
            <w:pPr>
              <w:spacing w:after="0" w:line="252" w:lineRule="auto"/>
            </w:pPr>
          </w:p>
        </w:tc>
        <w:tc>
          <w:tcPr>
            <w:tcW w:w="1202" w:type="dxa"/>
            <w:tcMar>
              <w:top w:w="80" w:type="dxa"/>
              <w:left w:w="100" w:type="dxa"/>
              <w:bottom w:w="80" w:type="dxa"/>
              <w:right w:w="100" w:type="dxa"/>
            </w:tcMar>
            <w:vAlign w:val="center"/>
          </w:tcPr>
          <w:p w14:paraId="1BF7052C" w14:textId="77777777" w:rsidR="003B28A0" w:rsidRDefault="003B28A0">
            <w:pPr>
              <w:spacing w:after="0" w:line="252" w:lineRule="auto"/>
            </w:pPr>
          </w:p>
        </w:tc>
        <w:tc>
          <w:tcPr>
            <w:tcW w:w="1202" w:type="dxa"/>
            <w:tcMar>
              <w:top w:w="80" w:type="dxa"/>
              <w:left w:w="100" w:type="dxa"/>
              <w:bottom w:w="80" w:type="dxa"/>
              <w:right w:w="100" w:type="dxa"/>
            </w:tcMar>
            <w:vAlign w:val="center"/>
          </w:tcPr>
          <w:p w14:paraId="6E8E36E8"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60DD5EE3" w14:textId="77777777" w:rsidR="003B28A0" w:rsidRDefault="003B28A0">
            <w:pPr>
              <w:spacing w:after="0" w:line="252" w:lineRule="auto"/>
            </w:pPr>
          </w:p>
        </w:tc>
        <w:tc>
          <w:tcPr>
            <w:tcW w:w="1202" w:type="dxa"/>
            <w:tcMar>
              <w:top w:w="80" w:type="dxa"/>
              <w:left w:w="100" w:type="dxa"/>
              <w:bottom w:w="80" w:type="dxa"/>
              <w:right w:w="100" w:type="dxa"/>
            </w:tcMar>
            <w:vAlign w:val="center"/>
          </w:tcPr>
          <w:p w14:paraId="278E0701" w14:textId="77777777" w:rsidR="003B28A0" w:rsidRDefault="003B28A0">
            <w:pPr>
              <w:spacing w:after="0" w:line="252" w:lineRule="auto"/>
            </w:pPr>
          </w:p>
        </w:tc>
        <w:tc>
          <w:tcPr>
            <w:tcW w:w="1202" w:type="dxa"/>
            <w:tcMar>
              <w:top w:w="80" w:type="dxa"/>
              <w:left w:w="100" w:type="dxa"/>
              <w:bottom w:w="80" w:type="dxa"/>
              <w:right w:w="100" w:type="dxa"/>
            </w:tcMar>
            <w:vAlign w:val="center"/>
          </w:tcPr>
          <w:p w14:paraId="0EAF715B" w14:textId="77777777" w:rsidR="003B28A0" w:rsidRDefault="003B28A0">
            <w:pPr>
              <w:spacing w:after="0" w:line="252" w:lineRule="auto"/>
            </w:pPr>
          </w:p>
        </w:tc>
      </w:tr>
      <w:tr w:rsidR="003B28A0" w14:paraId="7F3437B7" w14:textId="77777777">
        <w:trPr>
          <w:jc w:val="center"/>
        </w:trPr>
        <w:tc>
          <w:tcPr>
            <w:tcW w:w="1202" w:type="dxa"/>
            <w:tcMar>
              <w:top w:w="80" w:type="dxa"/>
              <w:left w:w="100" w:type="dxa"/>
              <w:bottom w:w="80" w:type="dxa"/>
              <w:right w:w="100" w:type="dxa"/>
            </w:tcMar>
            <w:vAlign w:val="center"/>
          </w:tcPr>
          <w:p w14:paraId="3A55886D" w14:textId="77777777" w:rsidR="003B28A0" w:rsidRDefault="00000000">
            <w:pPr>
              <w:spacing w:after="0" w:line="252" w:lineRule="auto"/>
            </w:pPr>
            <w:r>
              <w:rPr>
                <w:rFonts w:ascii="Noto Sans Arabic" w:eastAsia="Noto Sans Arabic" w:hAnsi="Noto Sans Arabic" w:cs="Noto Sans Arabic"/>
                <w:sz w:val="16"/>
              </w:rPr>
              <w:t>FPT-108</w:t>
            </w:r>
          </w:p>
        </w:tc>
        <w:tc>
          <w:tcPr>
            <w:tcW w:w="1202" w:type="dxa"/>
            <w:tcMar>
              <w:top w:w="80" w:type="dxa"/>
              <w:left w:w="100" w:type="dxa"/>
              <w:bottom w:w="80" w:type="dxa"/>
              <w:right w:w="100" w:type="dxa"/>
            </w:tcMar>
            <w:vAlign w:val="center"/>
          </w:tcPr>
          <w:p w14:paraId="7E5F7DA8" w14:textId="77777777" w:rsidR="003B28A0" w:rsidRDefault="003B28A0">
            <w:pPr>
              <w:spacing w:after="0" w:line="252" w:lineRule="auto"/>
            </w:pPr>
          </w:p>
        </w:tc>
        <w:tc>
          <w:tcPr>
            <w:tcW w:w="1202" w:type="dxa"/>
            <w:tcMar>
              <w:top w:w="80" w:type="dxa"/>
              <w:left w:w="100" w:type="dxa"/>
              <w:bottom w:w="80" w:type="dxa"/>
              <w:right w:w="100" w:type="dxa"/>
            </w:tcMar>
            <w:vAlign w:val="center"/>
          </w:tcPr>
          <w:p w14:paraId="3064A1D9" w14:textId="77777777" w:rsidR="003B28A0" w:rsidRDefault="003B28A0">
            <w:pPr>
              <w:spacing w:after="0" w:line="252" w:lineRule="auto"/>
            </w:pPr>
          </w:p>
        </w:tc>
        <w:tc>
          <w:tcPr>
            <w:tcW w:w="1202" w:type="dxa"/>
            <w:tcMar>
              <w:top w:w="80" w:type="dxa"/>
              <w:left w:w="100" w:type="dxa"/>
              <w:bottom w:w="80" w:type="dxa"/>
              <w:right w:w="100" w:type="dxa"/>
            </w:tcMar>
            <w:vAlign w:val="center"/>
          </w:tcPr>
          <w:p w14:paraId="1FA1D993" w14:textId="77777777" w:rsidR="003B28A0" w:rsidRDefault="003B28A0">
            <w:pPr>
              <w:spacing w:after="0" w:line="252" w:lineRule="auto"/>
            </w:pPr>
          </w:p>
        </w:tc>
        <w:tc>
          <w:tcPr>
            <w:tcW w:w="1202" w:type="dxa"/>
            <w:tcMar>
              <w:top w:w="80" w:type="dxa"/>
              <w:left w:w="100" w:type="dxa"/>
              <w:bottom w:w="80" w:type="dxa"/>
              <w:right w:w="100" w:type="dxa"/>
            </w:tcMar>
            <w:vAlign w:val="center"/>
          </w:tcPr>
          <w:p w14:paraId="1F24AAC8" w14:textId="77777777" w:rsidR="003B28A0" w:rsidRDefault="003B28A0">
            <w:pPr>
              <w:spacing w:after="0" w:line="252" w:lineRule="auto"/>
            </w:pPr>
          </w:p>
        </w:tc>
        <w:tc>
          <w:tcPr>
            <w:tcW w:w="1202" w:type="dxa"/>
            <w:tcMar>
              <w:top w:w="80" w:type="dxa"/>
              <w:left w:w="100" w:type="dxa"/>
              <w:bottom w:w="80" w:type="dxa"/>
              <w:right w:w="100" w:type="dxa"/>
            </w:tcMar>
            <w:vAlign w:val="center"/>
          </w:tcPr>
          <w:p w14:paraId="5CB86DFB" w14:textId="77777777" w:rsidR="003B28A0" w:rsidRDefault="003B28A0">
            <w:pPr>
              <w:spacing w:after="0" w:line="252" w:lineRule="auto"/>
            </w:pPr>
          </w:p>
        </w:tc>
        <w:tc>
          <w:tcPr>
            <w:tcW w:w="1202" w:type="dxa"/>
            <w:tcMar>
              <w:top w:w="80" w:type="dxa"/>
              <w:left w:w="100" w:type="dxa"/>
              <w:bottom w:w="80" w:type="dxa"/>
              <w:right w:w="100" w:type="dxa"/>
            </w:tcMar>
            <w:vAlign w:val="center"/>
          </w:tcPr>
          <w:p w14:paraId="2A602049"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44C34BCA" w14:textId="77777777" w:rsidR="003B28A0" w:rsidRDefault="00000000">
            <w:pPr>
              <w:spacing w:after="0" w:line="252" w:lineRule="auto"/>
            </w:pPr>
            <w:r>
              <w:rPr>
                <w:rFonts w:ascii="Noto Sans Arabic" w:eastAsia="Noto Sans Arabic" w:hAnsi="Noto Sans Arabic" w:cs="Noto Sans Arabic"/>
                <w:sz w:val="16"/>
              </w:rPr>
              <w:t>✓</w:t>
            </w:r>
          </w:p>
        </w:tc>
        <w:tc>
          <w:tcPr>
            <w:tcW w:w="1202" w:type="dxa"/>
            <w:tcMar>
              <w:top w:w="80" w:type="dxa"/>
              <w:left w:w="100" w:type="dxa"/>
              <w:bottom w:w="80" w:type="dxa"/>
              <w:right w:w="100" w:type="dxa"/>
            </w:tcMar>
            <w:vAlign w:val="center"/>
          </w:tcPr>
          <w:p w14:paraId="133F51DD" w14:textId="77777777" w:rsidR="003B28A0" w:rsidRDefault="003B28A0">
            <w:pPr>
              <w:spacing w:after="0" w:line="252" w:lineRule="auto"/>
            </w:pPr>
          </w:p>
        </w:tc>
      </w:tr>
    </w:tbl>
    <w:p w14:paraId="114A5CAC" w14:textId="77777777" w:rsidR="003B28A0" w:rsidRDefault="003B28A0"/>
    <w:p w14:paraId="6CD1E941" w14:textId="77777777" w:rsidR="003B28A0" w:rsidRDefault="00000000">
      <w:pPr>
        <w:keepNext/>
        <w:spacing w:before="200"/>
      </w:pPr>
      <w:r>
        <w:rPr>
          <w:rFonts w:ascii="Noto Sans Arabic" w:eastAsia="Vazirmatn" w:hAnsi="Noto Sans Arabic"/>
          <w:b/>
          <w:color w:val="0960A5"/>
          <w:sz w:val="27"/>
          <w:szCs w:val="27"/>
          <w:rtl/>
        </w:rPr>
        <w:t xml:space="preserve">معیار کلی قبولی کلاس </w:t>
      </w:r>
      <w:r>
        <w:rPr>
          <w:rFonts w:ascii="Noto Sans Arabic" w:eastAsia="Vazirmatn" w:hAnsi="Noto Sans Arabic" w:cs="Vazirmatn"/>
          <w:b/>
          <w:color w:val="0960A5"/>
          <w:sz w:val="27"/>
        </w:rPr>
        <w:t>FPT</w:t>
      </w:r>
    </w:p>
    <w:p w14:paraId="4BEE5A59" w14:textId="17F5AA14" w:rsidR="003B28A0" w:rsidRDefault="00000000" w:rsidP="00340B5C">
      <w:r w:rsidRPr="00340B5C">
        <w:rPr>
          <w:rFonts w:ascii="Noto Sans Arabic" w:eastAsia="Noto Sans Arabic" w:hAnsi="Noto Sans Arabic"/>
          <w:szCs w:val="20"/>
          <w:rtl/>
        </w:rPr>
        <w:t xml:space="preserve">تمام </w:t>
      </w:r>
      <w:r w:rsidRPr="00340B5C">
        <w:rPr>
          <w:rFonts w:ascii="Noto Sans Arabic" w:eastAsia="Noto Sans Arabic" w:hAnsi="Noto Sans Arabic" w:cs="Noto Sans Arabic"/>
        </w:rPr>
        <w:t>API</w:t>
      </w:r>
      <w:r w:rsidRPr="00340B5C">
        <w:rPr>
          <w:rFonts w:ascii="Noto Sans Arabic" w:eastAsia="Noto Sans Arabic" w:hAnsi="Noto Sans Arabic"/>
          <w:szCs w:val="20"/>
          <w:rtl/>
        </w:rPr>
        <w:t xml:space="preserve">های فراخوانی‌شده در مسیرهای واقعی برنامه، مستند و پشتیبانی‌شده توسط پلتفرم باشند </w:t>
      </w:r>
      <w:r w:rsidRPr="00340B5C">
        <w:rPr>
          <w:rFonts w:ascii="Noto Sans Arabic" w:eastAsia="Noto Sans Arabic" w:hAnsi="Noto Sans Arabic" w:cs="Noto Sans Arabic"/>
        </w:rPr>
        <w:t>(FPT_API_EXT.1).</w:t>
      </w:r>
    </w:p>
    <w:p w14:paraId="120CEC5D" w14:textId="1861B32F" w:rsidR="003B28A0" w:rsidRDefault="00000000" w:rsidP="00340B5C">
      <w:r w:rsidRPr="00340B5C">
        <w:rPr>
          <w:rFonts w:ascii="Noto Sans Arabic" w:eastAsia="Noto Sans Arabic" w:hAnsi="Noto Sans Arabic"/>
          <w:szCs w:val="20"/>
          <w:rtl/>
        </w:rPr>
        <w:t xml:space="preserve">برنامه با شناسه نسخه یکتا، قابل رهگیری و منطبق بر </w:t>
      </w:r>
      <w:r w:rsidRPr="00340B5C">
        <w:rPr>
          <w:rFonts w:ascii="Noto Sans Arabic" w:eastAsia="Noto Sans Arabic" w:hAnsi="Noto Sans Arabic" w:cs="Noto Sans Arabic"/>
        </w:rPr>
        <w:t xml:space="preserve">Build </w:t>
      </w:r>
      <w:r w:rsidRPr="00340B5C">
        <w:rPr>
          <w:rFonts w:ascii="Noto Sans Arabic" w:eastAsia="Noto Sans Arabic" w:hAnsi="Noto Sans Arabic"/>
          <w:szCs w:val="20"/>
          <w:rtl/>
        </w:rPr>
        <w:t xml:space="preserve">واقعی نسخه‌دهی شده باشد </w:t>
      </w:r>
      <w:r w:rsidRPr="00340B5C">
        <w:rPr>
          <w:rFonts w:ascii="Noto Sans Arabic" w:eastAsia="Noto Sans Arabic" w:hAnsi="Noto Sans Arabic" w:cs="Noto Sans Arabic"/>
        </w:rPr>
        <w:t>(FPT_IDV_EXT.1).</w:t>
      </w:r>
    </w:p>
    <w:p w14:paraId="14D47212" w14:textId="635373F2" w:rsidR="003B28A0" w:rsidRDefault="00000000" w:rsidP="00340B5C">
      <w:r w:rsidRPr="00340B5C">
        <w:rPr>
          <w:rFonts w:ascii="Noto Sans Arabic" w:eastAsia="Noto Sans Arabic" w:hAnsi="Noto Sans Arabic"/>
          <w:szCs w:val="20"/>
          <w:rtl/>
        </w:rPr>
        <w:t xml:space="preserve">فهرست کتابخانه‌های شخص ثالث بسته‌بندی‌شده دقیقاً با </w:t>
      </w:r>
      <w:r w:rsidRPr="00340B5C">
        <w:rPr>
          <w:rFonts w:ascii="Noto Sans Arabic" w:eastAsia="Noto Sans Arabic" w:hAnsi="Noto Sans Arabic" w:cs="Noto Sans Arabic"/>
        </w:rPr>
        <w:t xml:space="preserve">ST </w:t>
      </w:r>
      <w:r w:rsidRPr="00340B5C">
        <w:rPr>
          <w:rFonts w:ascii="Noto Sans Arabic" w:eastAsia="Noto Sans Arabic" w:hAnsi="Noto Sans Arabic"/>
          <w:szCs w:val="20"/>
          <w:rtl/>
        </w:rPr>
        <w:t xml:space="preserve">مطابقت داشته و فاقد </w:t>
      </w:r>
      <w:r w:rsidRPr="00340B5C">
        <w:rPr>
          <w:rFonts w:ascii="Noto Sans Arabic" w:eastAsia="Noto Sans Arabic" w:hAnsi="Noto Sans Arabic" w:cs="Noto Sans Arabic"/>
        </w:rPr>
        <w:t>Adware/</w:t>
      </w:r>
      <w:r w:rsidRPr="00340B5C">
        <w:rPr>
          <w:rFonts w:ascii="Noto Sans Arabic" w:eastAsia="Noto Sans Arabic" w:hAnsi="Noto Sans Arabic"/>
          <w:szCs w:val="20"/>
          <w:rtl/>
        </w:rPr>
        <w:t xml:space="preserve">کتابخانه ناخواسته باشد </w:t>
      </w:r>
      <w:r w:rsidRPr="00340B5C">
        <w:rPr>
          <w:rFonts w:ascii="Noto Sans Arabic" w:eastAsia="Noto Sans Arabic" w:hAnsi="Noto Sans Arabic" w:cs="Noto Sans Arabic"/>
        </w:rPr>
        <w:t>(FPT_LIB_EXT.1).</w:t>
      </w:r>
    </w:p>
    <w:p w14:paraId="3528DE8D" w14:textId="0EC5C5BC" w:rsidR="003B28A0" w:rsidRDefault="00000000" w:rsidP="00340B5C">
      <w:r w:rsidRPr="00340B5C">
        <w:rPr>
          <w:rFonts w:ascii="Noto Sans Arabic" w:eastAsia="Noto Sans Arabic" w:hAnsi="Noto Sans Arabic"/>
          <w:szCs w:val="20"/>
          <w:rtl/>
        </w:rPr>
        <w:t xml:space="preserve">بررسی و پرس‌وجوی به‌روزرسانی/نسخه بدون خطا کار کند، برنامه کد باینری خود را اصلاح نکند، و هر به‌روزرسانی از طریق امضای دیجیتال قابل‌تأیید توسط پلتفرم دریافت شود </w:t>
      </w:r>
      <w:r w:rsidRPr="00340B5C">
        <w:rPr>
          <w:rFonts w:ascii="Noto Sans Arabic" w:eastAsia="Noto Sans Arabic" w:hAnsi="Noto Sans Arabic" w:cs="Noto Sans Arabic"/>
        </w:rPr>
        <w:t xml:space="preserve">(FPT_TUD_EXT.1.1 </w:t>
      </w:r>
      <w:r w:rsidRPr="00340B5C">
        <w:rPr>
          <w:rFonts w:ascii="Noto Sans Arabic" w:eastAsia="Noto Sans Arabic" w:hAnsi="Noto Sans Arabic"/>
          <w:szCs w:val="20"/>
          <w:rtl/>
        </w:rPr>
        <w:t xml:space="preserve">تا </w:t>
      </w:r>
      <w:r w:rsidRPr="00340B5C">
        <w:rPr>
          <w:rFonts w:ascii="Noto Sans Arabic" w:eastAsia="Noto Sans Arabic" w:hAnsi="Noto Sans Arabic" w:cs="Noto Sans Arabic"/>
        </w:rPr>
        <w:t>1.4).</w:t>
      </w:r>
    </w:p>
    <w:p w14:paraId="7BEEA208" w14:textId="4C973ECC" w:rsidR="003B28A0" w:rsidRDefault="00000000" w:rsidP="00340B5C">
      <w:r w:rsidRPr="00340B5C">
        <w:rPr>
          <w:rFonts w:ascii="Noto Sans Arabic" w:eastAsia="Noto Sans Arabic" w:hAnsi="Noto Sans Arabic"/>
          <w:szCs w:val="20"/>
          <w:rtl/>
        </w:rPr>
        <w:t xml:space="preserve">توزیع فقط از طریق بسته امضاشده انجام شود و </w:t>
      </w:r>
      <w:r w:rsidRPr="00340B5C">
        <w:rPr>
          <w:rFonts w:ascii="Noto Sans Arabic" w:eastAsia="Noto Sans Arabic" w:hAnsi="Noto Sans Arabic" w:cs="Noto Sans Arabic"/>
        </w:rPr>
        <w:t xml:space="preserve">Uninstall </w:t>
      </w:r>
      <w:r w:rsidRPr="00340B5C">
        <w:rPr>
          <w:rFonts w:ascii="Noto Sans Arabic" w:eastAsia="Noto Sans Arabic" w:hAnsi="Noto Sans Arabic"/>
          <w:szCs w:val="20"/>
          <w:rtl/>
        </w:rPr>
        <w:t xml:space="preserve">تمام آثار </w:t>
      </w:r>
      <w:r w:rsidRPr="00340B5C">
        <w:rPr>
          <w:rFonts w:ascii="Noto Sans Arabic" w:eastAsia="Noto Sans Arabic" w:hAnsi="Noto Sans Arabic" w:cs="Noto Sans Arabic"/>
        </w:rPr>
        <w:t xml:space="preserve">Sandbox </w:t>
      </w:r>
      <w:r w:rsidRPr="00340B5C">
        <w:rPr>
          <w:rFonts w:ascii="Noto Sans Arabic" w:eastAsia="Noto Sans Arabic" w:hAnsi="Noto Sans Arabic"/>
          <w:szCs w:val="20"/>
          <w:rtl/>
        </w:rPr>
        <w:t>برنامه را پاک کند، به‌استثنای موارد صراحتاً مستثنا‌شده .</w:t>
      </w:r>
    </w:p>
    <w:p w14:paraId="0CCB12CE" w14:textId="52461C53" w:rsidR="003B28A0" w:rsidRDefault="00000000" w:rsidP="00340B5C">
      <w:r w:rsidRPr="00340B5C">
        <w:rPr>
          <w:rFonts w:ascii="Noto Sans Arabic" w:eastAsia="Noto Sans Arabic" w:hAnsi="Noto Sans Arabic"/>
          <w:szCs w:val="20"/>
          <w:rtl/>
        </w:rPr>
        <w:t xml:space="preserve">در برابر تمام انواع شکست مستندشده در </w:t>
      </w:r>
      <w:r w:rsidRPr="00340B5C">
        <w:rPr>
          <w:rFonts w:ascii="Noto Sans Arabic" w:eastAsia="Noto Sans Arabic" w:hAnsi="Noto Sans Arabic"/>
          <w:szCs w:val="20"/>
        </w:rPr>
        <w:t>ST</w:t>
      </w:r>
      <w:r w:rsidRPr="00340B5C">
        <w:rPr>
          <w:rFonts w:ascii="Times New Roman" w:eastAsia="Noto Sans Arabic" w:hAnsi="Times New Roman" w:cs="Times New Roman"/>
          <w:szCs w:val="20"/>
        </w:rPr>
        <w:t>،</w:t>
      </w:r>
      <w:r w:rsidRPr="00340B5C">
        <w:rPr>
          <w:rFonts w:ascii="Noto Sans Arabic" w:eastAsia="Noto Sans Arabic" w:hAnsi="Noto Sans Arabic"/>
          <w:szCs w:val="20"/>
        </w:rPr>
        <w:t xml:space="preserve"> </w:t>
      </w:r>
      <w:r w:rsidRPr="00340B5C">
        <w:rPr>
          <w:rFonts w:ascii="Noto Sans Arabic" w:eastAsia="Noto Sans Arabic" w:hAnsi="Noto Sans Arabic"/>
          <w:szCs w:val="20"/>
          <w:rtl/>
        </w:rPr>
        <w:t xml:space="preserve">برنامه بدون افشا یا تخریب داده به وضعیت امن منتقل شود </w:t>
      </w:r>
      <w:r w:rsidRPr="00340B5C">
        <w:rPr>
          <w:rFonts w:ascii="Noto Sans Arabic" w:eastAsia="Noto Sans Arabic" w:hAnsi="Noto Sans Arabic" w:cs="Noto Sans Arabic"/>
        </w:rPr>
        <w:t>(FPT_FLS.1.1).</w:t>
      </w:r>
    </w:p>
    <w:p w14:paraId="659D3317" w14:textId="6358C435" w:rsidR="003B28A0" w:rsidRDefault="00000000" w:rsidP="00340B5C">
      <w:r w:rsidRPr="00340B5C">
        <w:rPr>
          <w:rFonts w:ascii="Noto Sans Arabic" w:eastAsia="Noto Sans Arabic" w:hAnsi="Noto Sans Arabic"/>
          <w:szCs w:val="20"/>
          <w:rtl/>
        </w:rPr>
        <w:t xml:space="preserve">رویدادهای امنیتی و ممیزی دارای مهر زمانی قابل اطمینان و در نبود منبع معتبر، دارای هشدار انحراف باشند </w:t>
      </w:r>
      <w:r w:rsidRPr="00340B5C">
        <w:rPr>
          <w:rFonts w:ascii="Noto Sans Arabic" w:eastAsia="Noto Sans Arabic" w:hAnsi="Noto Sans Arabic" w:cs="Noto Sans Arabic"/>
        </w:rPr>
        <w:t>(FPT_STM.1.1 / FPT_STM_EXT.1).</w:t>
      </w:r>
    </w:p>
    <w:p w14:paraId="5ABDD36B" w14:textId="7577A878" w:rsidR="003B28A0" w:rsidRDefault="00000000" w:rsidP="00340B5C">
      <w:r w:rsidRPr="00340B5C">
        <w:rPr>
          <w:rFonts w:ascii="Noto Sans Arabic" w:eastAsia="Noto Sans Arabic" w:hAnsi="Noto Sans Arabic"/>
          <w:szCs w:val="20"/>
          <w:rtl/>
        </w:rPr>
        <w:t xml:space="preserve">تمام آزمون‌های الزامی این کلاس </w:t>
      </w:r>
      <w:r w:rsidRPr="00340B5C">
        <w:rPr>
          <w:rFonts w:ascii="Noto Sans Arabic" w:eastAsia="Noto Sans Arabic" w:hAnsi="Noto Sans Arabic" w:cs="Noto Sans Arabic"/>
        </w:rPr>
        <w:t xml:space="preserve">Pass </w:t>
      </w:r>
      <w:r w:rsidRPr="00340B5C">
        <w:rPr>
          <w:rFonts w:ascii="Noto Sans Arabic" w:eastAsia="Noto Sans Arabic" w:hAnsi="Noto Sans Arabic"/>
          <w:szCs w:val="20"/>
          <w:rtl/>
        </w:rPr>
        <w:t xml:space="preserve">باشند و هیچ نقص </w:t>
      </w:r>
      <w:r w:rsidRPr="00340B5C">
        <w:rPr>
          <w:rFonts w:ascii="Noto Sans Arabic" w:eastAsia="Noto Sans Arabic" w:hAnsi="Noto Sans Arabic" w:cs="Noto Sans Arabic"/>
        </w:rPr>
        <w:t xml:space="preserve">Critical/High </w:t>
      </w:r>
      <w:r w:rsidRPr="00340B5C">
        <w:rPr>
          <w:rFonts w:ascii="Noto Sans Arabic" w:eastAsia="Noto Sans Arabic" w:hAnsi="Noto Sans Arabic"/>
          <w:szCs w:val="20"/>
          <w:rtl/>
        </w:rPr>
        <w:t>باز باقی نمانده باشد.</w:t>
      </w:r>
    </w:p>
    <w:p w14:paraId="3F649673" w14:textId="77777777" w:rsidR="003B28A0" w:rsidRDefault="00000000">
      <w:pPr>
        <w:keepNext/>
        <w:pageBreakBefore/>
        <w:spacing w:after="240"/>
        <w:jc w:val="center"/>
      </w:pPr>
      <w:r>
        <w:rPr>
          <w:rFonts w:ascii="Noto Sans Arabic" w:eastAsia="Vazirmatn" w:hAnsi="Noto Sans Arabic"/>
          <w:b/>
          <w:color w:val="0960A5"/>
          <w:sz w:val="36"/>
          <w:szCs w:val="36"/>
          <w:rtl/>
        </w:rPr>
        <w:lastRenderedPageBreak/>
        <w:t>اطلاعات مرتبط</w:t>
      </w:r>
    </w:p>
    <w:p w14:paraId="10EC86CF" w14:textId="77777777" w:rsidR="003B28A0" w:rsidRDefault="00000000">
      <w:pPr>
        <w:keepNext/>
        <w:spacing w:before="200"/>
      </w:pPr>
      <w:r>
        <w:rPr>
          <w:rFonts w:ascii="Noto Sans Arabic" w:eastAsia="Vazirmatn" w:hAnsi="Noto Sans Arabic"/>
          <w:b/>
          <w:color w:val="0960A5"/>
          <w:sz w:val="27"/>
          <w:szCs w:val="27"/>
          <w:rtl/>
        </w:rPr>
        <w:t>مستندات مرتبط</w:t>
      </w:r>
    </w:p>
    <w:tbl>
      <w:tblPr>
        <w:tblW w:w="0" w:type="auto"/>
        <w:jc w:val="center"/>
        <w:tblBorders>
          <w:top w:val="single" w:sz="6" w:space="0" w:color="6C7A89"/>
          <w:left w:val="single" w:sz="6" w:space="0" w:color="6C7A89"/>
          <w:bottom w:val="single" w:sz="6" w:space="0" w:color="6C7A89"/>
          <w:right w:val="single" w:sz="6" w:space="0" w:color="6C7A89"/>
          <w:insideH w:val="single" w:sz="6" w:space="0" w:color="6C7A89"/>
          <w:insideV w:val="single" w:sz="6" w:space="0" w:color="6C7A89"/>
        </w:tblBorders>
        <w:tblLook w:val="04A0" w:firstRow="1" w:lastRow="0" w:firstColumn="1" w:lastColumn="0" w:noHBand="0" w:noVBand="1"/>
      </w:tblPr>
      <w:tblGrid>
        <w:gridCol w:w="3466"/>
        <w:gridCol w:w="3467"/>
        <w:gridCol w:w="3467"/>
      </w:tblGrid>
      <w:tr w:rsidR="003B28A0" w14:paraId="462D8897" w14:textId="77777777">
        <w:trPr>
          <w:jc w:val="center"/>
        </w:trPr>
        <w:tc>
          <w:tcPr>
            <w:tcW w:w="3607" w:type="dxa"/>
            <w:shd w:val="clear" w:color="auto" w:fill="D9EAF7"/>
            <w:tcMar>
              <w:top w:w="80" w:type="dxa"/>
              <w:left w:w="100" w:type="dxa"/>
              <w:bottom w:w="80" w:type="dxa"/>
              <w:right w:w="100" w:type="dxa"/>
            </w:tcMar>
            <w:vAlign w:val="center"/>
          </w:tcPr>
          <w:p w14:paraId="5CFC5C2F" w14:textId="77777777" w:rsidR="003B28A0" w:rsidRDefault="00000000">
            <w:pPr>
              <w:spacing w:after="0" w:line="252" w:lineRule="auto"/>
              <w:jc w:val="center"/>
            </w:pPr>
            <w:r>
              <w:rPr>
                <w:rFonts w:ascii="Noto Sans Arabic" w:eastAsia="Noto Sans Arabic" w:hAnsi="Noto Sans Arabic"/>
                <w:b/>
                <w:szCs w:val="20"/>
                <w:rtl/>
              </w:rPr>
              <w:t>شماره مستند</w:t>
            </w:r>
          </w:p>
        </w:tc>
        <w:tc>
          <w:tcPr>
            <w:tcW w:w="3607" w:type="dxa"/>
            <w:shd w:val="clear" w:color="auto" w:fill="D9EAF7"/>
            <w:tcMar>
              <w:top w:w="80" w:type="dxa"/>
              <w:left w:w="100" w:type="dxa"/>
              <w:bottom w:w="80" w:type="dxa"/>
              <w:right w:w="100" w:type="dxa"/>
            </w:tcMar>
            <w:vAlign w:val="center"/>
          </w:tcPr>
          <w:p w14:paraId="58695EA0" w14:textId="77777777" w:rsidR="003B28A0" w:rsidRDefault="00000000">
            <w:pPr>
              <w:spacing w:after="0" w:line="252" w:lineRule="auto"/>
              <w:jc w:val="center"/>
            </w:pPr>
            <w:r>
              <w:rPr>
                <w:rFonts w:ascii="Noto Sans Arabic" w:eastAsia="Noto Sans Arabic" w:hAnsi="Noto Sans Arabic"/>
                <w:b/>
                <w:szCs w:val="20"/>
                <w:rtl/>
              </w:rPr>
              <w:t>نوع مستند</w:t>
            </w:r>
          </w:p>
        </w:tc>
        <w:tc>
          <w:tcPr>
            <w:tcW w:w="3607" w:type="dxa"/>
            <w:shd w:val="clear" w:color="auto" w:fill="D9EAF7"/>
            <w:tcMar>
              <w:top w:w="80" w:type="dxa"/>
              <w:left w:w="100" w:type="dxa"/>
              <w:bottom w:w="80" w:type="dxa"/>
              <w:right w:w="100" w:type="dxa"/>
            </w:tcMar>
            <w:vAlign w:val="center"/>
          </w:tcPr>
          <w:p w14:paraId="5D5FFB03" w14:textId="77777777" w:rsidR="003B28A0" w:rsidRDefault="00000000">
            <w:pPr>
              <w:spacing w:after="0" w:line="252" w:lineRule="auto"/>
              <w:jc w:val="center"/>
            </w:pPr>
            <w:r>
              <w:rPr>
                <w:rFonts w:ascii="Noto Sans Arabic" w:eastAsia="Noto Sans Arabic" w:hAnsi="Noto Sans Arabic"/>
                <w:b/>
                <w:szCs w:val="20"/>
                <w:rtl/>
              </w:rPr>
              <w:t>نام مستند</w:t>
            </w:r>
          </w:p>
        </w:tc>
      </w:tr>
      <w:tr w:rsidR="003B28A0" w14:paraId="5D416B70" w14:textId="77777777">
        <w:trPr>
          <w:jc w:val="center"/>
        </w:trPr>
        <w:tc>
          <w:tcPr>
            <w:tcW w:w="3607" w:type="dxa"/>
            <w:tcMar>
              <w:top w:w="80" w:type="dxa"/>
              <w:left w:w="100" w:type="dxa"/>
              <w:bottom w:w="80" w:type="dxa"/>
              <w:right w:w="100" w:type="dxa"/>
            </w:tcMar>
            <w:vAlign w:val="center"/>
          </w:tcPr>
          <w:p w14:paraId="5BDDF546" w14:textId="77777777" w:rsidR="003B28A0" w:rsidRDefault="00000000">
            <w:pPr>
              <w:spacing w:after="0" w:line="252" w:lineRule="auto"/>
              <w:jc w:val="center"/>
            </w:pPr>
            <w:r>
              <w:rPr>
                <w:rFonts w:ascii="Noto Sans Arabic" w:eastAsia="Noto Sans Arabic" w:hAnsi="Noto Sans Arabic" w:cs="Noto Sans Arabic"/>
              </w:rPr>
              <w:t>---</w:t>
            </w:r>
          </w:p>
        </w:tc>
        <w:tc>
          <w:tcPr>
            <w:tcW w:w="3607" w:type="dxa"/>
            <w:tcMar>
              <w:top w:w="80" w:type="dxa"/>
              <w:left w:w="100" w:type="dxa"/>
              <w:bottom w:w="80" w:type="dxa"/>
              <w:right w:w="100" w:type="dxa"/>
            </w:tcMar>
            <w:vAlign w:val="center"/>
          </w:tcPr>
          <w:p w14:paraId="6D177843" w14:textId="77777777" w:rsidR="003B28A0" w:rsidRDefault="00000000">
            <w:pPr>
              <w:spacing w:after="0" w:line="252" w:lineRule="auto"/>
              <w:jc w:val="center"/>
            </w:pPr>
            <w:r>
              <w:rPr>
                <w:rFonts w:ascii="Noto Sans Arabic" w:eastAsia="Noto Sans Arabic" w:hAnsi="Noto Sans Arabic" w:cs="Noto Sans Arabic"/>
              </w:rPr>
              <w:t>---</w:t>
            </w:r>
          </w:p>
        </w:tc>
        <w:tc>
          <w:tcPr>
            <w:tcW w:w="3607" w:type="dxa"/>
            <w:tcMar>
              <w:top w:w="80" w:type="dxa"/>
              <w:left w:w="100" w:type="dxa"/>
              <w:bottom w:w="80" w:type="dxa"/>
              <w:right w:w="100" w:type="dxa"/>
            </w:tcMar>
            <w:vAlign w:val="center"/>
          </w:tcPr>
          <w:p w14:paraId="386D8984" w14:textId="77777777" w:rsidR="003B28A0" w:rsidRDefault="00000000">
            <w:pPr>
              <w:spacing w:after="0" w:line="252" w:lineRule="auto"/>
              <w:jc w:val="center"/>
            </w:pPr>
            <w:r>
              <w:rPr>
                <w:rFonts w:ascii="Noto Sans Arabic" w:eastAsia="Noto Sans Arabic" w:hAnsi="Noto Sans Arabic" w:cs="Noto Sans Arabic"/>
              </w:rPr>
              <w:t>---</w:t>
            </w:r>
          </w:p>
        </w:tc>
      </w:tr>
    </w:tbl>
    <w:p w14:paraId="31C38367" w14:textId="77777777" w:rsidR="003B28A0" w:rsidRDefault="00000000">
      <w:pPr>
        <w:keepNext/>
        <w:spacing w:before="200"/>
      </w:pPr>
      <w:r>
        <w:rPr>
          <w:rFonts w:ascii="Noto Sans Arabic" w:eastAsia="Vazirmatn" w:hAnsi="Noto Sans Arabic"/>
          <w:b/>
          <w:color w:val="0960A5"/>
          <w:sz w:val="27"/>
          <w:szCs w:val="27"/>
          <w:rtl/>
        </w:rPr>
        <w:t>تغییرات اعمال‌شده در نسخه‌های پیشین</w:t>
      </w:r>
    </w:p>
    <w:tbl>
      <w:tblPr>
        <w:tblW w:w="0" w:type="auto"/>
        <w:jc w:val="center"/>
        <w:tblBorders>
          <w:top w:val="single" w:sz="6" w:space="0" w:color="6C7A89"/>
          <w:left w:val="single" w:sz="6" w:space="0" w:color="6C7A89"/>
          <w:bottom w:val="single" w:sz="6" w:space="0" w:color="6C7A89"/>
          <w:right w:val="single" w:sz="6" w:space="0" w:color="6C7A89"/>
          <w:insideH w:val="single" w:sz="6" w:space="0" w:color="6C7A89"/>
          <w:insideV w:val="single" w:sz="6" w:space="0" w:color="6C7A89"/>
        </w:tblBorders>
        <w:tblLook w:val="04A0" w:firstRow="1" w:lastRow="0" w:firstColumn="1" w:lastColumn="0" w:noHBand="0" w:noVBand="1"/>
      </w:tblPr>
      <w:tblGrid>
        <w:gridCol w:w="3464"/>
        <w:gridCol w:w="3461"/>
        <w:gridCol w:w="3475"/>
      </w:tblGrid>
      <w:tr w:rsidR="003B28A0" w14:paraId="2C236724" w14:textId="77777777">
        <w:trPr>
          <w:jc w:val="center"/>
        </w:trPr>
        <w:tc>
          <w:tcPr>
            <w:tcW w:w="3607" w:type="dxa"/>
            <w:shd w:val="clear" w:color="auto" w:fill="D9EAF7"/>
            <w:tcMar>
              <w:top w:w="80" w:type="dxa"/>
              <w:left w:w="100" w:type="dxa"/>
              <w:bottom w:w="80" w:type="dxa"/>
              <w:right w:w="100" w:type="dxa"/>
            </w:tcMar>
            <w:vAlign w:val="center"/>
          </w:tcPr>
          <w:p w14:paraId="3494C67C" w14:textId="77777777" w:rsidR="003B28A0" w:rsidRDefault="00000000">
            <w:pPr>
              <w:spacing w:after="0" w:line="252" w:lineRule="auto"/>
              <w:jc w:val="center"/>
            </w:pPr>
            <w:r>
              <w:rPr>
                <w:rFonts w:ascii="Noto Sans Arabic" w:eastAsia="Noto Sans Arabic" w:hAnsi="Noto Sans Arabic"/>
                <w:b/>
                <w:szCs w:val="20"/>
                <w:rtl/>
              </w:rPr>
              <w:t>شماره نسخه</w:t>
            </w:r>
          </w:p>
        </w:tc>
        <w:tc>
          <w:tcPr>
            <w:tcW w:w="3607" w:type="dxa"/>
            <w:shd w:val="clear" w:color="auto" w:fill="D9EAF7"/>
            <w:tcMar>
              <w:top w:w="80" w:type="dxa"/>
              <w:left w:w="100" w:type="dxa"/>
              <w:bottom w:w="80" w:type="dxa"/>
              <w:right w:w="100" w:type="dxa"/>
            </w:tcMar>
            <w:vAlign w:val="center"/>
          </w:tcPr>
          <w:p w14:paraId="4A8F4223" w14:textId="77777777" w:rsidR="003B28A0" w:rsidRDefault="00000000">
            <w:pPr>
              <w:spacing w:after="0" w:line="252" w:lineRule="auto"/>
              <w:jc w:val="center"/>
            </w:pPr>
            <w:r>
              <w:rPr>
                <w:rFonts w:ascii="Noto Sans Arabic" w:eastAsia="Noto Sans Arabic" w:hAnsi="Noto Sans Arabic"/>
                <w:b/>
                <w:szCs w:val="20"/>
                <w:rtl/>
              </w:rPr>
              <w:t>تاریخ</w:t>
            </w:r>
          </w:p>
        </w:tc>
        <w:tc>
          <w:tcPr>
            <w:tcW w:w="3607" w:type="dxa"/>
            <w:shd w:val="clear" w:color="auto" w:fill="D9EAF7"/>
            <w:tcMar>
              <w:top w:w="80" w:type="dxa"/>
              <w:left w:w="100" w:type="dxa"/>
              <w:bottom w:w="80" w:type="dxa"/>
              <w:right w:w="100" w:type="dxa"/>
            </w:tcMar>
            <w:vAlign w:val="center"/>
          </w:tcPr>
          <w:p w14:paraId="74E9104E" w14:textId="77777777" w:rsidR="003B28A0" w:rsidRDefault="00000000">
            <w:pPr>
              <w:spacing w:after="0" w:line="252" w:lineRule="auto"/>
              <w:jc w:val="center"/>
            </w:pPr>
            <w:r>
              <w:rPr>
                <w:rFonts w:ascii="Noto Sans Arabic" w:eastAsia="Noto Sans Arabic" w:hAnsi="Noto Sans Arabic"/>
                <w:b/>
                <w:szCs w:val="20"/>
                <w:rtl/>
              </w:rPr>
              <w:t>تغییرات اعمال‌شده</w:t>
            </w:r>
          </w:p>
        </w:tc>
      </w:tr>
      <w:tr w:rsidR="003B28A0" w14:paraId="714A9345" w14:textId="77777777">
        <w:trPr>
          <w:jc w:val="center"/>
        </w:trPr>
        <w:tc>
          <w:tcPr>
            <w:tcW w:w="3607" w:type="dxa"/>
            <w:tcMar>
              <w:top w:w="80" w:type="dxa"/>
              <w:left w:w="100" w:type="dxa"/>
              <w:bottom w:w="80" w:type="dxa"/>
              <w:right w:w="100" w:type="dxa"/>
            </w:tcMar>
            <w:vAlign w:val="center"/>
          </w:tcPr>
          <w:p w14:paraId="65388BA5" w14:textId="77777777" w:rsidR="003B28A0" w:rsidRDefault="00000000">
            <w:pPr>
              <w:spacing w:after="0" w:line="252" w:lineRule="auto"/>
              <w:jc w:val="center"/>
            </w:pPr>
            <w:r>
              <w:rPr>
                <w:rFonts w:ascii="Noto Sans Arabic" w:eastAsia="Noto Sans Arabic" w:hAnsi="Noto Sans Arabic" w:cs="Noto Sans Arabic"/>
              </w:rPr>
              <w:t>---</w:t>
            </w:r>
          </w:p>
        </w:tc>
        <w:tc>
          <w:tcPr>
            <w:tcW w:w="3607" w:type="dxa"/>
            <w:tcMar>
              <w:top w:w="80" w:type="dxa"/>
              <w:left w:w="100" w:type="dxa"/>
              <w:bottom w:w="80" w:type="dxa"/>
              <w:right w:w="100" w:type="dxa"/>
            </w:tcMar>
            <w:vAlign w:val="center"/>
          </w:tcPr>
          <w:p w14:paraId="4552224A" w14:textId="77777777" w:rsidR="003B28A0" w:rsidRDefault="00000000">
            <w:pPr>
              <w:spacing w:after="0" w:line="252" w:lineRule="auto"/>
              <w:jc w:val="center"/>
            </w:pPr>
            <w:r>
              <w:rPr>
                <w:rFonts w:ascii="Noto Sans Arabic" w:eastAsia="Noto Sans Arabic" w:hAnsi="Noto Sans Arabic" w:cs="Noto Sans Arabic"/>
              </w:rPr>
              <w:t>---</w:t>
            </w:r>
          </w:p>
        </w:tc>
        <w:tc>
          <w:tcPr>
            <w:tcW w:w="3607" w:type="dxa"/>
            <w:tcMar>
              <w:top w:w="80" w:type="dxa"/>
              <w:left w:w="100" w:type="dxa"/>
              <w:bottom w:w="80" w:type="dxa"/>
              <w:right w:w="100" w:type="dxa"/>
            </w:tcMar>
            <w:vAlign w:val="center"/>
          </w:tcPr>
          <w:p w14:paraId="7AFA598E" w14:textId="77777777" w:rsidR="003B28A0" w:rsidRDefault="00000000">
            <w:pPr>
              <w:spacing w:after="0" w:line="252" w:lineRule="auto"/>
              <w:jc w:val="center"/>
            </w:pPr>
            <w:r>
              <w:rPr>
                <w:rFonts w:ascii="Noto Sans Arabic" w:eastAsia="Noto Sans Arabic" w:hAnsi="Noto Sans Arabic" w:cs="Noto Sans Arabic"/>
              </w:rPr>
              <w:t>---</w:t>
            </w:r>
          </w:p>
        </w:tc>
      </w:tr>
      <w:tr w:rsidR="003B28A0" w14:paraId="360F27A4" w14:textId="77777777">
        <w:trPr>
          <w:jc w:val="center"/>
        </w:trPr>
        <w:tc>
          <w:tcPr>
            <w:tcW w:w="3607" w:type="dxa"/>
            <w:tcMar>
              <w:top w:w="80" w:type="dxa"/>
              <w:left w:w="100" w:type="dxa"/>
              <w:bottom w:w="80" w:type="dxa"/>
              <w:right w:w="100" w:type="dxa"/>
            </w:tcMar>
            <w:vAlign w:val="center"/>
          </w:tcPr>
          <w:p w14:paraId="5500B37A" w14:textId="77777777" w:rsidR="003B28A0" w:rsidRDefault="00000000">
            <w:pPr>
              <w:spacing w:after="0" w:line="252" w:lineRule="auto"/>
              <w:jc w:val="center"/>
            </w:pPr>
            <w:r>
              <w:rPr>
                <w:rFonts w:ascii="Noto Sans Arabic" w:eastAsia="Noto Sans Arabic" w:hAnsi="Noto Sans Arabic" w:cs="Noto Sans Arabic"/>
              </w:rPr>
              <w:t>---</w:t>
            </w:r>
          </w:p>
        </w:tc>
        <w:tc>
          <w:tcPr>
            <w:tcW w:w="3607" w:type="dxa"/>
            <w:tcMar>
              <w:top w:w="80" w:type="dxa"/>
              <w:left w:w="100" w:type="dxa"/>
              <w:bottom w:w="80" w:type="dxa"/>
              <w:right w:w="100" w:type="dxa"/>
            </w:tcMar>
            <w:vAlign w:val="center"/>
          </w:tcPr>
          <w:p w14:paraId="16F24170" w14:textId="77777777" w:rsidR="003B28A0" w:rsidRDefault="00000000">
            <w:pPr>
              <w:spacing w:after="0" w:line="252" w:lineRule="auto"/>
              <w:jc w:val="center"/>
            </w:pPr>
            <w:r>
              <w:rPr>
                <w:rFonts w:ascii="Noto Sans Arabic" w:eastAsia="Noto Sans Arabic" w:hAnsi="Noto Sans Arabic" w:cs="Noto Sans Arabic"/>
              </w:rPr>
              <w:t>---</w:t>
            </w:r>
          </w:p>
        </w:tc>
        <w:tc>
          <w:tcPr>
            <w:tcW w:w="3607" w:type="dxa"/>
            <w:tcMar>
              <w:top w:w="80" w:type="dxa"/>
              <w:left w:w="100" w:type="dxa"/>
              <w:bottom w:w="80" w:type="dxa"/>
              <w:right w:w="100" w:type="dxa"/>
            </w:tcMar>
            <w:vAlign w:val="center"/>
          </w:tcPr>
          <w:p w14:paraId="66C531AA" w14:textId="77777777" w:rsidR="003B28A0" w:rsidRDefault="00000000">
            <w:pPr>
              <w:spacing w:after="0" w:line="252" w:lineRule="auto"/>
              <w:jc w:val="center"/>
            </w:pPr>
            <w:r>
              <w:rPr>
                <w:rFonts w:ascii="Noto Sans Arabic" w:eastAsia="Noto Sans Arabic" w:hAnsi="Noto Sans Arabic" w:cs="Noto Sans Arabic"/>
              </w:rPr>
              <w:t>---</w:t>
            </w:r>
          </w:p>
        </w:tc>
      </w:tr>
    </w:tbl>
    <w:p w14:paraId="7E709318" w14:textId="77777777" w:rsidR="003B28A0" w:rsidRDefault="00000000">
      <w:pPr>
        <w:keepNext/>
        <w:spacing w:before="200"/>
      </w:pPr>
      <w:r>
        <w:rPr>
          <w:rFonts w:ascii="Noto Sans Arabic" w:eastAsia="Vazirmatn" w:hAnsi="Noto Sans Arabic"/>
          <w:b/>
          <w:color w:val="0960A5"/>
          <w:sz w:val="27"/>
          <w:szCs w:val="27"/>
          <w:rtl/>
        </w:rPr>
        <w:t>تأییدکنندگان</w:t>
      </w:r>
    </w:p>
    <w:tbl>
      <w:tblPr>
        <w:tblW w:w="0" w:type="auto"/>
        <w:jc w:val="center"/>
        <w:tblBorders>
          <w:top w:val="single" w:sz="6" w:space="0" w:color="6C7A89"/>
          <w:left w:val="single" w:sz="6" w:space="0" w:color="6C7A89"/>
          <w:bottom w:val="single" w:sz="6" w:space="0" w:color="6C7A89"/>
          <w:right w:val="single" w:sz="6" w:space="0" w:color="6C7A89"/>
          <w:insideH w:val="single" w:sz="6" w:space="0" w:color="6C7A89"/>
          <w:insideV w:val="single" w:sz="6" w:space="0" w:color="6C7A89"/>
        </w:tblBorders>
        <w:tblLook w:val="04A0" w:firstRow="1" w:lastRow="0" w:firstColumn="1" w:lastColumn="0" w:noHBand="0" w:noVBand="1"/>
      </w:tblPr>
      <w:tblGrid>
        <w:gridCol w:w="2092"/>
        <w:gridCol w:w="2091"/>
        <w:gridCol w:w="2068"/>
        <w:gridCol w:w="2066"/>
        <w:gridCol w:w="2083"/>
      </w:tblGrid>
      <w:tr w:rsidR="003B28A0" w14:paraId="34AF1AC0" w14:textId="77777777">
        <w:trPr>
          <w:jc w:val="center"/>
        </w:trPr>
        <w:tc>
          <w:tcPr>
            <w:tcW w:w="2164" w:type="dxa"/>
            <w:shd w:val="clear" w:color="auto" w:fill="D9EAF7"/>
            <w:tcMar>
              <w:top w:w="80" w:type="dxa"/>
              <w:left w:w="100" w:type="dxa"/>
              <w:bottom w:w="80" w:type="dxa"/>
              <w:right w:w="100" w:type="dxa"/>
            </w:tcMar>
            <w:vAlign w:val="center"/>
          </w:tcPr>
          <w:p w14:paraId="3FC7FBBA" w14:textId="77777777" w:rsidR="003B28A0" w:rsidRDefault="00000000">
            <w:pPr>
              <w:spacing w:after="0" w:line="252" w:lineRule="auto"/>
              <w:jc w:val="center"/>
            </w:pPr>
            <w:r>
              <w:rPr>
                <w:rFonts w:ascii="Noto Sans Arabic" w:eastAsia="Noto Sans Arabic" w:hAnsi="Noto Sans Arabic"/>
                <w:b/>
                <w:sz w:val="19"/>
                <w:szCs w:val="19"/>
                <w:rtl/>
              </w:rPr>
              <w:t>سمت</w:t>
            </w:r>
          </w:p>
        </w:tc>
        <w:tc>
          <w:tcPr>
            <w:tcW w:w="2164" w:type="dxa"/>
            <w:shd w:val="clear" w:color="auto" w:fill="D9EAF7"/>
            <w:tcMar>
              <w:top w:w="80" w:type="dxa"/>
              <w:left w:w="100" w:type="dxa"/>
              <w:bottom w:w="80" w:type="dxa"/>
              <w:right w:w="100" w:type="dxa"/>
            </w:tcMar>
            <w:vAlign w:val="center"/>
          </w:tcPr>
          <w:p w14:paraId="7610D9B8" w14:textId="77777777" w:rsidR="003B28A0" w:rsidRDefault="00000000">
            <w:pPr>
              <w:spacing w:after="0" w:line="252" w:lineRule="auto"/>
              <w:jc w:val="center"/>
            </w:pPr>
            <w:r>
              <w:rPr>
                <w:rFonts w:ascii="Noto Sans Arabic" w:eastAsia="Noto Sans Arabic" w:hAnsi="Noto Sans Arabic"/>
                <w:b/>
                <w:sz w:val="19"/>
                <w:szCs w:val="19"/>
                <w:rtl/>
              </w:rPr>
              <w:t>نام و نام‌خانوادگی</w:t>
            </w:r>
          </w:p>
        </w:tc>
        <w:tc>
          <w:tcPr>
            <w:tcW w:w="2164" w:type="dxa"/>
            <w:shd w:val="clear" w:color="auto" w:fill="D9EAF7"/>
            <w:tcMar>
              <w:top w:w="80" w:type="dxa"/>
              <w:left w:w="100" w:type="dxa"/>
              <w:bottom w:w="80" w:type="dxa"/>
              <w:right w:w="100" w:type="dxa"/>
            </w:tcMar>
            <w:vAlign w:val="center"/>
          </w:tcPr>
          <w:p w14:paraId="7F7D6F29" w14:textId="77777777" w:rsidR="003B28A0" w:rsidRDefault="00000000">
            <w:pPr>
              <w:spacing w:after="0" w:line="252" w:lineRule="auto"/>
              <w:jc w:val="center"/>
            </w:pPr>
            <w:r>
              <w:rPr>
                <w:rFonts w:ascii="Noto Sans Arabic" w:eastAsia="Noto Sans Arabic" w:hAnsi="Noto Sans Arabic"/>
                <w:b/>
                <w:sz w:val="19"/>
                <w:szCs w:val="19"/>
                <w:rtl/>
              </w:rPr>
              <w:t>تاریخ</w:t>
            </w:r>
          </w:p>
        </w:tc>
        <w:tc>
          <w:tcPr>
            <w:tcW w:w="2164" w:type="dxa"/>
            <w:shd w:val="clear" w:color="auto" w:fill="D9EAF7"/>
            <w:tcMar>
              <w:top w:w="80" w:type="dxa"/>
              <w:left w:w="100" w:type="dxa"/>
              <w:bottom w:w="80" w:type="dxa"/>
              <w:right w:w="100" w:type="dxa"/>
            </w:tcMar>
            <w:vAlign w:val="center"/>
          </w:tcPr>
          <w:p w14:paraId="0A1E79E6" w14:textId="77777777" w:rsidR="003B28A0" w:rsidRDefault="00000000">
            <w:pPr>
              <w:spacing w:after="0" w:line="252" w:lineRule="auto"/>
              <w:jc w:val="center"/>
            </w:pPr>
            <w:r>
              <w:rPr>
                <w:rFonts w:ascii="Noto Sans Arabic" w:eastAsia="Noto Sans Arabic" w:hAnsi="Noto Sans Arabic"/>
                <w:b/>
                <w:sz w:val="19"/>
                <w:szCs w:val="19"/>
                <w:rtl/>
              </w:rPr>
              <w:t>امضا</w:t>
            </w:r>
          </w:p>
        </w:tc>
        <w:tc>
          <w:tcPr>
            <w:tcW w:w="2164" w:type="dxa"/>
            <w:shd w:val="clear" w:color="auto" w:fill="D9EAF7"/>
            <w:tcMar>
              <w:top w:w="80" w:type="dxa"/>
              <w:left w:w="100" w:type="dxa"/>
              <w:bottom w:w="80" w:type="dxa"/>
              <w:right w:w="100" w:type="dxa"/>
            </w:tcMar>
            <w:vAlign w:val="center"/>
          </w:tcPr>
          <w:p w14:paraId="4E3725B9" w14:textId="77777777" w:rsidR="003B28A0" w:rsidRDefault="00000000">
            <w:pPr>
              <w:spacing w:after="0" w:line="252" w:lineRule="auto"/>
              <w:jc w:val="center"/>
            </w:pPr>
            <w:r>
              <w:rPr>
                <w:rFonts w:ascii="Noto Sans Arabic" w:eastAsia="Noto Sans Arabic" w:hAnsi="Noto Sans Arabic"/>
                <w:b/>
                <w:sz w:val="19"/>
                <w:szCs w:val="19"/>
                <w:rtl/>
              </w:rPr>
              <w:t>ملاحظات</w:t>
            </w:r>
          </w:p>
        </w:tc>
      </w:tr>
      <w:tr w:rsidR="003B28A0" w14:paraId="5BFF9C37" w14:textId="77777777">
        <w:trPr>
          <w:jc w:val="center"/>
        </w:trPr>
        <w:tc>
          <w:tcPr>
            <w:tcW w:w="2164" w:type="dxa"/>
            <w:tcMar>
              <w:top w:w="80" w:type="dxa"/>
              <w:left w:w="100" w:type="dxa"/>
              <w:bottom w:w="80" w:type="dxa"/>
              <w:right w:w="100" w:type="dxa"/>
            </w:tcMar>
            <w:vAlign w:val="center"/>
          </w:tcPr>
          <w:p w14:paraId="3CA20AD9" w14:textId="77777777" w:rsidR="003B28A0" w:rsidRDefault="00000000">
            <w:pPr>
              <w:spacing w:after="0" w:line="252" w:lineRule="auto"/>
            </w:pPr>
            <w:r>
              <w:rPr>
                <w:rFonts w:ascii="Noto Sans Arabic" w:eastAsia="Noto Sans Arabic" w:hAnsi="Noto Sans Arabic"/>
                <w:b/>
                <w:sz w:val="18"/>
                <w:szCs w:val="18"/>
                <w:rtl/>
              </w:rPr>
              <w:t>مجری پروژه</w:t>
            </w:r>
          </w:p>
        </w:tc>
        <w:tc>
          <w:tcPr>
            <w:tcW w:w="2164" w:type="dxa"/>
            <w:tcMar>
              <w:top w:w="80" w:type="dxa"/>
              <w:left w:w="100" w:type="dxa"/>
              <w:bottom w:w="80" w:type="dxa"/>
              <w:right w:w="100" w:type="dxa"/>
            </w:tcMar>
            <w:vAlign w:val="center"/>
          </w:tcPr>
          <w:p w14:paraId="2F86EB2B" w14:textId="77777777" w:rsidR="003B28A0" w:rsidRDefault="00000000">
            <w:pPr>
              <w:spacing w:after="0" w:line="252" w:lineRule="auto"/>
            </w:pPr>
            <w:r>
              <w:rPr>
                <w:rFonts w:ascii="Noto Sans Arabic" w:eastAsia="Noto Sans Arabic" w:hAnsi="Noto Sans Arabic"/>
                <w:sz w:val="18"/>
                <w:szCs w:val="18"/>
                <w:rtl/>
              </w:rPr>
              <w:t>دکتر محمد حسام تدین</w:t>
            </w:r>
          </w:p>
        </w:tc>
        <w:tc>
          <w:tcPr>
            <w:tcW w:w="2164" w:type="dxa"/>
            <w:tcMar>
              <w:top w:w="80" w:type="dxa"/>
              <w:left w:w="100" w:type="dxa"/>
              <w:bottom w:w="80" w:type="dxa"/>
              <w:right w:w="100" w:type="dxa"/>
            </w:tcMar>
            <w:vAlign w:val="center"/>
          </w:tcPr>
          <w:p w14:paraId="65F89D45" w14:textId="77777777" w:rsidR="003B28A0" w:rsidRDefault="003B28A0">
            <w:pPr>
              <w:spacing w:after="0" w:line="252" w:lineRule="auto"/>
            </w:pPr>
          </w:p>
        </w:tc>
        <w:tc>
          <w:tcPr>
            <w:tcW w:w="2164" w:type="dxa"/>
            <w:tcMar>
              <w:top w:w="80" w:type="dxa"/>
              <w:left w:w="100" w:type="dxa"/>
              <w:bottom w:w="80" w:type="dxa"/>
              <w:right w:w="100" w:type="dxa"/>
            </w:tcMar>
            <w:vAlign w:val="center"/>
          </w:tcPr>
          <w:p w14:paraId="0DB6594E" w14:textId="77777777" w:rsidR="003B28A0" w:rsidRDefault="003B28A0">
            <w:pPr>
              <w:spacing w:after="0" w:line="252" w:lineRule="auto"/>
            </w:pPr>
          </w:p>
        </w:tc>
        <w:tc>
          <w:tcPr>
            <w:tcW w:w="2164" w:type="dxa"/>
            <w:tcMar>
              <w:top w:w="80" w:type="dxa"/>
              <w:left w:w="100" w:type="dxa"/>
              <w:bottom w:w="80" w:type="dxa"/>
              <w:right w:w="100" w:type="dxa"/>
            </w:tcMar>
            <w:vAlign w:val="center"/>
          </w:tcPr>
          <w:p w14:paraId="278CB4C4" w14:textId="77777777" w:rsidR="003B28A0" w:rsidRDefault="003B28A0">
            <w:pPr>
              <w:spacing w:after="0" w:line="252" w:lineRule="auto"/>
            </w:pPr>
          </w:p>
        </w:tc>
      </w:tr>
      <w:tr w:rsidR="003B28A0" w14:paraId="5D141711" w14:textId="77777777">
        <w:trPr>
          <w:jc w:val="center"/>
        </w:trPr>
        <w:tc>
          <w:tcPr>
            <w:tcW w:w="2164" w:type="dxa"/>
            <w:tcMar>
              <w:top w:w="80" w:type="dxa"/>
              <w:left w:w="100" w:type="dxa"/>
              <w:bottom w:w="80" w:type="dxa"/>
              <w:right w:w="100" w:type="dxa"/>
            </w:tcMar>
            <w:vAlign w:val="center"/>
          </w:tcPr>
          <w:p w14:paraId="7818E216" w14:textId="77777777" w:rsidR="003B28A0" w:rsidRDefault="00000000">
            <w:pPr>
              <w:spacing w:after="0" w:line="252" w:lineRule="auto"/>
            </w:pPr>
            <w:r>
              <w:rPr>
                <w:rFonts w:ascii="Noto Sans Arabic" w:eastAsia="Noto Sans Arabic" w:hAnsi="Noto Sans Arabic"/>
                <w:b/>
                <w:sz w:val="18"/>
                <w:szCs w:val="18"/>
                <w:rtl/>
              </w:rPr>
              <w:t>تهیه‌کننده / تهیه‌کنندگان (به‌ترتیب حروف الفبا)</w:t>
            </w:r>
          </w:p>
        </w:tc>
        <w:tc>
          <w:tcPr>
            <w:tcW w:w="2164" w:type="dxa"/>
            <w:tcMar>
              <w:top w:w="80" w:type="dxa"/>
              <w:left w:w="100" w:type="dxa"/>
              <w:bottom w:w="80" w:type="dxa"/>
              <w:right w:w="100" w:type="dxa"/>
            </w:tcMar>
            <w:vAlign w:val="center"/>
          </w:tcPr>
          <w:p w14:paraId="6DA66CB6" w14:textId="77777777" w:rsidR="003B28A0" w:rsidRDefault="003B28A0">
            <w:pPr>
              <w:spacing w:after="0" w:line="252" w:lineRule="auto"/>
            </w:pPr>
          </w:p>
        </w:tc>
        <w:tc>
          <w:tcPr>
            <w:tcW w:w="2164" w:type="dxa"/>
            <w:tcMar>
              <w:top w:w="80" w:type="dxa"/>
              <w:left w:w="100" w:type="dxa"/>
              <w:bottom w:w="80" w:type="dxa"/>
              <w:right w:w="100" w:type="dxa"/>
            </w:tcMar>
            <w:vAlign w:val="center"/>
          </w:tcPr>
          <w:p w14:paraId="24A572BD" w14:textId="77777777" w:rsidR="003B28A0" w:rsidRDefault="003B28A0">
            <w:pPr>
              <w:spacing w:after="0" w:line="252" w:lineRule="auto"/>
            </w:pPr>
          </w:p>
        </w:tc>
        <w:tc>
          <w:tcPr>
            <w:tcW w:w="2164" w:type="dxa"/>
            <w:tcMar>
              <w:top w:w="80" w:type="dxa"/>
              <w:left w:w="100" w:type="dxa"/>
              <w:bottom w:w="80" w:type="dxa"/>
              <w:right w:w="100" w:type="dxa"/>
            </w:tcMar>
            <w:vAlign w:val="center"/>
          </w:tcPr>
          <w:p w14:paraId="7A2F706F" w14:textId="77777777" w:rsidR="003B28A0" w:rsidRDefault="003B28A0">
            <w:pPr>
              <w:spacing w:after="0" w:line="252" w:lineRule="auto"/>
            </w:pPr>
          </w:p>
        </w:tc>
        <w:tc>
          <w:tcPr>
            <w:tcW w:w="2164" w:type="dxa"/>
            <w:tcMar>
              <w:top w:w="80" w:type="dxa"/>
              <w:left w:w="100" w:type="dxa"/>
              <w:bottom w:w="80" w:type="dxa"/>
              <w:right w:w="100" w:type="dxa"/>
            </w:tcMar>
            <w:vAlign w:val="center"/>
          </w:tcPr>
          <w:p w14:paraId="08F93FE0" w14:textId="77777777" w:rsidR="003B28A0" w:rsidRDefault="003B28A0">
            <w:pPr>
              <w:spacing w:after="0" w:line="252" w:lineRule="auto"/>
            </w:pPr>
          </w:p>
        </w:tc>
      </w:tr>
      <w:tr w:rsidR="003B28A0" w14:paraId="5D45E9EF" w14:textId="77777777">
        <w:trPr>
          <w:jc w:val="center"/>
        </w:trPr>
        <w:tc>
          <w:tcPr>
            <w:tcW w:w="2164" w:type="dxa"/>
            <w:tcMar>
              <w:top w:w="80" w:type="dxa"/>
              <w:left w:w="100" w:type="dxa"/>
              <w:bottom w:w="80" w:type="dxa"/>
              <w:right w:w="100" w:type="dxa"/>
            </w:tcMar>
            <w:vAlign w:val="center"/>
          </w:tcPr>
          <w:p w14:paraId="66C5C4D6" w14:textId="77777777" w:rsidR="003B28A0" w:rsidRDefault="00000000">
            <w:pPr>
              <w:spacing w:after="0" w:line="252" w:lineRule="auto"/>
            </w:pPr>
            <w:r>
              <w:rPr>
                <w:rFonts w:ascii="Noto Sans Arabic" w:eastAsia="Noto Sans Arabic" w:hAnsi="Noto Sans Arabic"/>
                <w:b/>
                <w:sz w:val="18"/>
                <w:szCs w:val="18"/>
                <w:rtl/>
              </w:rPr>
              <w:t>ناظر پروژه</w:t>
            </w:r>
          </w:p>
        </w:tc>
        <w:tc>
          <w:tcPr>
            <w:tcW w:w="2164" w:type="dxa"/>
            <w:tcMar>
              <w:top w:w="80" w:type="dxa"/>
              <w:left w:w="100" w:type="dxa"/>
              <w:bottom w:w="80" w:type="dxa"/>
              <w:right w:w="100" w:type="dxa"/>
            </w:tcMar>
            <w:vAlign w:val="center"/>
          </w:tcPr>
          <w:p w14:paraId="4C1D2187" w14:textId="77777777" w:rsidR="003B28A0" w:rsidRDefault="003B28A0">
            <w:pPr>
              <w:spacing w:after="0" w:line="252" w:lineRule="auto"/>
            </w:pPr>
          </w:p>
        </w:tc>
        <w:tc>
          <w:tcPr>
            <w:tcW w:w="2164" w:type="dxa"/>
            <w:tcMar>
              <w:top w:w="80" w:type="dxa"/>
              <w:left w:w="100" w:type="dxa"/>
              <w:bottom w:w="80" w:type="dxa"/>
              <w:right w:w="100" w:type="dxa"/>
            </w:tcMar>
            <w:vAlign w:val="center"/>
          </w:tcPr>
          <w:p w14:paraId="149C2571" w14:textId="77777777" w:rsidR="003B28A0" w:rsidRDefault="003B28A0">
            <w:pPr>
              <w:spacing w:after="0" w:line="252" w:lineRule="auto"/>
            </w:pPr>
          </w:p>
        </w:tc>
        <w:tc>
          <w:tcPr>
            <w:tcW w:w="2164" w:type="dxa"/>
            <w:tcMar>
              <w:top w:w="80" w:type="dxa"/>
              <w:left w:w="100" w:type="dxa"/>
              <w:bottom w:w="80" w:type="dxa"/>
              <w:right w:w="100" w:type="dxa"/>
            </w:tcMar>
            <w:vAlign w:val="center"/>
          </w:tcPr>
          <w:p w14:paraId="45551B05" w14:textId="77777777" w:rsidR="003B28A0" w:rsidRDefault="003B28A0">
            <w:pPr>
              <w:spacing w:after="0" w:line="252" w:lineRule="auto"/>
            </w:pPr>
          </w:p>
        </w:tc>
        <w:tc>
          <w:tcPr>
            <w:tcW w:w="2164" w:type="dxa"/>
            <w:tcMar>
              <w:top w:w="80" w:type="dxa"/>
              <w:left w:w="100" w:type="dxa"/>
              <w:bottom w:w="80" w:type="dxa"/>
              <w:right w:w="100" w:type="dxa"/>
            </w:tcMar>
            <w:vAlign w:val="center"/>
          </w:tcPr>
          <w:p w14:paraId="6CFA66C8" w14:textId="77777777" w:rsidR="003B28A0" w:rsidRDefault="003B28A0">
            <w:pPr>
              <w:spacing w:after="0" w:line="252" w:lineRule="auto"/>
            </w:pPr>
          </w:p>
        </w:tc>
      </w:tr>
      <w:tr w:rsidR="003B28A0" w14:paraId="40A4FB04" w14:textId="77777777">
        <w:trPr>
          <w:jc w:val="center"/>
        </w:trPr>
        <w:tc>
          <w:tcPr>
            <w:tcW w:w="2164" w:type="dxa"/>
            <w:tcMar>
              <w:top w:w="80" w:type="dxa"/>
              <w:left w:w="100" w:type="dxa"/>
              <w:bottom w:w="80" w:type="dxa"/>
              <w:right w:w="100" w:type="dxa"/>
            </w:tcMar>
            <w:vAlign w:val="center"/>
          </w:tcPr>
          <w:p w14:paraId="5E2C6996" w14:textId="77777777" w:rsidR="003B28A0" w:rsidRDefault="00000000">
            <w:pPr>
              <w:spacing w:after="0" w:line="252" w:lineRule="auto"/>
            </w:pPr>
            <w:r>
              <w:rPr>
                <w:rFonts w:ascii="Noto Sans Arabic" w:eastAsia="Noto Sans Arabic" w:hAnsi="Noto Sans Arabic"/>
                <w:b/>
                <w:sz w:val="18"/>
                <w:szCs w:val="18"/>
                <w:rtl/>
              </w:rPr>
              <w:t>مدیر گروه</w:t>
            </w:r>
          </w:p>
        </w:tc>
        <w:tc>
          <w:tcPr>
            <w:tcW w:w="2164" w:type="dxa"/>
            <w:tcMar>
              <w:top w:w="80" w:type="dxa"/>
              <w:left w:w="100" w:type="dxa"/>
              <w:bottom w:w="80" w:type="dxa"/>
              <w:right w:w="100" w:type="dxa"/>
            </w:tcMar>
            <w:vAlign w:val="center"/>
          </w:tcPr>
          <w:p w14:paraId="68DB91AE" w14:textId="77777777" w:rsidR="003B28A0" w:rsidRDefault="003B28A0">
            <w:pPr>
              <w:spacing w:after="0" w:line="252" w:lineRule="auto"/>
            </w:pPr>
          </w:p>
        </w:tc>
        <w:tc>
          <w:tcPr>
            <w:tcW w:w="2164" w:type="dxa"/>
            <w:tcMar>
              <w:top w:w="80" w:type="dxa"/>
              <w:left w:w="100" w:type="dxa"/>
              <w:bottom w:w="80" w:type="dxa"/>
              <w:right w:w="100" w:type="dxa"/>
            </w:tcMar>
            <w:vAlign w:val="center"/>
          </w:tcPr>
          <w:p w14:paraId="4A70B985" w14:textId="77777777" w:rsidR="003B28A0" w:rsidRDefault="003B28A0">
            <w:pPr>
              <w:spacing w:after="0" w:line="252" w:lineRule="auto"/>
            </w:pPr>
          </w:p>
        </w:tc>
        <w:tc>
          <w:tcPr>
            <w:tcW w:w="2164" w:type="dxa"/>
            <w:tcMar>
              <w:top w:w="80" w:type="dxa"/>
              <w:left w:w="100" w:type="dxa"/>
              <w:bottom w:w="80" w:type="dxa"/>
              <w:right w:w="100" w:type="dxa"/>
            </w:tcMar>
            <w:vAlign w:val="center"/>
          </w:tcPr>
          <w:p w14:paraId="618A0013" w14:textId="77777777" w:rsidR="003B28A0" w:rsidRDefault="003B28A0">
            <w:pPr>
              <w:spacing w:after="0" w:line="252" w:lineRule="auto"/>
            </w:pPr>
          </w:p>
        </w:tc>
        <w:tc>
          <w:tcPr>
            <w:tcW w:w="2164" w:type="dxa"/>
            <w:tcMar>
              <w:top w:w="80" w:type="dxa"/>
              <w:left w:w="100" w:type="dxa"/>
              <w:bottom w:w="80" w:type="dxa"/>
              <w:right w:w="100" w:type="dxa"/>
            </w:tcMar>
            <w:vAlign w:val="center"/>
          </w:tcPr>
          <w:p w14:paraId="0631D42A" w14:textId="77777777" w:rsidR="003B28A0" w:rsidRDefault="003B28A0">
            <w:pPr>
              <w:spacing w:after="0" w:line="252" w:lineRule="auto"/>
            </w:pPr>
          </w:p>
        </w:tc>
      </w:tr>
      <w:tr w:rsidR="003B28A0" w14:paraId="447BBCC5" w14:textId="77777777">
        <w:trPr>
          <w:jc w:val="center"/>
        </w:trPr>
        <w:tc>
          <w:tcPr>
            <w:tcW w:w="2164" w:type="dxa"/>
            <w:tcMar>
              <w:top w:w="80" w:type="dxa"/>
              <w:left w:w="100" w:type="dxa"/>
              <w:bottom w:w="80" w:type="dxa"/>
              <w:right w:w="100" w:type="dxa"/>
            </w:tcMar>
            <w:vAlign w:val="center"/>
          </w:tcPr>
          <w:p w14:paraId="143EA54B" w14:textId="77777777" w:rsidR="003B28A0" w:rsidRDefault="00000000">
            <w:pPr>
              <w:spacing w:after="0" w:line="252" w:lineRule="auto"/>
            </w:pPr>
            <w:r>
              <w:rPr>
                <w:rFonts w:ascii="Noto Sans Arabic" w:eastAsia="Noto Sans Arabic" w:hAnsi="Noto Sans Arabic"/>
                <w:b/>
                <w:sz w:val="18"/>
                <w:szCs w:val="18"/>
                <w:rtl/>
              </w:rPr>
              <w:t>مسئول مستندات پژوهشکده</w:t>
            </w:r>
          </w:p>
        </w:tc>
        <w:tc>
          <w:tcPr>
            <w:tcW w:w="2164" w:type="dxa"/>
            <w:tcMar>
              <w:top w:w="80" w:type="dxa"/>
              <w:left w:w="100" w:type="dxa"/>
              <w:bottom w:w="80" w:type="dxa"/>
              <w:right w:w="100" w:type="dxa"/>
            </w:tcMar>
            <w:vAlign w:val="center"/>
          </w:tcPr>
          <w:p w14:paraId="4257E3BF" w14:textId="77777777" w:rsidR="003B28A0" w:rsidRDefault="003B28A0">
            <w:pPr>
              <w:spacing w:after="0" w:line="252" w:lineRule="auto"/>
            </w:pPr>
          </w:p>
        </w:tc>
        <w:tc>
          <w:tcPr>
            <w:tcW w:w="2164" w:type="dxa"/>
            <w:tcMar>
              <w:top w:w="80" w:type="dxa"/>
              <w:left w:w="100" w:type="dxa"/>
              <w:bottom w:w="80" w:type="dxa"/>
              <w:right w:w="100" w:type="dxa"/>
            </w:tcMar>
            <w:vAlign w:val="center"/>
          </w:tcPr>
          <w:p w14:paraId="40C8E463" w14:textId="77777777" w:rsidR="003B28A0" w:rsidRDefault="003B28A0">
            <w:pPr>
              <w:spacing w:after="0" w:line="252" w:lineRule="auto"/>
            </w:pPr>
          </w:p>
        </w:tc>
        <w:tc>
          <w:tcPr>
            <w:tcW w:w="2164" w:type="dxa"/>
            <w:tcMar>
              <w:top w:w="80" w:type="dxa"/>
              <w:left w:w="100" w:type="dxa"/>
              <w:bottom w:w="80" w:type="dxa"/>
              <w:right w:w="100" w:type="dxa"/>
            </w:tcMar>
            <w:vAlign w:val="center"/>
          </w:tcPr>
          <w:p w14:paraId="75EE872C" w14:textId="77777777" w:rsidR="003B28A0" w:rsidRDefault="003B28A0">
            <w:pPr>
              <w:spacing w:after="0" w:line="252" w:lineRule="auto"/>
            </w:pPr>
          </w:p>
        </w:tc>
        <w:tc>
          <w:tcPr>
            <w:tcW w:w="2164" w:type="dxa"/>
            <w:tcMar>
              <w:top w:w="80" w:type="dxa"/>
              <w:left w:w="100" w:type="dxa"/>
              <w:bottom w:w="80" w:type="dxa"/>
              <w:right w:w="100" w:type="dxa"/>
            </w:tcMar>
            <w:vAlign w:val="center"/>
          </w:tcPr>
          <w:p w14:paraId="5AC4A1B0" w14:textId="77777777" w:rsidR="003B28A0" w:rsidRDefault="003B28A0">
            <w:pPr>
              <w:spacing w:after="0" w:line="252" w:lineRule="auto"/>
            </w:pPr>
          </w:p>
        </w:tc>
      </w:tr>
      <w:tr w:rsidR="003B28A0" w14:paraId="60489E09" w14:textId="77777777">
        <w:trPr>
          <w:jc w:val="center"/>
        </w:trPr>
        <w:tc>
          <w:tcPr>
            <w:tcW w:w="2164" w:type="dxa"/>
            <w:tcMar>
              <w:top w:w="80" w:type="dxa"/>
              <w:left w:w="100" w:type="dxa"/>
              <w:bottom w:w="80" w:type="dxa"/>
              <w:right w:w="100" w:type="dxa"/>
            </w:tcMar>
            <w:vAlign w:val="center"/>
          </w:tcPr>
          <w:p w14:paraId="5A05B79E" w14:textId="77777777" w:rsidR="003B28A0" w:rsidRDefault="00000000">
            <w:pPr>
              <w:spacing w:after="0" w:line="252" w:lineRule="auto"/>
            </w:pPr>
            <w:r>
              <w:rPr>
                <w:rFonts w:ascii="Noto Sans Arabic" w:eastAsia="Noto Sans Arabic" w:hAnsi="Noto Sans Arabic"/>
                <w:b/>
                <w:sz w:val="18"/>
                <w:szCs w:val="18"/>
                <w:rtl/>
              </w:rPr>
              <w:t>رئیس پژوهشکده / معاون پژوهشی</w:t>
            </w:r>
          </w:p>
        </w:tc>
        <w:tc>
          <w:tcPr>
            <w:tcW w:w="2164" w:type="dxa"/>
            <w:tcMar>
              <w:top w:w="80" w:type="dxa"/>
              <w:left w:w="100" w:type="dxa"/>
              <w:bottom w:w="80" w:type="dxa"/>
              <w:right w:w="100" w:type="dxa"/>
            </w:tcMar>
            <w:vAlign w:val="center"/>
          </w:tcPr>
          <w:p w14:paraId="28621160" w14:textId="77777777" w:rsidR="003B28A0" w:rsidRDefault="003B28A0">
            <w:pPr>
              <w:spacing w:after="0" w:line="252" w:lineRule="auto"/>
            </w:pPr>
          </w:p>
        </w:tc>
        <w:tc>
          <w:tcPr>
            <w:tcW w:w="2164" w:type="dxa"/>
            <w:tcMar>
              <w:top w:w="80" w:type="dxa"/>
              <w:left w:w="100" w:type="dxa"/>
              <w:bottom w:w="80" w:type="dxa"/>
              <w:right w:w="100" w:type="dxa"/>
            </w:tcMar>
            <w:vAlign w:val="center"/>
          </w:tcPr>
          <w:p w14:paraId="554155B5" w14:textId="77777777" w:rsidR="003B28A0" w:rsidRDefault="003B28A0">
            <w:pPr>
              <w:spacing w:after="0" w:line="252" w:lineRule="auto"/>
            </w:pPr>
          </w:p>
        </w:tc>
        <w:tc>
          <w:tcPr>
            <w:tcW w:w="2164" w:type="dxa"/>
            <w:tcMar>
              <w:top w:w="80" w:type="dxa"/>
              <w:left w:w="100" w:type="dxa"/>
              <w:bottom w:w="80" w:type="dxa"/>
              <w:right w:w="100" w:type="dxa"/>
            </w:tcMar>
            <w:vAlign w:val="center"/>
          </w:tcPr>
          <w:p w14:paraId="4681E5AF" w14:textId="77777777" w:rsidR="003B28A0" w:rsidRDefault="003B28A0">
            <w:pPr>
              <w:spacing w:after="0" w:line="252" w:lineRule="auto"/>
            </w:pPr>
          </w:p>
        </w:tc>
        <w:tc>
          <w:tcPr>
            <w:tcW w:w="2164" w:type="dxa"/>
            <w:tcMar>
              <w:top w:w="80" w:type="dxa"/>
              <w:left w:w="100" w:type="dxa"/>
              <w:bottom w:w="80" w:type="dxa"/>
              <w:right w:w="100" w:type="dxa"/>
            </w:tcMar>
            <w:vAlign w:val="center"/>
          </w:tcPr>
          <w:p w14:paraId="005537C1" w14:textId="77777777" w:rsidR="003B28A0" w:rsidRDefault="003B28A0">
            <w:pPr>
              <w:spacing w:after="0" w:line="252" w:lineRule="auto"/>
            </w:pPr>
          </w:p>
        </w:tc>
      </w:tr>
    </w:tbl>
    <w:p w14:paraId="5CE39E94" w14:textId="77777777" w:rsidR="00CD5BA2" w:rsidRDefault="00CD5BA2"/>
    <w:sectPr w:rsidR="00CD5BA2"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Noto Sans Arabi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azirmatn">
    <w:altName w:val="Arial"/>
    <w:panose1 w:val="00000000000000000000"/>
    <w:charset w:val="00"/>
    <w:family w:val="auto"/>
    <w:pitch w:val="variable"/>
    <w:sig w:usb0="8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C1204AE"/>
    <w:multiLevelType w:val="hybridMultilevel"/>
    <w:tmpl w:val="A7E6949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997152224">
    <w:abstractNumId w:val="5"/>
  </w:num>
  <w:num w:numId="2" w16cid:durableId="391076269">
    <w:abstractNumId w:val="3"/>
  </w:num>
  <w:num w:numId="3" w16cid:durableId="614405066">
    <w:abstractNumId w:val="2"/>
  </w:num>
  <w:num w:numId="4" w16cid:durableId="1527326043">
    <w:abstractNumId w:val="4"/>
  </w:num>
  <w:num w:numId="5" w16cid:durableId="2066483374">
    <w:abstractNumId w:val="1"/>
  </w:num>
  <w:num w:numId="6" w16cid:durableId="1910767774">
    <w:abstractNumId w:val="0"/>
  </w:num>
  <w:num w:numId="7" w16cid:durableId="35083496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65"/>
    <w:rsid w:val="0006063C"/>
    <w:rsid w:val="00105176"/>
    <w:rsid w:val="0015074B"/>
    <w:rsid w:val="001636E9"/>
    <w:rsid w:val="00181F30"/>
    <w:rsid w:val="00197FC9"/>
    <w:rsid w:val="0020611A"/>
    <w:rsid w:val="0029639D"/>
    <w:rsid w:val="002E50FE"/>
    <w:rsid w:val="002F2136"/>
    <w:rsid w:val="00326F90"/>
    <w:rsid w:val="00340B5C"/>
    <w:rsid w:val="003B28A0"/>
    <w:rsid w:val="0042604C"/>
    <w:rsid w:val="00467B6D"/>
    <w:rsid w:val="004C626C"/>
    <w:rsid w:val="004E1EFA"/>
    <w:rsid w:val="004E4277"/>
    <w:rsid w:val="005017E9"/>
    <w:rsid w:val="005851D2"/>
    <w:rsid w:val="0064679C"/>
    <w:rsid w:val="006E23A3"/>
    <w:rsid w:val="00752775"/>
    <w:rsid w:val="007A27C5"/>
    <w:rsid w:val="007C69C6"/>
    <w:rsid w:val="007D6028"/>
    <w:rsid w:val="00823914"/>
    <w:rsid w:val="00846C07"/>
    <w:rsid w:val="008F7AA1"/>
    <w:rsid w:val="009E73C9"/>
    <w:rsid w:val="00A80715"/>
    <w:rsid w:val="00AA1D8D"/>
    <w:rsid w:val="00AC0F53"/>
    <w:rsid w:val="00AC2D0B"/>
    <w:rsid w:val="00B23886"/>
    <w:rsid w:val="00B47730"/>
    <w:rsid w:val="00B6668E"/>
    <w:rsid w:val="00BB30BF"/>
    <w:rsid w:val="00BD69E3"/>
    <w:rsid w:val="00BF0A5E"/>
    <w:rsid w:val="00C4346D"/>
    <w:rsid w:val="00C80D05"/>
    <w:rsid w:val="00CB0664"/>
    <w:rsid w:val="00CD5BA2"/>
    <w:rsid w:val="00D14025"/>
    <w:rsid w:val="00D417C0"/>
    <w:rsid w:val="00D70C87"/>
    <w:rsid w:val="00E43AB2"/>
    <w:rsid w:val="00E532C1"/>
    <w:rsid w:val="00E5733E"/>
    <w:rsid w:val="00E60CCC"/>
    <w:rsid w:val="00E90DF7"/>
    <w:rsid w:val="00E92A65"/>
    <w:rsid w:val="00EF7D47"/>
    <w:rsid w:val="00FC693F"/>
    <w:rsid w:val="00FD52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8E796"/>
  <w14:defaultImageDpi w14:val="300"/>
  <w15:docId w15:val="{2FE45295-FAEA-4ED2-82E7-2569B4515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80" w:line="312" w:lineRule="auto"/>
    </w:pPr>
    <w:rPr>
      <w:rFonts w:ascii="Calibri" w:eastAsia="MS Mincho" w:hAnsi="Calibri" w:cs="B Nazani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B6668E"/>
  </w:style>
  <w:style w:type="paragraph" w:customStyle="1" w:styleId="Firstpageitems2">
    <w:name w:val="Firstpage items2"/>
    <w:basedOn w:val="Normal"/>
    <w:link w:val="Firstpageitems2Char"/>
    <w:qFormat/>
    <w:rsid w:val="00B6668E"/>
    <w:pPr>
      <w:spacing w:after="60" w:line="360" w:lineRule="auto"/>
      <w:ind w:left="3807"/>
      <w:outlineLvl w:val="1"/>
    </w:pPr>
    <w:rPr>
      <w:rFonts w:ascii="Calibri Light" w:eastAsia="Times New Roman" w:hAnsi="Calibri Light"/>
      <w:b/>
      <w:bCs/>
      <w:color w:val="0A5FA5"/>
      <w:kern w:val="18"/>
      <w:sz w:val="24"/>
      <w:szCs w:val="28"/>
    </w:rPr>
  </w:style>
  <w:style w:type="paragraph" w:customStyle="1" w:styleId="a">
    <w:name w:val="متن جداول"/>
    <w:basedOn w:val="Normal"/>
    <w:next w:val="Normal"/>
    <w:qFormat/>
    <w:rsid w:val="00B6668E"/>
    <w:pPr>
      <w:spacing w:after="0" w:line="240" w:lineRule="auto"/>
      <w:jc w:val="lowKashida"/>
    </w:pPr>
    <w:rPr>
      <w:rFonts w:ascii="Times New Roman" w:eastAsia="Batang" w:hAnsi="Times New Roman"/>
      <w:szCs w:val="24"/>
      <w:lang w:eastAsia="ko-KR"/>
    </w:rPr>
  </w:style>
  <w:style w:type="paragraph" w:customStyle="1" w:styleId="heading1-beforetableofcontent">
    <w:name w:val="heading 1 - before table of content"/>
    <w:basedOn w:val="Heading1"/>
    <w:link w:val="heading1-beforetableofcontentChar"/>
    <w:qFormat/>
    <w:rsid w:val="00B6668E"/>
    <w:pPr>
      <w:keepLines w:val="0"/>
      <w:pageBreakBefore/>
      <w:spacing w:before="0" w:line="240" w:lineRule="auto"/>
      <w:ind w:left="432" w:hanging="432"/>
      <w:jc w:val="both"/>
    </w:pPr>
    <w:rPr>
      <w:rFonts w:ascii="Calibri Light" w:eastAsia="Times New Roman" w:hAnsi="Calibri Light" w:cs="B Mitra"/>
      <w:color w:val="0960A5"/>
      <w:kern w:val="32"/>
      <w:sz w:val="36"/>
      <w:szCs w:val="36"/>
      <w:lang w:val="de-DE" w:bidi="fa-IR"/>
    </w:rPr>
  </w:style>
  <w:style w:type="character" w:customStyle="1" w:styleId="heading1-beforetableofcontentChar">
    <w:name w:val="heading 1 - before table of content Char"/>
    <w:basedOn w:val="DefaultParagraphFont"/>
    <w:link w:val="heading1-beforetableofcontent"/>
    <w:qFormat/>
    <w:rsid w:val="00B6668E"/>
    <w:rPr>
      <w:rFonts w:ascii="Calibri Light" w:eastAsia="Times New Roman" w:hAnsi="Calibri Light" w:cs="B Mitra"/>
      <w:b/>
      <w:bCs/>
      <w:color w:val="0960A5"/>
      <w:kern w:val="32"/>
      <w:sz w:val="36"/>
      <w:szCs w:val="36"/>
      <w:lang w:val="de-DE" w:bidi="fa-IR"/>
    </w:rPr>
  </w:style>
  <w:style w:type="character" w:customStyle="1" w:styleId="Firstpageitems2Char">
    <w:name w:val="Firstpage items2 Char"/>
    <w:basedOn w:val="DefaultParagraphFont"/>
    <w:link w:val="Firstpageitems2"/>
    <w:rsid w:val="00B6668E"/>
    <w:rPr>
      <w:rFonts w:ascii="Calibri Light" w:eastAsia="Times New Roman" w:hAnsi="Calibri Light" w:cs="B Nazanin"/>
      <w:b/>
      <w:bCs/>
      <w:color w:val="0A5FA5"/>
      <w:kern w:val="18"/>
      <w:sz w:val="24"/>
      <w:szCs w:val="28"/>
    </w:rPr>
  </w:style>
  <w:style w:type="table" w:customStyle="1" w:styleId="PlainTable41">
    <w:name w:val="Plain Table 41"/>
    <w:basedOn w:val="TableNormal"/>
    <w:uiPriority w:val="44"/>
    <w:rsid w:val="00B6668E"/>
    <w:pPr>
      <w:spacing w:after="0" w:line="240" w:lineRule="auto"/>
    </w:pPr>
    <w:rPr>
      <w:rFonts w:ascii="Calibri" w:eastAsia="MS Mincho" w:hAnsi="Calibri" w:cs="Arial"/>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OC21">
    <w:name w:val="TOC 21"/>
    <w:basedOn w:val="Normal"/>
    <w:next w:val="Normal"/>
    <w:autoRedefine/>
    <w:uiPriority w:val="39"/>
    <w:unhideWhenUsed/>
    <w:rsid w:val="00B6668E"/>
    <w:pPr>
      <w:tabs>
        <w:tab w:val="right" w:pos="630"/>
        <w:tab w:val="left" w:pos="976"/>
        <w:tab w:val="left" w:pos="9360"/>
        <w:tab w:val="right" w:pos="9725"/>
      </w:tabs>
      <w:spacing w:after="100" w:line="259" w:lineRule="auto"/>
      <w:ind w:left="-85" w:right="-270" w:firstLine="238"/>
      <w:jc w:val="both"/>
    </w:pPr>
    <w:rPr>
      <w:rFonts w:eastAsia="Times New Roman"/>
      <w:noProof/>
      <w:color w:val="0960A5"/>
      <w:sz w:val="28"/>
      <w:szCs w:val="28"/>
    </w:rPr>
  </w:style>
  <w:style w:type="paragraph" w:styleId="TOC1">
    <w:name w:val="toc 1"/>
    <w:basedOn w:val="Normal"/>
    <w:next w:val="Normal"/>
    <w:autoRedefine/>
    <w:uiPriority w:val="39"/>
    <w:unhideWhenUsed/>
    <w:rsid w:val="00B6668E"/>
    <w:pPr>
      <w:tabs>
        <w:tab w:val="right" w:pos="810"/>
        <w:tab w:val="left" w:pos="976"/>
        <w:tab w:val="right" w:pos="9540"/>
      </w:tabs>
      <w:spacing w:after="100" w:line="259" w:lineRule="auto"/>
      <w:ind w:firstLine="238"/>
    </w:pPr>
    <w:rPr>
      <w:rFonts w:ascii="Times New Roman" w:eastAsia="Times New Roman" w:hAnsi="Times New Roman"/>
      <w:noProof/>
      <w:color w:val="0960A5"/>
      <w:kern w:val="18"/>
      <w:sz w:val="28"/>
      <w:szCs w:val="28"/>
      <w:lang w:bidi="ar-IQ"/>
    </w:rPr>
  </w:style>
  <w:style w:type="paragraph" w:customStyle="1" w:styleId="TOC31">
    <w:name w:val="TOC 31"/>
    <w:basedOn w:val="Normal"/>
    <w:next w:val="Normal"/>
    <w:autoRedefine/>
    <w:uiPriority w:val="39"/>
    <w:unhideWhenUsed/>
    <w:rsid w:val="00B6668E"/>
    <w:pPr>
      <w:tabs>
        <w:tab w:val="left" w:pos="1620"/>
        <w:tab w:val="left" w:pos="2320"/>
        <w:tab w:val="right" w:pos="9540"/>
      </w:tabs>
      <w:spacing w:after="100" w:line="259" w:lineRule="auto"/>
      <w:ind w:left="-90" w:firstLine="238"/>
      <w:jc w:val="both"/>
    </w:pPr>
    <w:rPr>
      <w:rFonts w:ascii="Times New Roman" w:eastAsia="Times New Roman" w:hAnsi="Times New Roman" w:cs="B Titr"/>
      <w:b/>
      <w:bCs/>
      <w:color w:val="2E74B5"/>
      <w:sz w:val="32"/>
      <w:szCs w:val="32"/>
      <w:lang w:bidi="ar-IQ"/>
    </w:rPr>
  </w:style>
  <w:style w:type="character" w:styleId="Hyperlink">
    <w:name w:val="Hyperlink"/>
    <w:uiPriority w:val="99"/>
    <w:unhideWhenUsed/>
    <w:rsid w:val="00B6668E"/>
    <w:rPr>
      <w:noProof/>
      <w:color w:val="14406B"/>
      <w:u w:val="single"/>
      <w:lang w:bidi="fa-IR"/>
    </w:rPr>
  </w:style>
  <w:style w:type="paragraph" w:customStyle="1" w:styleId="Heading2-beforetableofcontent">
    <w:name w:val="Heading 2 - before table of content"/>
    <w:basedOn w:val="Heading2"/>
    <w:link w:val="Heading2-beforetableofcontentChar"/>
    <w:qFormat/>
    <w:rsid w:val="00B6668E"/>
    <w:pPr>
      <w:keepLines w:val="0"/>
      <w:tabs>
        <w:tab w:val="right" w:pos="990"/>
      </w:tabs>
      <w:spacing w:before="240" w:after="60" w:line="360" w:lineRule="auto"/>
      <w:ind w:left="576" w:hanging="576"/>
      <w:jc w:val="both"/>
    </w:pPr>
    <w:rPr>
      <w:rFonts w:ascii="Calibri Light" w:eastAsia="Times New Roman" w:hAnsi="Calibri Light" w:cs="B Nazanin"/>
      <w:color w:val="0960A5"/>
      <w:kern w:val="18"/>
      <w:sz w:val="28"/>
      <w:szCs w:val="32"/>
      <w:lang w:val="de-DE" w:bidi="fa-IR"/>
    </w:rPr>
  </w:style>
  <w:style w:type="character" w:customStyle="1" w:styleId="Heading2-beforetableofcontentChar">
    <w:name w:val="Heading 2 - before table of content Char"/>
    <w:basedOn w:val="DefaultParagraphFont"/>
    <w:link w:val="Heading2-beforetableofcontent"/>
    <w:qFormat/>
    <w:rsid w:val="00B6668E"/>
    <w:rPr>
      <w:rFonts w:ascii="Calibri Light" w:eastAsia="Times New Roman" w:hAnsi="Calibri Light" w:cs="B Nazanin"/>
      <w:b/>
      <w:bCs/>
      <w:color w:val="0960A5"/>
      <w:kern w:val="18"/>
      <w:sz w:val="28"/>
      <w:szCs w:val="32"/>
      <w:lang w:val="de-DE" w:bidi="fa-IR"/>
    </w:rPr>
  </w:style>
  <w:style w:type="numbering" w:customStyle="1" w:styleId="NoList11">
    <w:name w:val="No List11"/>
    <w:next w:val="NoList"/>
    <w:uiPriority w:val="99"/>
    <w:semiHidden/>
    <w:unhideWhenUsed/>
    <w:rsid w:val="00B6668E"/>
  </w:style>
  <w:style w:type="paragraph" w:customStyle="1" w:styleId="Header1">
    <w:name w:val="Header1"/>
    <w:basedOn w:val="Normal"/>
    <w:next w:val="Header"/>
    <w:uiPriority w:val="99"/>
    <w:unhideWhenUsed/>
    <w:rsid w:val="00B6668E"/>
    <w:pPr>
      <w:tabs>
        <w:tab w:val="center" w:pos="4680"/>
        <w:tab w:val="right" w:pos="9360"/>
      </w:tabs>
      <w:bidi w:val="0"/>
      <w:spacing w:after="0" w:line="240" w:lineRule="auto"/>
    </w:pPr>
    <w:rPr>
      <w:rFonts w:ascii="Noto Sans Arabic" w:eastAsia="Calibri" w:hAnsi="Noto Sans Arabic" w:cs="Noto Sans Arabic"/>
      <w:kern w:val="2"/>
      <w:szCs w:val="24"/>
      <w14:ligatures w14:val="standardContextual"/>
    </w:rPr>
  </w:style>
  <w:style w:type="paragraph" w:customStyle="1" w:styleId="Footer1">
    <w:name w:val="Footer1"/>
    <w:basedOn w:val="Normal"/>
    <w:next w:val="Footer"/>
    <w:uiPriority w:val="99"/>
    <w:unhideWhenUsed/>
    <w:rsid w:val="00B6668E"/>
    <w:pPr>
      <w:tabs>
        <w:tab w:val="center" w:pos="4680"/>
        <w:tab w:val="right" w:pos="9360"/>
      </w:tabs>
      <w:bidi w:val="0"/>
      <w:spacing w:after="0" w:line="240" w:lineRule="auto"/>
    </w:pPr>
    <w:rPr>
      <w:rFonts w:ascii="Noto Sans Arabic" w:eastAsia="Calibri" w:hAnsi="Noto Sans Arabic" w:cs="Noto Sans Arabic"/>
      <w:kern w:val="2"/>
      <w:szCs w:val="24"/>
      <w14:ligatures w14:val="standardContextual"/>
    </w:rPr>
  </w:style>
  <w:style w:type="paragraph" w:customStyle="1" w:styleId="NoSpacing1">
    <w:name w:val="No Spacing1"/>
    <w:next w:val="NoSpacing"/>
    <w:uiPriority w:val="1"/>
    <w:qFormat/>
    <w:rsid w:val="00B6668E"/>
    <w:pPr>
      <w:spacing w:after="0" w:line="240" w:lineRule="auto"/>
    </w:pPr>
    <w:rPr>
      <w:rFonts w:eastAsia="MS Mincho"/>
    </w:rPr>
  </w:style>
  <w:style w:type="paragraph" w:customStyle="1" w:styleId="BodyText1">
    <w:name w:val="Body Text1"/>
    <w:basedOn w:val="Normal"/>
    <w:next w:val="BodyText"/>
    <w:uiPriority w:val="99"/>
    <w:unhideWhenUsed/>
    <w:rsid w:val="00B6668E"/>
    <w:pPr>
      <w:bidi w:val="0"/>
      <w:spacing w:after="120" w:line="276" w:lineRule="auto"/>
    </w:pPr>
    <w:rPr>
      <w:rFonts w:ascii="Noto Sans Arabic" w:eastAsia="Calibri" w:hAnsi="Noto Sans Arabic" w:cs="Noto Sans Arabic"/>
      <w:kern w:val="2"/>
      <w:szCs w:val="24"/>
      <w14:ligatures w14:val="standardContextual"/>
    </w:rPr>
  </w:style>
  <w:style w:type="paragraph" w:customStyle="1" w:styleId="BodyText21">
    <w:name w:val="Body Text 21"/>
    <w:basedOn w:val="Normal"/>
    <w:next w:val="BodyText2"/>
    <w:uiPriority w:val="99"/>
    <w:unhideWhenUsed/>
    <w:rsid w:val="00B6668E"/>
    <w:pPr>
      <w:bidi w:val="0"/>
      <w:spacing w:after="120" w:line="480" w:lineRule="auto"/>
    </w:pPr>
    <w:rPr>
      <w:rFonts w:ascii="Noto Sans Arabic" w:eastAsia="Calibri" w:hAnsi="Noto Sans Arabic" w:cs="Noto Sans Arabic"/>
      <w:kern w:val="2"/>
      <w:szCs w:val="24"/>
      <w14:ligatures w14:val="standardContextual"/>
    </w:rPr>
  </w:style>
  <w:style w:type="paragraph" w:customStyle="1" w:styleId="BodyText31">
    <w:name w:val="Body Text 31"/>
    <w:basedOn w:val="Normal"/>
    <w:next w:val="BodyText3"/>
    <w:uiPriority w:val="99"/>
    <w:unhideWhenUsed/>
    <w:rsid w:val="00B6668E"/>
    <w:pPr>
      <w:bidi w:val="0"/>
      <w:spacing w:after="120" w:line="276" w:lineRule="auto"/>
    </w:pPr>
    <w:rPr>
      <w:rFonts w:ascii="Noto Sans Arabic" w:eastAsia="Calibri" w:hAnsi="Noto Sans Arabic" w:cs="Noto Sans Arabic"/>
      <w:kern w:val="2"/>
      <w:sz w:val="16"/>
      <w:szCs w:val="16"/>
      <w14:ligatures w14:val="standardContextual"/>
    </w:rPr>
  </w:style>
  <w:style w:type="paragraph" w:customStyle="1" w:styleId="List1">
    <w:name w:val="List1"/>
    <w:basedOn w:val="Normal"/>
    <w:next w:val="List"/>
    <w:uiPriority w:val="99"/>
    <w:unhideWhenUsed/>
    <w:rsid w:val="00B6668E"/>
    <w:pPr>
      <w:bidi w:val="0"/>
      <w:spacing w:after="200" w:line="276" w:lineRule="auto"/>
      <w:ind w:left="360" w:hanging="360"/>
      <w:contextualSpacing/>
    </w:pPr>
    <w:rPr>
      <w:rFonts w:ascii="Noto Sans Arabic" w:hAnsi="Noto Sans Arabic" w:cs="Noto Sans Arabic"/>
    </w:rPr>
  </w:style>
  <w:style w:type="paragraph" w:customStyle="1" w:styleId="List21">
    <w:name w:val="List 21"/>
    <w:basedOn w:val="Normal"/>
    <w:next w:val="List2"/>
    <w:uiPriority w:val="99"/>
    <w:unhideWhenUsed/>
    <w:rsid w:val="00B6668E"/>
    <w:pPr>
      <w:bidi w:val="0"/>
      <w:spacing w:after="200" w:line="276" w:lineRule="auto"/>
      <w:ind w:left="720" w:hanging="360"/>
      <w:contextualSpacing/>
    </w:pPr>
    <w:rPr>
      <w:rFonts w:ascii="Noto Sans Arabic" w:hAnsi="Noto Sans Arabic" w:cs="Noto Sans Arabic"/>
    </w:rPr>
  </w:style>
  <w:style w:type="paragraph" w:customStyle="1" w:styleId="List31">
    <w:name w:val="List 31"/>
    <w:basedOn w:val="Normal"/>
    <w:next w:val="List3"/>
    <w:uiPriority w:val="99"/>
    <w:unhideWhenUsed/>
    <w:rsid w:val="00B6668E"/>
    <w:pPr>
      <w:bidi w:val="0"/>
      <w:spacing w:after="200" w:line="276" w:lineRule="auto"/>
      <w:ind w:left="1080" w:hanging="360"/>
      <w:contextualSpacing/>
    </w:pPr>
    <w:rPr>
      <w:rFonts w:ascii="Noto Sans Arabic" w:hAnsi="Noto Sans Arabic" w:cs="Noto Sans Arabic"/>
    </w:rPr>
  </w:style>
  <w:style w:type="paragraph" w:customStyle="1" w:styleId="ListBullet1">
    <w:name w:val="List Bullet1"/>
    <w:basedOn w:val="Normal"/>
    <w:next w:val="ListBullet"/>
    <w:uiPriority w:val="99"/>
    <w:unhideWhenUsed/>
    <w:rsid w:val="00B6668E"/>
    <w:pPr>
      <w:bidi w:val="0"/>
      <w:spacing w:after="200" w:line="276" w:lineRule="auto"/>
      <w:contextualSpacing/>
    </w:pPr>
    <w:rPr>
      <w:rFonts w:ascii="Noto Sans Arabic" w:hAnsi="Noto Sans Arabic" w:cs="Noto Sans Arabic"/>
    </w:rPr>
  </w:style>
  <w:style w:type="paragraph" w:customStyle="1" w:styleId="ListBullet21">
    <w:name w:val="List Bullet 21"/>
    <w:basedOn w:val="Normal"/>
    <w:next w:val="ListBullet2"/>
    <w:uiPriority w:val="99"/>
    <w:unhideWhenUsed/>
    <w:rsid w:val="00B6668E"/>
    <w:pPr>
      <w:bidi w:val="0"/>
      <w:spacing w:after="200" w:line="276" w:lineRule="auto"/>
      <w:contextualSpacing/>
    </w:pPr>
    <w:rPr>
      <w:rFonts w:ascii="Noto Sans Arabic" w:hAnsi="Noto Sans Arabic" w:cs="Noto Sans Arabic"/>
    </w:rPr>
  </w:style>
  <w:style w:type="paragraph" w:customStyle="1" w:styleId="ListBullet31">
    <w:name w:val="List Bullet 31"/>
    <w:basedOn w:val="Normal"/>
    <w:next w:val="ListBullet3"/>
    <w:uiPriority w:val="99"/>
    <w:unhideWhenUsed/>
    <w:rsid w:val="00B6668E"/>
    <w:pPr>
      <w:bidi w:val="0"/>
      <w:spacing w:after="200" w:line="276" w:lineRule="auto"/>
      <w:contextualSpacing/>
    </w:pPr>
    <w:rPr>
      <w:rFonts w:ascii="Noto Sans Arabic" w:hAnsi="Noto Sans Arabic" w:cs="Noto Sans Arabic"/>
    </w:rPr>
  </w:style>
  <w:style w:type="paragraph" w:customStyle="1" w:styleId="ListNumber1">
    <w:name w:val="List Number1"/>
    <w:basedOn w:val="Normal"/>
    <w:next w:val="ListNumber"/>
    <w:uiPriority w:val="99"/>
    <w:unhideWhenUsed/>
    <w:rsid w:val="00B6668E"/>
    <w:pPr>
      <w:bidi w:val="0"/>
      <w:spacing w:after="200" w:line="276" w:lineRule="auto"/>
      <w:contextualSpacing/>
    </w:pPr>
    <w:rPr>
      <w:rFonts w:ascii="Noto Sans Arabic" w:hAnsi="Noto Sans Arabic" w:cs="Noto Sans Arabic"/>
    </w:rPr>
  </w:style>
  <w:style w:type="paragraph" w:customStyle="1" w:styleId="ListNumber21">
    <w:name w:val="List Number 21"/>
    <w:basedOn w:val="Normal"/>
    <w:next w:val="ListNumber2"/>
    <w:uiPriority w:val="99"/>
    <w:unhideWhenUsed/>
    <w:rsid w:val="00B6668E"/>
    <w:pPr>
      <w:bidi w:val="0"/>
      <w:spacing w:after="200" w:line="276" w:lineRule="auto"/>
      <w:contextualSpacing/>
    </w:pPr>
    <w:rPr>
      <w:rFonts w:ascii="Noto Sans Arabic" w:hAnsi="Noto Sans Arabic" w:cs="Noto Sans Arabic"/>
    </w:rPr>
  </w:style>
  <w:style w:type="paragraph" w:customStyle="1" w:styleId="ListNumber31">
    <w:name w:val="List Number 31"/>
    <w:basedOn w:val="Normal"/>
    <w:next w:val="ListNumber3"/>
    <w:uiPriority w:val="99"/>
    <w:unhideWhenUsed/>
    <w:rsid w:val="00B6668E"/>
    <w:pPr>
      <w:bidi w:val="0"/>
      <w:spacing w:after="200" w:line="276" w:lineRule="auto"/>
      <w:contextualSpacing/>
    </w:pPr>
    <w:rPr>
      <w:rFonts w:ascii="Noto Sans Arabic" w:hAnsi="Noto Sans Arabic" w:cs="Noto Sans Arabic"/>
    </w:rPr>
  </w:style>
  <w:style w:type="paragraph" w:customStyle="1" w:styleId="ListContinue1">
    <w:name w:val="List Continue1"/>
    <w:basedOn w:val="Normal"/>
    <w:next w:val="ListContinue"/>
    <w:uiPriority w:val="99"/>
    <w:unhideWhenUsed/>
    <w:rsid w:val="00B6668E"/>
    <w:pPr>
      <w:bidi w:val="0"/>
      <w:spacing w:after="120" w:line="276" w:lineRule="auto"/>
      <w:ind w:left="360"/>
      <w:contextualSpacing/>
    </w:pPr>
    <w:rPr>
      <w:rFonts w:ascii="Noto Sans Arabic" w:hAnsi="Noto Sans Arabic" w:cs="Noto Sans Arabic"/>
    </w:rPr>
  </w:style>
  <w:style w:type="paragraph" w:customStyle="1" w:styleId="ListContinue21">
    <w:name w:val="List Continue 21"/>
    <w:basedOn w:val="Normal"/>
    <w:next w:val="ListContinue2"/>
    <w:uiPriority w:val="99"/>
    <w:unhideWhenUsed/>
    <w:rsid w:val="00B6668E"/>
    <w:pPr>
      <w:bidi w:val="0"/>
      <w:spacing w:after="120" w:line="276" w:lineRule="auto"/>
      <w:ind w:left="720"/>
      <w:contextualSpacing/>
    </w:pPr>
    <w:rPr>
      <w:rFonts w:ascii="Noto Sans Arabic" w:hAnsi="Noto Sans Arabic" w:cs="Noto Sans Arabic"/>
    </w:rPr>
  </w:style>
  <w:style w:type="paragraph" w:customStyle="1" w:styleId="ListContinue31">
    <w:name w:val="List Continue 31"/>
    <w:basedOn w:val="Normal"/>
    <w:next w:val="ListContinue3"/>
    <w:uiPriority w:val="99"/>
    <w:unhideWhenUsed/>
    <w:rsid w:val="00B6668E"/>
    <w:pPr>
      <w:bidi w:val="0"/>
      <w:spacing w:after="120" w:line="276" w:lineRule="auto"/>
      <w:ind w:left="1080"/>
      <w:contextualSpacing/>
    </w:pPr>
    <w:rPr>
      <w:rFonts w:ascii="Noto Sans Arabic" w:hAnsi="Noto Sans Arabic" w:cs="Noto Sans Arabic"/>
    </w:rPr>
  </w:style>
  <w:style w:type="paragraph" w:customStyle="1" w:styleId="MacroText1">
    <w:name w:val="Macro Text1"/>
    <w:next w:val="MacroText"/>
    <w:uiPriority w:val="99"/>
    <w:unhideWhenUsed/>
    <w:rsid w:val="00B6668E"/>
    <w:pPr>
      <w:tabs>
        <w:tab w:val="left" w:pos="576"/>
        <w:tab w:val="left" w:pos="1152"/>
        <w:tab w:val="left" w:pos="1728"/>
        <w:tab w:val="left" w:pos="2304"/>
        <w:tab w:val="left" w:pos="2880"/>
        <w:tab w:val="left" w:pos="3456"/>
        <w:tab w:val="left" w:pos="4032"/>
      </w:tabs>
    </w:pPr>
    <w:rPr>
      <w:rFonts w:ascii="Courier" w:eastAsia="Calibri" w:hAnsi="Courier"/>
      <w:kern w:val="2"/>
      <w:sz w:val="20"/>
      <w:szCs w:val="20"/>
      <w14:ligatures w14:val="standardContextual"/>
    </w:rPr>
  </w:style>
  <w:style w:type="paragraph" w:customStyle="1" w:styleId="Caption1">
    <w:name w:val="Caption1"/>
    <w:basedOn w:val="Normal"/>
    <w:next w:val="Normal"/>
    <w:uiPriority w:val="35"/>
    <w:semiHidden/>
    <w:unhideWhenUsed/>
    <w:qFormat/>
    <w:rsid w:val="00B6668E"/>
    <w:pPr>
      <w:bidi w:val="0"/>
      <w:spacing w:after="200" w:line="240" w:lineRule="auto"/>
    </w:pPr>
    <w:rPr>
      <w:rFonts w:ascii="Noto Sans Arabic" w:hAnsi="Noto Sans Arabic" w:cs="Noto Sans Arabic"/>
      <w:b/>
      <w:bCs/>
      <w:color w:val="4F81BD"/>
      <w:sz w:val="18"/>
      <w:szCs w:val="18"/>
    </w:rPr>
  </w:style>
  <w:style w:type="character" w:customStyle="1" w:styleId="SubtleEmphasis1">
    <w:name w:val="Subtle Emphasis1"/>
    <w:basedOn w:val="DefaultParagraphFont"/>
    <w:uiPriority w:val="19"/>
    <w:qFormat/>
    <w:rsid w:val="00B6668E"/>
    <w:rPr>
      <w:i/>
      <w:iCs/>
      <w:color w:val="808080"/>
    </w:rPr>
  </w:style>
  <w:style w:type="character" w:customStyle="1" w:styleId="SubtleReference1">
    <w:name w:val="Subtle Reference1"/>
    <w:basedOn w:val="DefaultParagraphFont"/>
    <w:uiPriority w:val="31"/>
    <w:qFormat/>
    <w:rsid w:val="00B6668E"/>
    <w:rPr>
      <w:smallCaps/>
      <w:color w:val="C0504D"/>
      <w:u w:val="single"/>
    </w:rPr>
  </w:style>
  <w:style w:type="table" w:customStyle="1" w:styleId="TableGrid1">
    <w:name w:val="Table Grid1"/>
    <w:basedOn w:val="TableNormal"/>
    <w:next w:val="TableGrid"/>
    <w:uiPriority w:val="59"/>
    <w:rsid w:val="00B6668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B6668E"/>
    <w:pPr>
      <w:spacing w:after="0" w:line="240" w:lineRule="auto"/>
    </w:pPr>
    <w:rPr>
      <w:rFonts w:eastAsia="MS Mincho"/>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B6668E"/>
    <w:pPr>
      <w:spacing w:after="0" w:line="240" w:lineRule="auto"/>
    </w:pPr>
    <w:rPr>
      <w:rFonts w:eastAsia="MS Mincho"/>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B6668E"/>
    <w:pPr>
      <w:spacing w:after="0" w:line="240" w:lineRule="auto"/>
    </w:pPr>
    <w:rPr>
      <w:rFonts w:eastAsia="MS Mincho"/>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B6668E"/>
    <w:pPr>
      <w:spacing w:after="0" w:line="240" w:lineRule="auto"/>
    </w:pPr>
    <w:rPr>
      <w:rFonts w:eastAsia="MS Mincho"/>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B6668E"/>
    <w:pPr>
      <w:spacing w:after="0" w:line="240" w:lineRule="auto"/>
    </w:pPr>
    <w:rPr>
      <w:rFonts w:eastAsia="MS Mincho"/>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B6668E"/>
    <w:pPr>
      <w:spacing w:after="0" w:line="240" w:lineRule="auto"/>
    </w:pPr>
    <w:rPr>
      <w:rFonts w:eastAsia="MS Mincho"/>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B6668E"/>
    <w:pPr>
      <w:spacing w:after="0" w:line="240" w:lineRule="auto"/>
    </w:pPr>
    <w:rPr>
      <w:rFonts w:eastAsia="MS Mincho"/>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B6668E"/>
    <w:pPr>
      <w:spacing w:after="0" w:line="240" w:lineRule="auto"/>
    </w:pPr>
    <w:rPr>
      <w:rFonts w:eastAsia="MS Mincho"/>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B6668E"/>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B6668E"/>
    <w:pPr>
      <w:spacing w:after="0" w:line="240" w:lineRule="auto"/>
    </w:pPr>
    <w:rPr>
      <w:rFonts w:eastAsia="MS Mincho"/>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B6668E"/>
    <w:pPr>
      <w:spacing w:after="0" w:line="240" w:lineRule="auto"/>
    </w:pPr>
    <w:rPr>
      <w:rFonts w:eastAsia="MS Mincho"/>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B6668E"/>
    <w:pPr>
      <w:spacing w:after="0" w:line="240" w:lineRule="auto"/>
    </w:pPr>
    <w:rPr>
      <w:rFonts w:eastAsia="MS Mincho"/>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B6668E"/>
    <w:pPr>
      <w:spacing w:after="0" w:line="240" w:lineRule="auto"/>
    </w:pPr>
    <w:rPr>
      <w:rFonts w:eastAsia="MS Mincho"/>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6668E"/>
    <w:pPr>
      <w:spacing w:after="0" w:line="240" w:lineRule="auto"/>
    </w:pPr>
    <w:rPr>
      <w:rFonts w:eastAsia="MS Mincho"/>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B6668E"/>
    <w:pPr>
      <w:spacing w:after="0" w:line="240" w:lineRule="auto"/>
    </w:pPr>
    <w:rPr>
      <w:rFonts w:eastAsia="MS Mincho"/>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B6668E"/>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B6668E"/>
    <w:pPr>
      <w:spacing w:after="0" w:line="240" w:lineRule="auto"/>
    </w:pPr>
    <w:rPr>
      <w:rFonts w:eastAsia="MS Mincho"/>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B6668E"/>
    <w:pPr>
      <w:spacing w:after="0" w:line="240" w:lineRule="auto"/>
    </w:pPr>
    <w:rPr>
      <w:rFonts w:eastAsia="MS Mincho"/>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B6668E"/>
    <w:pPr>
      <w:spacing w:after="0" w:line="240" w:lineRule="auto"/>
    </w:pPr>
    <w:rPr>
      <w:rFonts w:eastAsia="MS Mincho"/>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B6668E"/>
    <w:pPr>
      <w:spacing w:after="0" w:line="240" w:lineRule="auto"/>
    </w:pPr>
    <w:rPr>
      <w:rFonts w:eastAsia="MS Mincho"/>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B6668E"/>
    <w:pPr>
      <w:spacing w:after="0" w:line="240" w:lineRule="auto"/>
    </w:pPr>
    <w:rPr>
      <w:rFonts w:eastAsia="MS Mincho"/>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B6668E"/>
    <w:pPr>
      <w:spacing w:after="0" w:line="240" w:lineRule="auto"/>
    </w:pPr>
    <w:rPr>
      <w:rFonts w:eastAsia="MS Minch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B6668E"/>
    <w:pPr>
      <w:spacing w:after="0" w:line="240" w:lineRule="auto"/>
    </w:pPr>
    <w:rPr>
      <w:rFonts w:eastAsia="MS Mincho"/>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B6668E"/>
    <w:pPr>
      <w:spacing w:after="0" w:line="240" w:lineRule="auto"/>
    </w:pPr>
    <w:rPr>
      <w:rFonts w:eastAsia="MS Mincho"/>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B6668E"/>
    <w:pPr>
      <w:spacing w:after="0" w:line="240" w:lineRule="auto"/>
    </w:pPr>
    <w:rPr>
      <w:rFonts w:eastAsia="MS Mincho"/>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B6668E"/>
    <w:pPr>
      <w:spacing w:after="0" w:line="240" w:lineRule="auto"/>
    </w:pPr>
    <w:rPr>
      <w:rFonts w:eastAsia="MS Mincho"/>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B6668E"/>
    <w:pPr>
      <w:spacing w:after="0" w:line="240" w:lineRule="auto"/>
    </w:pPr>
    <w:rPr>
      <w:rFonts w:eastAsia="MS Mincho"/>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B6668E"/>
    <w:pPr>
      <w:spacing w:after="0" w:line="240" w:lineRule="auto"/>
    </w:pPr>
    <w:rPr>
      <w:rFonts w:eastAsia="MS Mincho"/>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B6668E"/>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B6668E"/>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B6668E"/>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B6668E"/>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B6668E"/>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B6668E"/>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B6668E"/>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B6668E"/>
    <w:pPr>
      <w:spacing w:after="0" w:line="240" w:lineRule="auto"/>
    </w:pPr>
    <w:rPr>
      <w:rFonts w:eastAsia="MS Mincho"/>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B6668E"/>
    <w:pPr>
      <w:spacing w:after="0" w:line="240" w:lineRule="auto"/>
    </w:pPr>
    <w:rPr>
      <w:rFonts w:eastAsia="MS Mincho"/>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B6668E"/>
    <w:pPr>
      <w:spacing w:after="0" w:line="240" w:lineRule="auto"/>
    </w:pPr>
    <w:rPr>
      <w:rFonts w:eastAsia="MS Mincho"/>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B6668E"/>
    <w:pPr>
      <w:spacing w:after="0" w:line="240" w:lineRule="auto"/>
    </w:pPr>
    <w:rPr>
      <w:rFonts w:eastAsia="MS Mincho"/>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B6668E"/>
    <w:pPr>
      <w:spacing w:after="0" w:line="240" w:lineRule="auto"/>
    </w:pPr>
    <w:rPr>
      <w:rFonts w:eastAsia="MS Mincho"/>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B6668E"/>
    <w:pPr>
      <w:spacing w:after="0" w:line="240" w:lineRule="auto"/>
    </w:pPr>
    <w:rPr>
      <w:rFonts w:eastAsia="MS Mincho"/>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B6668E"/>
    <w:pPr>
      <w:spacing w:after="0" w:line="240" w:lineRule="auto"/>
    </w:pPr>
    <w:rPr>
      <w:rFonts w:eastAsia="MS Mincho"/>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B6668E"/>
    <w:pPr>
      <w:spacing w:after="0" w:line="240" w:lineRule="auto"/>
    </w:pPr>
    <w:rPr>
      <w:rFonts w:eastAsia="MS Minch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B6668E"/>
    <w:pPr>
      <w:spacing w:after="0" w:line="240" w:lineRule="auto"/>
    </w:pPr>
    <w:rPr>
      <w:rFonts w:eastAsia="MS Mincho"/>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B6668E"/>
    <w:pPr>
      <w:spacing w:after="0" w:line="240" w:lineRule="auto"/>
    </w:pPr>
    <w:rPr>
      <w:rFonts w:eastAsia="MS Mincho"/>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B6668E"/>
    <w:pPr>
      <w:spacing w:after="0" w:line="240" w:lineRule="auto"/>
    </w:pPr>
    <w:rPr>
      <w:rFonts w:eastAsia="MS Mincho"/>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B6668E"/>
    <w:pPr>
      <w:spacing w:after="0" w:line="240" w:lineRule="auto"/>
    </w:pPr>
    <w:rPr>
      <w:rFonts w:eastAsia="MS Mincho"/>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B6668E"/>
    <w:pPr>
      <w:spacing w:after="0" w:line="240" w:lineRule="auto"/>
    </w:pPr>
    <w:rPr>
      <w:rFonts w:eastAsia="MS Mincho"/>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B6668E"/>
    <w:pPr>
      <w:spacing w:after="0" w:line="240" w:lineRule="auto"/>
    </w:pPr>
    <w:rPr>
      <w:rFonts w:eastAsia="MS Mincho"/>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B6668E"/>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B6668E"/>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B6668E"/>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B6668E"/>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B6668E"/>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B6668E"/>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B6668E"/>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B6668E"/>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B6668E"/>
    <w:pPr>
      <w:spacing w:after="0" w:line="240" w:lineRule="auto"/>
    </w:pPr>
    <w:rPr>
      <w:rFonts w:eastAsia="MS Mincho"/>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B6668E"/>
    <w:pPr>
      <w:spacing w:after="0" w:line="240" w:lineRule="auto"/>
    </w:pPr>
    <w:rPr>
      <w:rFonts w:eastAsia="MS Mincho"/>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B6668E"/>
    <w:pPr>
      <w:spacing w:after="0" w:line="240" w:lineRule="auto"/>
    </w:pPr>
    <w:rPr>
      <w:rFonts w:eastAsia="MS Mincho"/>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B6668E"/>
    <w:pPr>
      <w:spacing w:after="0" w:line="240" w:lineRule="auto"/>
    </w:pPr>
    <w:rPr>
      <w:rFonts w:eastAsia="MS Mincho"/>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B6668E"/>
    <w:pPr>
      <w:spacing w:after="0" w:line="240" w:lineRule="auto"/>
    </w:pPr>
    <w:rPr>
      <w:rFonts w:eastAsia="MS Mincho"/>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B6668E"/>
    <w:pPr>
      <w:spacing w:after="0" w:line="240" w:lineRule="auto"/>
    </w:pPr>
    <w:rPr>
      <w:rFonts w:eastAsia="MS Mincho"/>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B6668E"/>
    <w:pPr>
      <w:spacing w:after="0" w:line="240" w:lineRule="auto"/>
    </w:pPr>
    <w:rPr>
      <w:rFonts w:eastAsia="MS Mincho"/>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B6668E"/>
    <w:pPr>
      <w:spacing w:after="0" w:line="240" w:lineRule="auto"/>
    </w:pPr>
    <w:rPr>
      <w:rFonts w:eastAsia="MS Mincho"/>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B6668E"/>
    <w:pPr>
      <w:spacing w:after="0" w:line="240" w:lineRule="auto"/>
    </w:pPr>
    <w:rPr>
      <w:rFonts w:eastAsia="MS Mincho"/>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B6668E"/>
    <w:pPr>
      <w:spacing w:after="0" w:line="240" w:lineRule="auto"/>
    </w:pPr>
    <w:rPr>
      <w:rFonts w:eastAsia="MS Mincho"/>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B6668E"/>
    <w:pPr>
      <w:spacing w:after="0" w:line="240" w:lineRule="auto"/>
    </w:pPr>
    <w:rPr>
      <w:rFonts w:eastAsia="MS Mincho"/>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B6668E"/>
    <w:pPr>
      <w:spacing w:after="0" w:line="240" w:lineRule="auto"/>
    </w:pPr>
    <w:rPr>
      <w:rFonts w:eastAsia="MS Mincho"/>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B6668E"/>
    <w:pPr>
      <w:spacing w:after="0" w:line="240" w:lineRule="auto"/>
    </w:pPr>
    <w:rPr>
      <w:rFonts w:eastAsia="MS Mincho"/>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B6668E"/>
    <w:pPr>
      <w:spacing w:after="0" w:line="240" w:lineRule="auto"/>
    </w:pPr>
    <w:rPr>
      <w:rFonts w:eastAsia="MS Mincho"/>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B6668E"/>
    <w:pPr>
      <w:spacing w:after="0" w:line="240" w:lineRule="auto"/>
    </w:pPr>
    <w:rPr>
      <w:rFonts w:eastAsia="MS Mincho"/>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B6668E"/>
    <w:pPr>
      <w:spacing w:after="0" w:line="240" w:lineRule="auto"/>
    </w:pPr>
    <w:rPr>
      <w:rFonts w:eastAsia="MS Mincho"/>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B6668E"/>
    <w:pPr>
      <w:spacing w:after="0" w:line="240" w:lineRule="auto"/>
    </w:pPr>
    <w:rPr>
      <w:rFonts w:eastAsia="MS Mincho"/>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B6668E"/>
    <w:pPr>
      <w:spacing w:after="0" w:line="240" w:lineRule="auto"/>
    </w:pPr>
    <w:rPr>
      <w:rFonts w:eastAsia="MS Mincho"/>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B6668E"/>
    <w:pPr>
      <w:spacing w:after="0" w:line="240" w:lineRule="auto"/>
    </w:pPr>
    <w:rPr>
      <w:rFonts w:eastAsia="MS Mincho"/>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B6668E"/>
    <w:pPr>
      <w:spacing w:after="0" w:line="240" w:lineRule="auto"/>
    </w:pPr>
    <w:rPr>
      <w:rFonts w:eastAsia="MS Mincho"/>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B6668E"/>
    <w:pPr>
      <w:spacing w:after="0" w:line="240" w:lineRule="auto"/>
    </w:pPr>
    <w:rPr>
      <w:rFonts w:eastAsia="MS Mincho"/>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B6668E"/>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B6668E"/>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B6668E"/>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B6668E"/>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B6668E"/>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B6668E"/>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B6668E"/>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UnresolvedMention">
    <w:name w:val="Unresolved Mention"/>
    <w:basedOn w:val="DefaultParagraphFont"/>
    <w:uiPriority w:val="99"/>
    <w:semiHidden/>
    <w:unhideWhenUsed/>
    <w:rsid w:val="00B6668E"/>
    <w:rPr>
      <w:color w:val="605E5C"/>
      <w:shd w:val="clear" w:color="auto" w:fill="E1DFDD"/>
    </w:rPr>
  </w:style>
  <w:style w:type="character" w:customStyle="1" w:styleId="HeaderChar1">
    <w:name w:val="Header Char1"/>
    <w:basedOn w:val="DefaultParagraphFont"/>
    <w:uiPriority w:val="99"/>
    <w:semiHidden/>
    <w:rsid w:val="00B6668E"/>
    <w:rPr>
      <w:rFonts w:ascii="Calibri" w:eastAsia="MS Mincho" w:hAnsi="Calibri" w:cs="B Nazanin"/>
      <w:color w:val="000000"/>
      <w:kern w:val="18"/>
      <w:szCs w:val="28"/>
      <w14:ligatures w14:val="none"/>
    </w:rPr>
  </w:style>
  <w:style w:type="character" w:customStyle="1" w:styleId="FooterChar1">
    <w:name w:val="Footer Char1"/>
    <w:basedOn w:val="DefaultParagraphFont"/>
    <w:uiPriority w:val="99"/>
    <w:semiHidden/>
    <w:rsid w:val="00B6668E"/>
    <w:rPr>
      <w:rFonts w:ascii="Calibri" w:eastAsia="MS Mincho" w:hAnsi="Calibri" w:cs="B Nazanin"/>
      <w:color w:val="000000"/>
      <w:kern w:val="18"/>
      <w:szCs w:val="28"/>
      <w14:ligatures w14:val="none"/>
    </w:rPr>
  </w:style>
  <w:style w:type="character" w:customStyle="1" w:styleId="BodyTextChar1">
    <w:name w:val="Body Text Char1"/>
    <w:basedOn w:val="DefaultParagraphFont"/>
    <w:uiPriority w:val="99"/>
    <w:semiHidden/>
    <w:rsid w:val="00B6668E"/>
    <w:rPr>
      <w:rFonts w:ascii="Calibri" w:eastAsia="MS Mincho" w:hAnsi="Calibri" w:cs="B Nazanin"/>
      <w:color w:val="000000"/>
      <w:kern w:val="18"/>
      <w:szCs w:val="28"/>
      <w14:ligatures w14:val="none"/>
    </w:rPr>
  </w:style>
  <w:style w:type="character" w:customStyle="1" w:styleId="BodyText2Char1">
    <w:name w:val="Body Text 2 Char1"/>
    <w:basedOn w:val="DefaultParagraphFont"/>
    <w:uiPriority w:val="99"/>
    <w:semiHidden/>
    <w:rsid w:val="00B6668E"/>
    <w:rPr>
      <w:rFonts w:ascii="Calibri" w:eastAsia="MS Mincho" w:hAnsi="Calibri" w:cs="B Nazanin"/>
      <w:color w:val="000000"/>
      <w:kern w:val="18"/>
      <w:szCs w:val="28"/>
      <w14:ligatures w14:val="none"/>
    </w:rPr>
  </w:style>
  <w:style w:type="character" w:customStyle="1" w:styleId="BodyText3Char1">
    <w:name w:val="Body Text 3 Char1"/>
    <w:basedOn w:val="DefaultParagraphFont"/>
    <w:uiPriority w:val="99"/>
    <w:semiHidden/>
    <w:rsid w:val="00B6668E"/>
    <w:rPr>
      <w:rFonts w:ascii="Calibri" w:eastAsia="MS Mincho" w:hAnsi="Calibri" w:cs="B Nazanin"/>
      <w:color w:val="000000"/>
      <w:kern w:val="18"/>
      <w:sz w:val="16"/>
      <w:szCs w:val="16"/>
      <w14:ligatures w14:val="none"/>
    </w:rPr>
  </w:style>
  <w:style w:type="character" w:customStyle="1" w:styleId="MacroTextChar1">
    <w:name w:val="Macro Text Char1"/>
    <w:basedOn w:val="DefaultParagraphFont"/>
    <w:uiPriority w:val="99"/>
    <w:semiHidden/>
    <w:rsid w:val="00B6668E"/>
    <w:rPr>
      <w:rFonts w:ascii="Consolas" w:eastAsia="MS Mincho" w:hAnsi="Consolas" w:cs="B Nazanin"/>
      <w:color w:val="000000"/>
      <w:kern w:val="18"/>
      <w:sz w:val="20"/>
      <w:szCs w:val="20"/>
      <w14:ligatures w14:val="none"/>
    </w:rPr>
  </w:style>
  <w:style w:type="table" w:customStyle="1" w:styleId="TableGrid2">
    <w:name w:val="Table Grid2"/>
    <w:basedOn w:val="TableNormal"/>
    <w:next w:val="TableGrid"/>
    <w:uiPriority w:val="39"/>
    <w:rsid w:val="00B6668E"/>
    <w:pPr>
      <w:spacing w:after="0" w:line="240" w:lineRule="auto"/>
    </w:pPr>
    <w:rPr>
      <w:rFonts w:eastAsia="Calibr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2">
    <w:name w:val="Light Shading2"/>
    <w:basedOn w:val="TableNormal"/>
    <w:next w:val="LightShading"/>
    <w:uiPriority w:val="60"/>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semiHidden/>
    <w:unhideWhenUsed/>
    <w:rsid w:val="00B6668E"/>
    <w:pPr>
      <w:spacing w:after="0" w:line="240" w:lineRule="auto"/>
    </w:pPr>
    <w:rPr>
      <w:rFonts w:eastAsia="Calibri"/>
      <w:color w:val="2F5496"/>
      <w:kern w:val="2"/>
      <w:sz w:val="24"/>
      <w:szCs w:val="24"/>
      <w14:ligatures w14:val="standardContextual"/>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Accent22">
    <w:name w:val="Light Shading - Accent 22"/>
    <w:basedOn w:val="TableNormal"/>
    <w:next w:val="LightShading-Accent2"/>
    <w:uiPriority w:val="60"/>
    <w:semiHidden/>
    <w:unhideWhenUsed/>
    <w:rsid w:val="00B6668E"/>
    <w:pPr>
      <w:spacing w:after="0" w:line="240" w:lineRule="auto"/>
    </w:pPr>
    <w:rPr>
      <w:rFonts w:eastAsia="Calibri"/>
      <w:color w:val="C45911"/>
      <w:kern w:val="2"/>
      <w:sz w:val="24"/>
      <w:szCs w:val="24"/>
      <w14:ligatures w14:val="standardContextual"/>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32">
    <w:name w:val="Light Shading - Accent 32"/>
    <w:basedOn w:val="TableNormal"/>
    <w:next w:val="LightShading-Accent3"/>
    <w:uiPriority w:val="60"/>
    <w:semiHidden/>
    <w:unhideWhenUsed/>
    <w:rsid w:val="00B6668E"/>
    <w:pPr>
      <w:spacing w:after="0" w:line="240" w:lineRule="auto"/>
    </w:pPr>
    <w:rPr>
      <w:rFonts w:eastAsia="Calibri"/>
      <w:color w:val="7B7B7B"/>
      <w:kern w:val="2"/>
      <w:sz w:val="24"/>
      <w:szCs w:val="24"/>
      <w14:ligatures w14:val="standardContextual"/>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Shading-Accent42">
    <w:name w:val="Light Shading - Accent 42"/>
    <w:basedOn w:val="TableNormal"/>
    <w:next w:val="LightShading-Accent4"/>
    <w:uiPriority w:val="60"/>
    <w:semiHidden/>
    <w:unhideWhenUsed/>
    <w:rsid w:val="00B6668E"/>
    <w:pPr>
      <w:spacing w:after="0" w:line="240" w:lineRule="auto"/>
    </w:pPr>
    <w:rPr>
      <w:rFonts w:eastAsia="Calibri"/>
      <w:color w:val="BF8F00"/>
      <w:kern w:val="2"/>
      <w:sz w:val="24"/>
      <w:szCs w:val="24"/>
      <w14:ligatures w14:val="standardContextual"/>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LightShading-Accent52">
    <w:name w:val="Light Shading - Accent 52"/>
    <w:basedOn w:val="TableNormal"/>
    <w:next w:val="LightShading-Accent5"/>
    <w:uiPriority w:val="60"/>
    <w:semiHidden/>
    <w:unhideWhenUsed/>
    <w:rsid w:val="00B6668E"/>
    <w:pPr>
      <w:spacing w:after="0" w:line="240" w:lineRule="auto"/>
    </w:pPr>
    <w:rPr>
      <w:rFonts w:eastAsia="Calibri"/>
      <w:color w:val="2E74B5"/>
      <w:kern w:val="2"/>
      <w:sz w:val="24"/>
      <w:szCs w:val="24"/>
      <w14:ligatures w14:val="standardContextual"/>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
    <w:name w:val="Light Shading - Accent 62"/>
    <w:basedOn w:val="TableNormal"/>
    <w:next w:val="LightShading-Accent6"/>
    <w:uiPriority w:val="60"/>
    <w:semiHidden/>
    <w:unhideWhenUsed/>
    <w:rsid w:val="00B6668E"/>
    <w:pPr>
      <w:spacing w:after="0" w:line="240" w:lineRule="auto"/>
    </w:pPr>
    <w:rPr>
      <w:rFonts w:eastAsia="Calibri"/>
      <w:color w:val="538135"/>
      <w:kern w:val="2"/>
      <w:sz w:val="24"/>
      <w:szCs w:val="24"/>
      <w14:ligatures w14:val="standardContextual"/>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List2">
    <w:name w:val="Light List2"/>
    <w:basedOn w:val="TableNormal"/>
    <w:next w:val="LightList"/>
    <w:uiPriority w:val="61"/>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22">
    <w:name w:val="Light List - Accent 22"/>
    <w:basedOn w:val="TableNormal"/>
    <w:next w:val="LightList-Accent2"/>
    <w:uiPriority w:val="61"/>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List-Accent32">
    <w:name w:val="Light List - Accent 32"/>
    <w:basedOn w:val="TableNormal"/>
    <w:next w:val="LightList-Accent3"/>
    <w:uiPriority w:val="61"/>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42">
    <w:name w:val="Light List - Accent 42"/>
    <w:basedOn w:val="TableNormal"/>
    <w:next w:val="LightList-Accent4"/>
    <w:uiPriority w:val="61"/>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customStyle="1" w:styleId="LightList-Accent52">
    <w:name w:val="Light List - Accent 52"/>
    <w:basedOn w:val="TableNormal"/>
    <w:next w:val="LightList-Accent5"/>
    <w:uiPriority w:val="61"/>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List-Accent62">
    <w:name w:val="Light List - Accent 62"/>
    <w:basedOn w:val="TableNormal"/>
    <w:next w:val="LightList-Accent6"/>
    <w:uiPriority w:val="61"/>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Grid2">
    <w:name w:val="Light Grid2"/>
    <w:basedOn w:val="TableNormal"/>
    <w:next w:val="LightGrid"/>
    <w:uiPriority w:val="62"/>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22">
    <w:name w:val="Light Grid - Accent 22"/>
    <w:basedOn w:val="TableNormal"/>
    <w:next w:val="LightGrid-Accent2"/>
    <w:uiPriority w:val="62"/>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Grid-Accent32">
    <w:name w:val="Light Grid - Accent 32"/>
    <w:basedOn w:val="TableNormal"/>
    <w:next w:val="LightGrid-Accent3"/>
    <w:uiPriority w:val="62"/>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LightGrid-Accent42">
    <w:name w:val="Light Grid - Accent 42"/>
    <w:basedOn w:val="TableNormal"/>
    <w:next w:val="LightGrid-Accent4"/>
    <w:uiPriority w:val="62"/>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LightGrid-Accent52">
    <w:name w:val="Light Grid - Accent 52"/>
    <w:basedOn w:val="TableNormal"/>
    <w:next w:val="LightGrid-Accent5"/>
    <w:uiPriority w:val="62"/>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62">
    <w:name w:val="Light Grid - Accent 62"/>
    <w:basedOn w:val="TableNormal"/>
    <w:next w:val="LightGrid-Accent6"/>
    <w:uiPriority w:val="62"/>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2">
    <w:name w:val="Medium Shading 12"/>
    <w:basedOn w:val="TableNormal"/>
    <w:next w:val="MediumShading1"/>
    <w:uiPriority w:val="63"/>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2">
    <w:name w:val="Medium List 12"/>
    <w:basedOn w:val="TableNormal"/>
    <w:next w:val="MediumList1"/>
    <w:uiPriority w:val="65"/>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1-Accent22">
    <w:name w:val="Medium List 1 - Accent 22"/>
    <w:basedOn w:val="TableNormal"/>
    <w:next w:val="MediumList1-Accent2"/>
    <w:uiPriority w:val="65"/>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customStyle="1" w:styleId="MediumList1-Accent32">
    <w:name w:val="Medium List 1 - Accent 32"/>
    <w:basedOn w:val="TableNormal"/>
    <w:next w:val="MediumList1-Accent3"/>
    <w:uiPriority w:val="65"/>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customStyle="1" w:styleId="MediumList1-Accent42">
    <w:name w:val="Medium List 1 - Accent 42"/>
    <w:basedOn w:val="TableNormal"/>
    <w:next w:val="MediumList1-Accent4"/>
    <w:uiPriority w:val="65"/>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customStyle="1" w:styleId="MediumList1-Accent52">
    <w:name w:val="Medium List 1 - Accent 52"/>
    <w:basedOn w:val="TableNormal"/>
    <w:next w:val="MediumList1-Accent5"/>
    <w:uiPriority w:val="65"/>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MediumList1-Accent62">
    <w:name w:val="Medium List 1 - Accent 62"/>
    <w:basedOn w:val="TableNormal"/>
    <w:next w:val="MediumList1-Accent6"/>
    <w:uiPriority w:val="65"/>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customStyle="1" w:styleId="MediumList22">
    <w:name w:val="Medium List 22"/>
    <w:basedOn w:val="TableNormal"/>
    <w:next w:val="MediumList2"/>
    <w:uiPriority w:val="66"/>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customStyle="1" w:styleId="MediumGrid12">
    <w:name w:val="Medium Grid 12"/>
    <w:basedOn w:val="TableNormal"/>
    <w:next w:val="MediumGrid1"/>
    <w:uiPriority w:val="67"/>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MediumGrid1-Accent22">
    <w:name w:val="Medium Grid 1 - Accent 22"/>
    <w:basedOn w:val="TableNormal"/>
    <w:next w:val="MediumGrid1-Accent2"/>
    <w:uiPriority w:val="67"/>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MediumGrid1-Accent32">
    <w:name w:val="Medium Grid 1 - Accent 32"/>
    <w:basedOn w:val="TableNormal"/>
    <w:next w:val="MediumGrid1-Accent3"/>
    <w:uiPriority w:val="67"/>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MediumGrid1-Accent42">
    <w:name w:val="Medium Grid 1 - Accent 42"/>
    <w:basedOn w:val="TableNormal"/>
    <w:next w:val="MediumGrid1-Accent4"/>
    <w:uiPriority w:val="67"/>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customStyle="1" w:styleId="MediumGrid1-Accent52">
    <w:name w:val="Medium Grid 1 - Accent 52"/>
    <w:basedOn w:val="TableNormal"/>
    <w:next w:val="MediumGrid1-Accent5"/>
    <w:uiPriority w:val="67"/>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MediumGrid1-Accent62">
    <w:name w:val="Medium Grid 1 - Accent 62"/>
    <w:basedOn w:val="TableNormal"/>
    <w:next w:val="MediumGrid1-Accent6"/>
    <w:uiPriority w:val="67"/>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MediumGrid22">
    <w:name w:val="Medium Grid 22"/>
    <w:basedOn w:val="TableNormal"/>
    <w:next w:val="MediumGrid2"/>
    <w:uiPriority w:val="68"/>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semiHidden/>
    <w:unhideWhenUsed/>
    <w:rsid w:val="00B6668E"/>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customStyle="1" w:styleId="MediumGrid32">
    <w:name w:val="Medium Grid 32"/>
    <w:basedOn w:val="TableNormal"/>
    <w:next w:val="MediumGrid3"/>
    <w:uiPriority w:val="69"/>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customStyle="1" w:styleId="MediumGrid3-Accent22">
    <w:name w:val="Medium Grid 3 - Accent 22"/>
    <w:basedOn w:val="TableNormal"/>
    <w:next w:val="MediumGrid3-Accent2"/>
    <w:uiPriority w:val="69"/>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MediumGrid3-Accent32">
    <w:name w:val="Medium Grid 3 - Accent 32"/>
    <w:basedOn w:val="TableNormal"/>
    <w:next w:val="MediumGrid3-Accent3"/>
    <w:uiPriority w:val="69"/>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MediumGrid3-Accent42">
    <w:name w:val="Medium Grid 3 - Accent 42"/>
    <w:basedOn w:val="TableNormal"/>
    <w:next w:val="MediumGrid3-Accent4"/>
    <w:uiPriority w:val="69"/>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MediumGrid3-Accent52">
    <w:name w:val="Medium Grid 3 - Accent 52"/>
    <w:basedOn w:val="TableNormal"/>
    <w:next w:val="MediumGrid3-Accent5"/>
    <w:uiPriority w:val="69"/>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MediumGrid3-Accent62">
    <w:name w:val="Medium Grid 3 - Accent 62"/>
    <w:basedOn w:val="TableNormal"/>
    <w:next w:val="MediumGrid3-Accent6"/>
    <w:uiPriority w:val="69"/>
    <w:semiHidden/>
    <w:unhideWhenUsed/>
    <w:rsid w:val="00B6668E"/>
    <w:pPr>
      <w:spacing w:after="0" w:line="240" w:lineRule="auto"/>
    </w:pPr>
    <w:rPr>
      <w:rFonts w:eastAsia="Calibr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customStyle="1" w:styleId="DarkList2">
    <w:name w:val="Dark List2"/>
    <w:basedOn w:val="TableNormal"/>
    <w:next w:val="DarkList"/>
    <w:uiPriority w:val="70"/>
    <w:semiHidden/>
    <w:unhideWhenUsed/>
    <w:rsid w:val="00B6668E"/>
    <w:pPr>
      <w:spacing w:after="0" w:line="240" w:lineRule="auto"/>
    </w:pPr>
    <w:rPr>
      <w:rFonts w:eastAsia="Calibri"/>
      <w:color w:val="FFFFFF"/>
      <w:kern w:val="2"/>
      <w:sz w:val="24"/>
      <w:szCs w:val="24"/>
      <w14:ligatures w14:val="standardContextual"/>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semiHidden/>
    <w:unhideWhenUsed/>
    <w:rsid w:val="00B6668E"/>
    <w:pPr>
      <w:spacing w:after="0" w:line="240" w:lineRule="auto"/>
    </w:pPr>
    <w:rPr>
      <w:rFonts w:eastAsia="Calibri"/>
      <w:color w:val="FFFFFF"/>
      <w:kern w:val="2"/>
      <w:sz w:val="24"/>
      <w:szCs w:val="24"/>
      <w14:ligatures w14:val="standardContextual"/>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customStyle="1" w:styleId="DarkList-Accent22">
    <w:name w:val="Dark List - Accent 22"/>
    <w:basedOn w:val="TableNormal"/>
    <w:next w:val="DarkList-Accent2"/>
    <w:uiPriority w:val="70"/>
    <w:semiHidden/>
    <w:unhideWhenUsed/>
    <w:rsid w:val="00B6668E"/>
    <w:pPr>
      <w:spacing w:after="0" w:line="240" w:lineRule="auto"/>
    </w:pPr>
    <w:rPr>
      <w:rFonts w:eastAsia="Calibri"/>
      <w:color w:val="FFFFFF"/>
      <w:kern w:val="2"/>
      <w:sz w:val="24"/>
      <w:szCs w:val="24"/>
      <w14:ligatures w14:val="standardContextual"/>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customStyle="1" w:styleId="DarkList-Accent32">
    <w:name w:val="Dark List - Accent 32"/>
    <w:basedOn w:val="TableNormal"/>
    <w:next w:val="DarkList-Accent3"/>
    <w:uiPriority w:val="70"/>
    <w:semiHidden/>
    <w:unhideWhenUsed/>
    <w:rsid w:val="00B6668E"/>
    <w:pPr>
      <w:spacing w:after="0" w:line="240" w:lineRule="auto"/>
    </w:pPr>
    <w:rPr>
      <w:rFonts w:eastAsia="Calibri"/>
      <w:color w:val="FFFFFF"/>
      <w:kern w:val="2"/>
      <w:sz w:val="24"/>
      <w:szCs w:val="24"/>
      <w14:ligatures w14:val="standardContextual"/>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customStyle="1" w:styleId="DarkList-Accent42">
    <w:name w:val="Dark List - Accent 42"/>
    <w:basedOn w:val="TableNormal"/>
    <w:next w:val="DarkList-Accent4"/>
    <w:uiPriority w:val="70"/>
    <w:semiHidden/>
    <w:unhideWhenUsed/>
    <w:rsid w:val="00B6668E"/>
    <w:pPr>
      <w:spacing w:after="0" w:line="240" w:lineRule="auto"/>
    </w:pPr>
    <w:rPr>
      <w:rFonts w:eastAsia="Calibri"/>
      <w:color w:val="FFFFFF"/>
      <w:kern w:val="2"/>
      <w:sz w:val="24"/>
      <w:szCs w:val="24"/>
      <w14:ligatures w14:val="standardContextual"/>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customStyle="1" w:styleId="DarkList-Accent52">
    <w:name w:val="Dark List - Accent 52"/>
    <w:basedOn w:val="TableNormal"/>
    <w:next w:val="DarkList-Accent5"/>
    <w:uiPriority w:val="70"/>
    <w:semiHidden/>
    <w:unhideWhenUsed/>
    <w:rsid w:val="00B6668E"/>
    <w:pPr>
      <w:spacing w:after="0" w:line="240" w:lineRule="auto"/>
    </w:pPr>
    <w:rPr>
      <w:rFonts w:eastAsia="Calibri"/>
      <w:color w:val="FFFFFF"/>
      <w:kern w:val="2"/>
      <w:sz w:val="24"/>
      <w:szCs w:val="24"/>
      <w14:ligatures w14:val="standardContextual"/>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customStyle="1" w:styleId="DarkList-Accent62">
    <w:name w:val="Dark List - Accent 62"/>
    <w:basedOn w:val="TableNormal"/>
    <w:next w:val="DarkList-Accent6"/>
    <w:uiPriority w:val="70"/>
    <w:semiHidden/>
    <w:unhideWhenUsed/>
    <w:rsid w:val="00B6668E"/>
    <w:pPr>
      <w:spacing w:after="0" w:line="240" w:lineRule="auto"/>
    </w:pPr>
    <w:rPr>
      <w:rFonts w:eastAsia="Calibri"/>
      <w:color w:val="FFFFFF"/>
      <w:kern w:val="2"/>
      <w:sz w:val="24"/>
      <w:szCs w:val="24"/>
      <w14:ligatures w14:val="standardContextual"/>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table" w:customStyle="1" w:styleId="ColorfulShading2">
    <w:name w:val="Colorful Shading2"/>
    <w:basedOn w:val="TableNormal"/>
    <w:next w:val="ColorfulShading"/>
    <w:uiPriority w:val="71"/>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customStyle="1" w:styleId="ColorfulShading-Accent42">
    <w:name w:val="Colorful Shading - Accent 42"/>
    <w:basedOn w:val="TableNormal"/>
    <w:next w:val="ColorfulShading-Accent4"/>
    <w:uiPriority w:val="71"/>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customStyle="1" w:styleId="ColorfulList2">
    <w:name w:val="Colorful List2"/>
    <w:basedOn w:val="TableNormal"/>
    <w:next w:val="ColorfulList"/>
    <w:uiPriority w:val="72"/>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ColorfulList-Accent22">
    <w:name w:val="Colorful List - Accent 22"/>
    <w:basedOn w:val="TableNormal"/>
    <w:next w:val="ColorfulList-Accent2"/>
    <w:uiPriority w:val="72"/>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customStyle="1" w:styleId="ColorfulList-Accent32">
    <w:name w:val="Colorful List - Accent 32"/>
    <w:basedOn w:val="TableNormal"/>
    <w:next w:val="ColorfulList-Accent3"/>
    <w:uiPriority w:val="72"/>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customStyle="1" w:styleId="ColorfulList-Accent42">
    <w:name w:val="Colorful List - Accent 42"/>
    <w:basedOn w:val="TableNormal"/>
    <w:next w:val="ColorfulList-Accent4"/>
    <w:uiPriority w:val="72"/>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customStyle="1" w:styleId="ColorfulList-Accent52">
    <w:name w:val="Colorful List - Accent 52"/>
    <w:basedOn w:val="TableNormal"/>
    <w:next w:val="ColorfulList-Accent5"/>
    <w:uiPriority w:val="72"/>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ColorfulList-Accent62">
    <w:name w:val="Colorful List - Accent 62"/>
    <w:basedOn w:val="TableNormal"/>
    <w:next w:val="ColorfulList-Accent6"/>
    <w:uiPriority w:val="72"/>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customStyle="1" w:styleId="ColorfulGrid2">
    <w:name w:val="Colorful Grid2"/>
    <w:basedOn w:val="TableNormal"/>
    <w:next w:val="ColorfulGrid"/>
    <w:uiPriority w:val="73"/>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22">
    <w:name w:val="Colorful Grid - Accent 22"/>
    <w:basedOn w:val="TableNormal"/>
    <w:next w:val="ColorfulGrid-Accent2"/>
    <w:uiPriority w:val="73"/>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customStyle="1" w:styleId="ColorfulGrid-Accent32">
    <w:name w:val="Colorful Grid - Accent 32"/>
    <w:basedOn w:val="TableNormal"/>
    <w:next w:val="ColorfulGrid-Accent3"/>
    <w:uiPriority w:val="73"/>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customStyle="1" w:styleId="ColorfulGrid-Accent42">
    <w:name w:val="Colorful Grid - Accent 42"/>
    <w:basedOn w:val="TableNormal"/>
    <w:next w:val="ColorfulGrid-Accent4"/>
    <w:uiPriority w:val="73"/>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customStyle="1" w:styleId="ColorfulGrid-Accent52">
    <w:name w:val="Colorful Grid - Accent 52"/>
    <w:basedOn w:val="TableNormal"/>
    <w:next w:val="ColorfulGrid-Accent5"/>
    <w:uiPriority w:val="73"/>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olorfulGrid-Accent62">
    <w:name w:val="Colorful Grid - Accent 62"/>
    <w:basedOn w:val="TableNormal"/>
    <w:next w:val="ColorfulGrid-Accent6"/>
    <w:uiPriority w:val="73"/>
    <w:semiHidden/>
    <w:unhideWhenUsed/>
    <w:rsid w:val="00B6668E"/>
    <w:pPr>
      <w:spacing w:after="0" w:line="240" w:lineRule="auto"/>
    </w:pPr>
    <w:rPr>
      <w:rFonts w:eastAsia="Calibri"/>
      <w:color w:val="000000"/>
      <w:kern w:val="2"/>
      <w:sz w:val="24"/>
      <w:szCs w:val="24"/>
      <w14:ligatures w14:val="standardContextual"/>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wasp.org/MASTG" TargetMode="External"/><Relationship Id="rId13" Type="http://schemas.openxmlformats.org/officeDocument/2006/relationships/hyperlink" Target="https://mas.owasp.org/MASTG/tests/android/MASVS-NETWOR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mas.owasp.org/MASTG/tests/android/MASVS-NETWORK/MASTG-TEST-023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mas.owasp.org/MASTG/tests/android/MASVS-STORAGE/MASTG-TEST-000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as.owasp.org/MASTG-TEST-0212/" TargetMode="External"/><Relationship Id="rId4" Type="http://schemas.openxmlformats.org/officeDocument/2006/relationships/settings" Target="settings.xml"/><Relationship Id="rId9" Type="http://schemas.openxmlformats.org/officeDocument/2006/relationships/hyperlink" Target="https://mas.owasp.org/MASVS/" TargetMode="External"/><Relationship Id="rId14" Type="http://schemas.openxmlformats.org/officeDocument/2006/relationships/hyperlink" Target="https://mas.owasp.org/MASTG/knowledge/android/MASVS-STO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93</Pages>
  <Words>16735</Words>
  <Characters>95391</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parnian</dc:creator>
  <cp:keywords/>
  <cp:lastModifiedBy>niloo mak</cp:lastModifiedBy>
  <cp:revision>59</cp:revision>
  <dcterms:created xsi:type="dcterms:W3CDTF">2013-12-23T23:15:00Z</dcterms:created>
  <dcterms:modified xsi:type="dcterms:W3CDTF">2026-08-11T08:10:00Z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a71fe2ed-9657-4290-a6a7-fc9902611607</vt:lpwstr>
  </property>
</Properties>
</file>